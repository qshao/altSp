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Alternative Splicing of Prostate-Cancer Proteins (UniProt/Swiss-Prot):</w:t>
        <w:br/>
        <w:t>Curated Isoform Sequences, Functional Impact, and Links to Progression and Therapeutic Resistance</w:t>
      </w:r>
    </w:p>
    <w:p>
      <w:pPr>
        <w:jc w:val="center"/>
      </w:pPr>
      <w:r>
        <w:rPr>
          <w:i/>
        </w:rPr>
        <w:t>UniProtKB curated knowledge — companion to the TCGA SpliceSeq report — 2026-06-19</w:t>
      </w:r>
    </w:p>
    <w:p>
      <w:pPr>
        <w:pStyle w:val="Heading1"/>
      </w:pPr>
      <w:r>
        <w:t>Executive summary</w:t>
      </w:r>
    </w:p>
    <w:p>
      <w:pPr>
        <w:pStyle w:val="ListBullet"/>
      </w:pPr>
      <w:r>
        <w:t>This report mirrors the TCGA-cohort analysis but starts from curated knowledge: 238 reviewed human proteins that UniProt annotates as both alternatively spliced and prostate-cancer-associated, spanning 632 canonical→isoform sequence pairs.</w:t>
      </w:r>
    </w:p>
    <w:p>
      <w:pPr>
        <w:pStyle w:val="ListBullet"/>
      </w:pPr>
      <w:r>
        <w:t>For each protein we resolve the before (canonical) and after (isoform) protein sequences, classify the change, read across to UniProt's curated function and disease annotations, and reason about prostate-cancer progression and treatment resistance.</w:t>
      </w:r>
    </w:p>
    <w:p>
      <w:pPr>
        <w:pStyle w:val="ListBullet"/>
      </w:pPr>
      <w:r>
        <w:t>The headline case is the androgen receptor: UniProt isoform 3 is AR-V7, the ligand-binding-domain-truncated, constitutively active variant that drives resistance to enzalutamide and abiraterone — the exact event the GRCh37-r75-based TCGA arm could not detect. This report therefore fills the principal blind spot of the cohort analysis.</w:t>
      </w:r>
    </w:p>
    <w:p>
      <w:pPr>
        <w:pStyle w:val="ListBullet"/>
      </w:pPr>
      <w:r>
        <w:t>Twelve proteins carry a curated prostate-cancer disease annotation (including hereditary loci AR, ELAC2/HPC2, RNASEL/HPC1, MSR1, EHBP1, HNF1B, MSMB, plus PTEN, CHEK2, KLF6, MXI1, EPHB2); seven further genes independently surfaced as progression-associated protein-changing splices in the TCGA cohort (PRICKLE4, ITGA6, CTNND1, FES, STEAP3, SMN1, PRUNE2).</w:t>
      </w:r>
    </w:p>
    <w:p>
      <w:pPr>
        <w:pStyle w:val="Heading1"/>
      </w:pPr>
      <w:r>
        <w:t>Data and methods (brief)</w:t>
      </w:r>
    </w:p>
    <w:p>
      <w:r>
        <w:t>Source: UniProtKB REST query (organism_id:9606) AND reviewed:true AND keyword:KW-0025 (Alternative splicing) AND "prostate cancer", retrieved into uniprot_prad_splicing/. For each protein the canonical sequence ("before") is paired with every annotated isoform sequence ("after") from isoforms.fasta. We compute the common prefix/suffix and classify the change (truncation, in-frame internal deletion/insertion, or substituted segment), and attach UniProt's VAR_SEQ feature descriptions, FUNCTION comment, and DISEASE annotations.</w:t>
      </w:r>
    </w:p>
    <w:p>
      <w:r>
        <w:t>Unlike the TCGA arm (statistical splice events mapped to GRCh37 r75 peptides, with univariate Cox hazard ratios), the isoforms here are expert-curated and include resistance variants such as AR-V7 that the genome build used in the cohort lacks. Where a gene also appears among the cohort's prioritized progression-associated events, the TCGA hazard ratio is shown for cross-validation. Disease links remain hypotheses for experimental follow-up.</w:t>
      </w:r>
    </w:p>
    <w:p>
      <w:pPr>
        <w:pStyle w:val="Heading1"/>
      </w:pPr>
      <w:r>
        <w:t>Part 1 — Before/after protein sequences</w:t>
      </w:r>
    </w:p>
    <w:p>
      <w:r>
        <w:t>Canonical ("before") and the featured alternatively-spliced isoform ("after") are shown in full, with the residues at which they diverge from / re-converge on the canonical sequence. All isoform sequences are in uniprot_prad_splicing/isoforms.fasta; metrics for every pair are in analysis/uniprot_sequence_impact.json and the appendix.</w:t>
      </w:r>
    </w:p>
    <w:p>
      <w:pPr>
        <w:pStyle w:val="Heading2"/>
      </w:pPr>
      <w:r>
        <w:t>AR — isoform 3 (AR3/AR-V7)</w:t>
      </w:r>
    </w:p>
    <w:p>
      <w:r>
        <w:rPr>
          <w:sz w:val="18"/>
        </w:rPr>
        <w:t>P10275 | canonical 920 aa → isoform 644 aa (-276 aa)  |  change class: substituted segment</w:t>
      </w:r>
    </w:p>
    <w:p>
      <w:r>
        <w:rPr>
          <w:sz w:val="16"/>
        </w:rPr>
        <w:t>UniProt VAR_SEQ: in isoform 3: residues 629-644 (ARKLKKLGNLKL…) -&gt; EKFRVGNCKHLKMTRP…; in isoform 3: residues 645-920 deleted</w:t>
      </w:r>
    </w:p>
    <w:p>
      <w:r>
        <w:rPr>
          <w:b/>
          <w:sz w:val="18"/>
        </w:rPr>
        <w:t>BEFORE (canonical)  (P10275 | 920 aa)</w:t>
      </w:r>
    </w:p>
    <w:p>
      <w:pPr>
        <w:spacing w:after="40"/>
      </w:pPr>
      <w:r>
        <w:rPr>
          <w:rFonts w:ascii="Consolas" w:hAnsi="Consolas"/>
          <w:sz w:val="15"/>
        </w:rPr>
        <w:t>MEVQLGLGRVYPRPPSKTYRGAFQNLFQSVREVIQNPGPRHPEAASAAPPGASLLLLQQQ</w:t>
        <w:br/>
      </w:r>
      <w:r>
        <w:rPr>
          <w:rFonts w:ascii="Consolas" w:hAnsi="Consolas"/>
          <w:sz w:val="15"/>
        </w:rPr>
        <w:t>QQQQQQQQQQQQQQQQQQQQETSPRQQQQQQGEDGSPQAHRRGPTGYLVLDEEQQPSQPQ</w:t>
        <w:br/>
      </w:r>
      <w:r>
        <w:rPr>
          <w:rFonts w:ascii="Consolas" w:hAnsi="Consolas"/>
          <w:sz w:val="15"/>
        </w:rPr>
        <w:t>SALECHPERGCVPEPGAAVAASKGLPQQLPAPPDEDDSAAPSTLSLLGPTFPGLSSCSAD</w:t>
        <w:br/>
      </w:r>
      <w:r>
        <w:rPr>
          <w:rFonts w:ascii="Consolas" w:hAnsi="Consolas"/>
          <w:sz w:val="15"/>
        </w:rPr>
        <w:t>LKDILSEASTMQLLQQQQQEAVSEGSSSGRAREASGAPTSSKDNYLGGTSTISDNAKELC</w:t>
        <w:br/>
      </w:r>
      <w:r>
        <w:rPr>
          <w:rFonts w:ascii="Consolas" w:hAnsi="Consolas"/>
          <w:sz w:val="15"/>
        </w:rPr>
        <w:t>KAVSVSMGLGVEALEHLSPGEQLRGDCMYAPLLGVPPAVRPTPCAPLAECKGSLLDDSAG</w:t>
        <w:br/>
      </w:r>
      <w:r>
        <w:rPr>
          <w:rFonts w:ascii="Consolas" w:hAnsi="Consolas"/>
          <w:sz w:val="15"/>
        </w:rPr>
        <w:t>KSTEDTAEYSPFKGGYTKGLEGESLGCSGSAAAGSSGTLELPSTLSLYKSGALDEAAAYQ</w:t>
        <w:br/>
      </w:r>
      <w:r>
        <w:rPr>
          <w:rFonts w:ascii="Consolas" w:hAnsi="Consolas"/>
          <w:sz w:val="15"/>
        </w:rPr>
        <w:t>SRDYYNFPLALAGPPPPPPPPHPHARIKLENPLDYGSAWAAAAAQCRYGDLASLHGAGAA</w:t>
        <w:br/>
      </w:r>
      <w:r>
        <w:rPr>
          <w:rFonts w:ascii="Consolas" w:hAnsi="Consolas"/>
          <w:sz w:val="15"/>
        </w:rPr>
        <w:t>GPGSGSPSAAASSSWHTLFTAEEGQLYGPCGGGGGGGGGGGGGGGGGGGGGGGEAGAVAP</w:t>
        <w:br/>
      </w:r>
      <w:r>
        <w:rPr>
          <w:rFonts w:ascii="Consolas" w:hAnsi="Consolas"/>
          <w:sz w:val="15"/>
        </w:rPr>
        <w:t>YGYTRPPQGLAGQESDFTAPDVWYPGGMVSRVPYPSPTCVKSEMGPWMDSYSGPYGDMRL</w:t>
        <w:br/>
      </w:r>
      <w:r>
        <w:rPr>
          <w:rFonts w:ascii="Consolas" w:hAnsi="Consolas"/>
          <w:sz w:val="15"/>
        </w:rPr>
        <w:t>ETARDHVLPIDYYFPPQKTCLICGDEASGCHYGALTCGSCKVFFKRAAEGKQKYLCASRN</w:t>
        <w:br/>
      </w:r>
      <w:r>
        <w:rPr>
          <w:rFonts w:ascii="Consolas" w:hAnsi="Consolas"/>
          <w:sz w:val="15"/>
        </w:rPr>
        <w:t>DCTIDKFRRKNCPSCRLRKCYEAGMTLGARKLKKLGNLKLQEEGEASSTTSPTEETTQKL</w:t>
        <w:br/>
      </w:r>
      <w:r>
        <w:rPr>
          <w:rFonts w:ascii="Consolas" w:hAnsi="Consolas"/>
          <w:sz w:val="15"/>
        </w:rPr>
        <w:t>TVSHIEGYECQPIFLNVLEAIEPGVVCAGHDNNQPDSFAALLSSLNELGERQLVHVVKWA</w:t>
        <w:br/>
      </w:r>
      <w:r>
        <w:rPr>
          <w:rFonts w:ascii="Consolas" w:hAnsi="Consolas"/>
          <w:sz w:val="15"/>
        </w:rPr>
        <w:t>KALPGFRNLHVDDQMAVIQYSWMGLMVFAMGWRSFTNVNSRMLYFAPDLVFNEYRMHKSR</w:t>
        <w:br/>
      </w:r>
      <w:r>
        <w:rPr>
          <w:rFonts w:ascii="Consolas" w:hAnsi="Consolas"/>
          <w:sz w:val="15"/>
        </w:rPr>
        <w:t>MYSQCVRMRHLSQEFGWLQITPQEFLCMKALLLFSIIPVDGLKNQKFFDELRMNYIKELD</w:t>
        <w:br/>
      </w:r>
      <w:r>
        <w:rPr>
          <w:rFonts w:ascii="Consolas" w:hAnsi="Consolas"/>
          <w:sz w:val="15"/>
        </w:rPr>
        <w:t>RIIACKRKNPTSCSRRFYQLTKLLDSVQPIARELHQFTFDLLIKSHMVSVDFPEMMAEII</w:t>
        <w:br/>
      </w:r>
      <w:r>
        <w:rPr>
          <w:rFonts w:ascii="Consolas" w:hAnsi="Consolas"/>
          <w:sz w:val="15"/>
        </w:rPr>
        <w:t>SVQVPKILSGKVKPIYFHTQ</w:t>
        <w:br/>
      </w:r>
    </w:p>
    <w:p>
      <w:r>
        <w:rPr>
          <w:i/>
          <w:sz w:val="16"/>
        </w:rPr>
        <w:t xml:space="preserve">   ↑ identical to the canonical protein up to residue 628.</w:t>
      </w:r>
    </w:p>
    <w:p>
      <w:r>
        <w:rPr>
          <w:b/>
          <w:sz w:val="18"/>
        </w:rPr>
        <w:t>AFTER (isoform 3)  (P10275-3 | 644 aa)</w:t>
      </w:r>
    </w:p>
    <w:p>
      <w:pPr>
        <w:spacing w:after="40"/>
      </w:pPr>
      <w:r>
        <w:rPr>
          <w:rFonts w:ascii="Consolas" w:hAnsi="Consolas"/>
          <w:sz w:val="15"/>
        </w:rPr>
        <w:t>MEVQLGLGRVYPRPPSKTYRGAFQNLFQSVREVIQNPGPRHPEAASAAPPGASLLLLQQQ</w:t>
        <w:br/>
      </w:r>
      <w:r>
        <w:rPr>
          <w:rFonts w:ascii="Consolas" w:hAnsi="Consolas"/>
          <w:sz w:val="15"/>
        </w:rPr>
        <w:t>QQQQQQQQQQQQQQQQQQQQETSPRQQQQQQGEDGSPQAHRRGPTGYLVLDEEQQPSQPQ</w:t>
        <w:br/>
      </w:r>
      <w:r>
        <w:rPr>
          <w:rFonts w:ascii="Consolas" w:hAnsi="Consolas"/>
          <w:sz w:val="15"/>
        </w:rPr>
        <w:t>SALECHPERGCVPEPGAAVAASKGLPQQLPAPPDEDDSAAPSTLSLLGPTFPGLSSCSAD</w:t>
        <w:br/>
      </w:r>
      <w:r>
        <w:rPr>
          <w:rFonts w:ascii="Consolas" w:hAnsi="Consolas"/>
          <w:sz w:val="15"/>
        </w:rPr>
        <w:t>LKDILSEASTMQLLQQQQQEAVSEGSSSGRAREASGAPTSSKDNYLGGTSTISDNAKELC</w:t>
        <w:br/>
      </w:r>
      <w:r>
        <w:rPr>
          <w:rFonts w:ascii="Consolas" w:hAnsi="Consolas"/>
          <w:sz w:val="15"/>
        </w:rPr>
        <w:t>KAVSVSMGLGVEALEHLSPGEQLRGDCMYAPLLGVPPAVRPTPCAPLAECKGSLLDDSAG</w:t>
        <w:br/>
      </w:r>
      <w:r>
        <w:rPr>
          <w:rFonts w:ascii="Consolas" w:hAnsi="Consolas"/>
          <w:sz w:val="15"/>
        </w:rPr>
        <w:t>KSTEDTAEYSPFKGGYTKGLEGESLGCSGSAAAGSSGTLELPSTLSLYKSGALDEAAAYQ</w:t>
        <w:br/>
      </w:r>
      <w:r>
        <w:rPr>
          <w:rFonts w:ascii="Consolas" w:hAnsi="Consolas"/>
          <w:sz w:val="15"/>
        </w:rPr>
        <w:t>SRDYYNFPLALAGPPPPPPPPHPHARIKLENPLDYGSAWAAAAAQCRYGDLASLHGAGAA</w:t>
        <w:br/>
      </w:r>
      <w:r>
        <w:rPr>
          <w:rFonts w:ascii="Consolas" w:hAnsi="Consolas"/>
          <w:sz w:val="15"/>
        </w:rPr>
        <w:t>GPGSGSPSAAASSSWHTLFTAEEGQLYGPCGGGGGGGGGGGGGGGGGGGGGGGEAGAVAP</w:t>
        <w:br/>
      </w:r>
      <w:r>
        <w:rPr>
          <w:rFonts w:ascii="Consolas" w:hAnsi="Consolas"/>
          <w:sz w:val="15"/>
        </w:rPr>
        <w:t>YGYTRPPQGLAGQESDFTAPDVWYPGGMVSRVPYPSPTCVKSEMGPWMDSYSGPYGDMRL</w:t>
        <w:br/>
      </w:r>
      <w:r>
        <w:rPr>
          <w:rFonts w:ascii="Consolas" w:hAnsi="Consolas"/>
          <w:sz w:val="15"/>
        </w:rPr>
        <w:t>ETARDHVLPIDYYFPPQKTCLICGDEASGCHYGALTCGSCKVFFKRAAEGKQKYLCASRN</w:t>
        <w:br/>
      </w:r>
      <w:r>
        <w:rPr>
          <w:rFonts w:ascii="Consolas" w:hAnsi="Consolas"/>
          <w:sz w:val="15"/>
        </w:rPr>
        <w:t>DCTIDKFRRKNCPSCRLRKCYEAGMTLGEKFRVGNCKHLKMTRP</w:t>
        <w:br/>
      </w:r>
    </w:p>
    <w:p>
      <w:r>
        <w:rPr>
          <w:i/>
          <w:sz w:val="16"/>
        </w:rPr>
        <w:t xml:space="preserve">   ↑ identical to the canonical protein up to residue 628.</w:t>
      </w:r>
    </w:p>
    <w:p>
      <w:pPr>
        <w:pStyle w:val="Heading2"/>
      </w:pPr>
      <w:r>
        <w:t>PTEN — isoform 3</w:t>
      </w:r>
    </w:p>
    <w:p>
      <w:r>
        <w:rPr>
          <w:sz w:val="18"/>
        </w:rPr>
        <w:t>P60484 | canonical 403 aa → isoform 175 aa (-228 aa)  |  change class: substituted segment</w:t>
      </w:r>
    </w:p>
    <w:p>
      <w:r>
        <w:rPr>
          <w:sz w:val="16"/>
        </w:rPr>
        <w:t>UniProt VAR_SEQ: in isoform 3: residues 55-70 (RFLDSKHKNHYK…) -&gt; S…; in isoform 3: residues 165-190 (GVTIPSQRRYVY…) -&gt; ADPTGGIPDKGIIVIGDG…; in isoform 3: residues 191-403 deleted</w:t>
      </w:r>
    </w:p>
    <w:p>
      <w:r>
        <w:rPr>
          <w:b/>
          <w:sz w:val="18"/>
        </w:rPr>
        <w:t>BEFORE (canonical)  (P60484 | 403 aa)</w:t>
      </w:r>
    </w:p>
    <w:p>
      <w:pPr>
        <w:spacing w:after="40"/>
      </w:pPr>
      <w:r>
        <w:rPr>
          <w:rFonts w:ascii="Consolas" w:hAnsi="Consolas"/>
          <w:sz w:val="15"/>
        </w:rPr>
        <w:t>MTAIIKEIVSRNKRRYQEDGFDLDLTYIYPNIIAMGFPAERLEGVYRNNIDDVVRFLDSK</w:t>
        <w:br/>
      </w:r>
      <w:r>
        <w:rPr>
          <w:rFonts w:ascii="Consolas" w:hAnsi="Consolas"/>
          <w:sz w:val="15"/>
        </w:rPr>
        <w:t>HKNHYKIYNLCAERHYDTAKFNCRVAQYPFEDHNPPQLELIKPFCEDLDQWLSEDDNHVA</w:t>
        <w:br/>
      </w:r>
      <w:r>
        <w:rPr>
          <w:rFonts w:ascii="Consolas" w:hAnsi="Consolas"/>
          <w:sz w:val="15"/>
        </w:rPr>
        <w:t>AIHCKAGKGRTGVMICAYLLHRGKFLKAQEALDFYGEVRTRDKKGVTIPSQRRYVYYYSY</w:t>
        <w:br/>
      </w:r>
      <w:r>
        <w:rPr>
          <w:rFonts w:ascii="Consolas" w:hAnsi="Consolas"/>
          <w:sz w:val="15"/>
        </w:rPr>
        <w:t>LLKNHLDYRPVALLFHKMMFETIPMFSGGTCNPQFVVCQLKVKIYSSNSGPTRREDKFMY</w:t>
        <w:br/>
      </w:r>
      <w:r>
        <w:rPr>
          <w:rFonts w:ascii="Consolas" w:hAnsi="Consolas"/>
          <w:sz w:val="15"/>
        </w:rPr>
        <w:t>FEFPQPLPVCGDIKVEFFHKQNKMLKKDKMFHFWVNTFFIPGPEETSEKVENGSLCDQEI</w:t>
        <w:br/>
      </w:r>
      <w:r>
        <w:rPr>
          <w:rFonts w:ascii="Consolas" w:hAnsi="Consolas"/>
          <w:sz w:val="15"/>
        </w:rPr>
        <w:t>DSICSIERADNDKEYLVLTLTKNDLDKANKDKANRYFSPNFKVKLYFTKTVEEPSNPEAS</w:t>
        <w:br/>
      </w:r>
      <w:r>
        <w:rPr>
          <w:rFonts w:ascii="Consolas" w:hAnsi="Consolas"/>
          <w:sz w:val="15"/>
        </w:rPr>
        <w:t>SSTSVTPDVSDNEPDHYRYSDTTDSDPENEPFDEDQHTQITKV</w:t>
        <w:br/>
      </w:r>
    </w:p>
    <w:p>
      <w:r>
        <w:rPr>
          <w:i/>
          <w:sz w:val="16"/>
        </w:rPr>
        <w:t xml:space="preserve">   ↑ identical to the canonical protein up to residue 54.</w:t>
      </w:r>
    </w:p>
    <w:p>
      <w:r>
        <w:rPr>
          <w:b/>
          <w:sz w:val="18"/>
        </w:rPr>
        <w:t>AFTER (isoform 3)  (P60484-3 | 175 aa)</w:t>
      </w:r>
    </w:p>
    <w:p>
      <w:pPr>
        <w:spacing w:after="40"/>
      </w:pPr>
      <w:r>
        <w:rPr>
          <w:rFonts w:ascii="Consolas" w:hAnsi="Consolas"/>
          <w:sz w:val="15"/>
        </w:rPr>
        <w:t>MTAIIKEIVSRNKRRYQEDGFDLDLTYIYPNIIAMGFPAERLEGVYRNNIDDVVSCAERH</w:t>
        <w:br/>
      </w:r>
      <w:r>
        <w:rPr>
          <w:rFonts w:ascii="Consolas" w:hAnsi="Consolas"/>
          <w:sz w:val="15"/>
        </w:rPr>
        <w:t>YDTAKFNCRVAQYPFEDHNPPQLELIKPFCEDLDQWLSEDDNHVAAIHCKAGKGRTGVMI</w:t>
        <w:br/>
      </w:r>
      <w:r>
        <w:rPr>
          <w:rFonts w:ascii="Consolas" w:hAnsi="Consolas"/>
          <w:sz w:val="15"/>
        </w:rPr>
        <w:t>CAYLLHRGKFLKAQEALDFYGEVRTRDKKADPTGGIPDKGIIVIGDGSSMDVIAP</w:t>
        <w:br/>
      </w:r>
    </w:p>
    <w:p>
      <w:r>
        <w:rPr>
          <w:i/>
          <w:sz w:val="16"/>
        </w:rPr>
        <w:t xml:space="preserve">   ↑ identical to the canonical protein up to residue 54.</w:t>
      </w:r>
    </w:p>
    <w:p>
      <w:pPr>
        <w:pStyle w:val="Heading2"/>
      </w:pPr>
      <w:r>
        <w:t>KLF6 — isoform 3</w:t>
      </w:r>
    </w:p>
    <w:p>
      <w:r>
        <w:rPr>
          <w:sz w:val="18"/>
        </w:rPr>
        <w:t>Q99612 | canonical 283 aa → isoform 237 aa (-46 aa)  |  change class: substituted segment</w:t>
      </w:r>
    </w:p>
    <w:p>
      <w:r>
        <w:rPr>
          <w:sz w:val="16"/>
        </w:rPr>
        <w:t>UniProt VAR_SEQ: in isoform 3: residues 227-283 (EKPYRCSWEGCE…) -&gt; VFPGLTTWPCT…</w:t>
      </w:r>
    </w:p>
    <w:p>
      <w:r>
        <w:rPr>
          <w:b/>
          <w:sz w:val="18"/>
        </w:rPr>
        <w:t>BEFORE (canonical)  (Q99612 | 283 aa)</w:t>
      </w:r>
    </w:p>
    <w:p>
      <w:pPr>
        <w:spacing w:after="40"/>
      </w:pPr>
      <w:r>
        <w:rPr>
          <w:rFonts w:ascii="Consolas" w:hAnsi="Consolas"/>
          <w:sz w:val="15"/>
        </w:rPr>
        <w:t>MDVLPMCSIFQELQIVHETGYFSALPSLEEYWQQTCLELERYLQSEPCYVSASEIKFDSQ</w:t>
        <w:br/>
      </w:r>
      <w:r>
        <w:rPr>
          <w:rFonts w:ascii="Consolas" w:hAnsi="Consolas"/>
          <w:sz w:val="15"/>
        </w:rPr>
        <w:t>EDLWTKIILAREKKEESELKISSSPPEDTLISPSFCYNLETNSLNSDVSSESSDSSEELS</w:t>
        <w:br/>
      </w:r>
      <w:r>
        <w:rPr>
          <w:rFonts w:ascii="Consolas" w:hAnsi="Consolas"/>
          <w:sz w:val="15"/>
        </w:rPr>
        <w:t>PTAKFTSDPIGEVLVSSGKLSSSVTSTPPSSPELSREPSQLWGCVPGELPSPGKVRSGTS</w:t>
        <w:br/>
      </w:r>
      <w:r>
        <w:rPr>
          <w:rFonts w:ascii="Consolas" w:hAnsi="Consolas"/>
          <w:sz w:val="15"/>
        </w:rPr>
        <w:t>GKPGDKGNGDASPDGRRRVHRCHFNGCRKVYTKSSHLKAHQRTHTGEKPYRCSWEGCEWR</w:t>
        <w:br/>
      </w:r>
      <w:r>
        <w:rPr>
          <w:rFonts w:ascii="Consolas" w:hAnsi="Consolas"/>
          <w:sz w:val="15"/>
        </w:rPr>
        <w:t>FARSDELTRHFRKHTGAKPFKCSHCDRCFSRSDHLALHMKRHL</w:t>
        <w:br/>
      </w:r>
    </w:p>
    <w:p>
      <w:r>
        <w:rPr>
          <w:i/>
          <w:sz w:val="16"/>
        </w:rPr>
        <w:t xml:space="preserve">   ↑ identical to the canonical protein up to residue 226.</w:t>
      </w:r>
    </w:p>
    <w:p>
      <w:r>
        <w:rPr>
          <w:b/>
          <w:sz w:val="18"/>
        </w:rPr>
        <w:t>AFTER (isoform 3)  (Q99612-3 | 237 aa)</w:t>
      </w:r>
    </w:p>
    <w:p>
      <w:pPr>
        <w:spacing w:after="40"/>
      </w:pPr>
      <w:r>
        <w:rPr>
          <w:rFonts w:ascii="Consolas" w:hAnsi="Consolas"/>
          <w:sz w:val="15"/>
        </w:rPr>
        <w:t>MDVLPMCSIFQELQIVHETGYFSALPSLEEYWQQTCLELERYLQSEPCYVSASEIKFDSQ</w:t>
        <w:br/>
      </w:r>
      <w:r>
        <w:rPr>
          <w:rFonts w:ascii="Consolas" w:hAnsi="Consolas"/>
          <w:sz w:val="15"/>
        </w:rPr>
        <w:t>EDLWTKIILAREKKEESELKISSSPPEDTLISPSFCYNLETNSLNSDVSSESSDSSEELS</w:t>
        <w:br/>
      </w:r>
      <w:r>
        <w:rPr>
          <w:rFonts w:ascii="Consolas" w:hAnsi="Consolas"/>
          <w:sz w:val="15"/>
        </w:rPr>
        <w:t>PTAKFTSDPIGEVLVSSGKLSSSVTSTPPSSPELSREPSQLWGCVPGELPSPGKVRSGTS</w:t>
        <w:br/>
      </w:r>
      <w:r>
        <w:rPr>
          <w:rFonts w:ascii="Consolas" w:hAnsi="Consolas"/>
          <w:sz w:val="15"/>
        </w:rPr>
        <w:t>GKPGDKGNGDASPDGRRRVHRCHFNGCRKVYTKSSHLKAHQRTHTGVFPGLTTWPCT</w:t>
        <w:br/>
      </w:r>
    </w:p>
    <w:p>
      <w:r>
        <w:rPr>
          <w:i/>
          <w:sz w:val="16"/>
        </w:rPr>
        <w:t xml:space="preserve">   ↑ identical to the canonical protein up to residue 226.</w:t>
      </w:r>
    </w:p>
    <w:p>
      <w:pPr>
        <w:pStyle w:val="Heading2"/>
      </w:pPr>
      <w:r>
        <w:t>CHEK2 — isoform 10 (iso2)</w:t>
      </w:r>
    </w:p>
    <w:p>
      <w:r>
        <w:rPr>
          <w:sz w:val="18"/>
        </w:rPr>
        <w:t>O96017 | canonical 543 aa → isoform 140 aa (-403 aa)  |  change class: substituted segment</w:t>
      </w:r>
    </w:p>
    <w:p>
      <w:r>
        <w:rPr>
          <w:sz w:val="16"/>
        </w:rPr>
        <w:t>UniProt VAR_SEQ: in isoform 10: residues 131-147 (KRTDKYRTYSKK…) -&gt; EFRSYSFYLP…; in isoform 10: residues 148-543 deleted</w:t>
      </w:r>
    </w:p>
    <w:p>
      <w:r>
        <w:rPr>
          <w:b/>
          <w:sz w:val="18"/>
        </w:rPr>
        <w:t>BEFORE (canonical)  (O96017 | 543 aa)</w:t>
      </w:r>
    </w:p>
    <w:p>
      <w:pPr>
        <w:spacing w:after="40"/>
      </w:pPr>
      <w:r>
        <w:rPr>
          <w:rFonts w:ascii="Consolas" w:hAnsi="Consolas"/>
          <w:sz w:val="15"/>
        </w:rPr>
        <w:t>MSRESDVEAQQSHGSSACSQPHGSVTQSQGSSSQSQGISSSSTSTMPNSSQSSHSSSGTL</w:t>
        <w:br/>
      </w:r>
      <w:r>
        <w:rPr>
          <w:rFonts w:ascii="Consolas" w:hAnsi="Consolas"/>
          <w:sz w:val="15"/>
        </w:rPr>
        <w:t>SSLETVSTQELYSIPEDQEPEDQEPEEPTPAPWARLWALQDGFANLECVNDNYWFGRDKS</w:t>
        <w:br/>
      </w:r>
      <w:r>
        <w:rPr>
          <w:rFonts w:ascii="Consolas" w:hAnsi="Consolas"/>
          <w:sz w:val="15"/>
        </w:rPr>
        <w:t>CEYCFDEPLLKRTDKYRTYSKKHFRIFREVGPKNSYIAYIEDHSGNGTFVNTELVGKGKR</w:t>
        <w:br/>
      </w:r>
      <w:r>
        <w:rPr>
          <w:rFonts w:ascii="Consolas" w:hAnsi="Consolas"/>
          <w:sz w:val="15"/>
        </w:rPr>
        <w:t>RPLNNNSEIALSLSRNKVFVFFDLTVDDQSVYPKALRDEYIMSKTLGSGACGEVKLAFER</w:t>
        <w:br/>
      </w:r>
      <w:r>
        <w:rPr>
          <w:rFonts w:ascii="Consolas" w:hAnsi="Consolas"/>
          <w:sz w:val="15"/>
        </w:rPr>
        <w:t>KTCKKVAIKIISKRKFAIGSAREADPALNVETEIEILKKLNHPCIIKIKNFFDAEDYYIV</w:t>
        <w:br/>
      </w:r>
      <w:r>
        <w:rPr>
          <w:rFonts w:ascii="Consolas" w:hAnsi="Consolas"/>
          <w:sz w:val="15"/>
        </w:rPr>
        <w:t>LELMEGGELFDKVVGNKRLKEATCKLYFYQMLLAVQYLHENGIIHRDLKPENVLLSSQEE</w:t>
        <w:br/>
      </w:r>
      <w:r>
        <w:rPr>
          <w:rFonts w:ascii="Consolas" w:hAnsi="Consolas"/>
          <w:sz w:val="15"/>
        </w:rPr>
        <w:t>DCLIKITDFGHSKILGETSLMRTLCGTPTYLAPEVLVSVGTAGYNRAVDCWSLGVILFIC</w:t>
        <w:br/>
      </w:r>
      <w:r>
        <w:rPr>
          <w:rFonts w:ascii="Consolas" w:hAnsi="Consolas"/>
          <w:sz w:val="15"/>
        </w:rPr>
        <w:t>LSGYPPFSEHRTQVSLKDQITSGKYNFIPEVWAEVSEKALDLVKKLLVVDPKARFTTEEA</w:t>
        <w:br/>
      </w:r>
      <w:r>
        <w:rPr>
          <w:rFonts w:ascii="Consolas" w:hAnsi="Consolas"/>
          <w:sz w:val="15"/>
        </w:rPr>
        <w:t>LRHPWLQDEDMKRKFQDLLSEENESTALPQVLAQPSTSRKRPREGEAEGAETTKRPAVCA</w:t>
        <w:br/>
      </w:r>
      <w:r>
        <w:rPr>
          <w:rFonts w:ascii="Consolas" w:hAnsi="Consolas"/>
          <w:sz w:val="15"/>
        </w:rPr>
        <w:t>AVL</w:t>
        <w:br/>
      </w:r>
    </w:p>
    <w:p>
      <w:r>
        <w:rPr>
          <w:i/>
          <w:sz w:val="16"/>
        </w:rPr>
        <w:t xml:space="preserve">   ↑ identical to the canonical protein up to residue 130.</w:t>
      </w:r>
    </w:p>
    <w:p>
      <w:r>
        <w:rPr>
          <w:b/>
          <w:sz w:val="18"/>
        </w:rPr>
        <w:t>AFTER (isoform 10)  (O96017-10 | 140 aa)</w:t>
      </w:r>
    </w:p>
    <w:p>
      <w:pPr>
        <w:spacing w:after="40"/>
      </w:pPr>
      <w:r>
        <w:rPr>
          <w:rFonts w:ascii="Consolas" w:hAnsi="Consolas"/>
          <w:sz w:val="15"/>
        </w:rPr>
        <w:t>MSRESDVEAQQSHGSSACSQPHGSVTQSQGSSSQSQGISSSSTSTMPNSSQSSHSSSGTL</w:t>
        <w:br/>
      </w:r>
      <w:r>
        <w:rPr>
          <w:rFonts w:ascii="Consolas" w:hAnsi="Consolas"/>
          <w:sz w:val="15"/>
        </w:rPr>
        <w:t>SSLETVSTQELYSIPEDQEPEDQEPEEPTPAPWARLWALQDGFANLECVNDNYWFGRDKS</w:t>
        <w:br/>
      </w:r>
      <w:r>
        <w:rPr>
          <w:rFonts w:ascii="Consolas" w:hAnsi="Consolas"/>
          <w:sz w:val="15"/>
        </w:rPr>
        <w:t>CEYCFDEPLLEFRSYSFYLP</w:t>
        <w:br/>
      </w:r>
    </w:p>
    <w:p>
      <w:r>
        <w:rPr>
          <w:i/>
          <w:sz w:val="16"/>
        </w:rPr>
        <w:t xml:space="preserve">   ↑ identical to the canonical protein up to residue 130.</w:t>
      </w:r>
    </w:p>
    <w:p>
      <w:pPr>
        <w:pStyle w:val="Heading2"/>
      </w:pPr>
      <w:r>
        <w:t>ELAC2 — isoform 3</w:t>
      </w:r>
    </w:p>
    <w:p>
      <w:r>
        <w:rPr>
          <w:sz w:val="18"/>
        </w:rPr>
        <w:t>Q9BQ52 | canonical 826 aa → isoform 454 aa (-372 aa)  |  change class: substituted segment</w:t>
      </w:r>
    </w:p>
    <w:p>
      <w:r>
        <w:rPr>
          <w:sz w:val="16"/>
        </w:rPr>
        <w:t>UniProt VAR_SEQ: in isoform 3: residues 1-372 deleted; in isoform 3: residues 373-406 (NCASVHNLRSHK…) -&gt; MRTVPQFTTFAATRFKPS…</w:t>
      </w:r>
    </w:p>
    <w:p>
      <w:r>
        <w:rPr>
          <w:b/>
          <w:sz w:val="18"/>
        </w:rPr>
        <w:t>BEFORE (canonical)  (Q9BQ52 | 826 aa)</w:t>
      </w:r>
    </w:p>
    <w:p>
      <w:pPr>
        <w:spacing w:after="40"/>
      </w:pPr>
      <w:r>
        <w:rPr>
          <w:rFonts w:ascii="Consolas" w:hAnsi="Consolas"/>
          <w:sz w:val="15"/>
        </w:rPr>
        <w:t>MWALCSLLRSAAGRTMSQGRTISQAPARRERPRKDPLRHLRTREKRGPSGCSGGPNTVYL</w:t>
        <w:br/>
      </w:r>
      <w:r>
        <w:rPr>
          <w:rFonts w:ascii="Consolas" w:hAnsi="Consolas"/>
          <w:sz w:val="15"/>
        </w:rPr>
        <w:t>QVVAAGSRDSGAALYVFSEFNRYLFNCGEGVQRLMQEHKLKVARLDNIFLTRMHWSNVGG</w:t>
        <w:br/>
      </w:r>
      <w:r>
        <w:rPr>
          <w:rFonts w:ascii="Consolas" w:hAnsi="Consolas"/>
          <w:sz w:val="15"/>
        </w:rPr>
        <w:t>LSGMILTLKETGLPKCVLSGPPQLEKYLEAIKIFSGPLKGIELAVRPHSAPEYEDETMTV</w:t>
        <w:br/>
      </w:r>
      <w:r>
        <w:rPr>
          <w:rFonts w:ascii="Consolas" w:hAnsi="Consolas"/>
          <w:sz w:val="15"/>
        </w:rPr>
        <w:t>YQIPIHSEQRRGKHQPWQSPERPLSRLSPERSSDSESNENEPHLPHGVSQRRGVRDSSLV</w:t>
        <w:br/>
      </w:r>
      <w:r>
        <w:rPr>
          <w:rFonts w:ascii="Consolas" w:hAnsi="Consolas"/>
          <w:sz w:val="15"/>
        </w:rPr>
        <w:t>VAFICKLHLKRGNFLVLKAKEMGLPVGTAAIAPIIAAVKDGKSITHEGREILAEELCTPP</w:t>
        <w:br/>
      </w:r>
      <w:r>
        <w:rPr>
          <w:rFonts w:ascii="Consolas" w:hAnsi="Consolas"/>
          <w:sz w:val="15"/>
        </w:rPr>
        <w:t>DPGAAFVVVECPDESFIQPICENATFQRYQGKADAPVALVVHMAPASVLVDSRYQQWMER</w:t>
        <w:br/>
      </w:r>
      <w:r>
        <w:rPr>
          <w:rFonts w:ascii="Consolas" w:hAnsi="Consolas"/>
          <w:sz w:val="15"/>
        </w:rPr>
        <w:t>FGPDTQHLVLNENCASVHNLRSHKIQTQLNLIHPDIFPLLTSFRCKKEGPTLSVPMVQGE</w:t>
        <w:br/>
      </w:r>
      <w:r>
        <w:rPr>
          <w:rFonts w:ascii="Consolas" w:hAnsi="Consolas"/>
          <w:sz w:val="15"/>
        </w:rPr>
        <w:t>CLLKYQLRPRREWQRDAIITCNPEEFIVEALQLPNFQQSVQEYRRSAQDGPAPAEKRSQY</w:t>
        <w:br/>
      </w:r>
      <w:r>
        <w:rPr>
          <w:rFonts w:ascii="Consolas" w:hAnsi="Consolas"/>
          <w:sz w:val="15"/>
        </w:rPr>
        <w:t>PEIIFLGTGSAIPMKIRNVSATLVNISPDTSLLLDCGEGTFGQLCRHYGDQVDRVLGTLA</w:t>
        <w:br/>
      </w:r>
      <w:r>
        <w:rPr>
          <w:rFonts w:ascii="Consolas" w:hAnsi="Consolas"/>
          <w:sz w:val="15"/>
        </w:rPr>
        <w:t>AVFVSHLHADHHTGLPSILLQRERALASLGKPLHPLLVVAPNQLKAWLQQYHNQCQEVLH</w:t>
        <w:br/>
      </w:r>
      <w:r>
        <w:rPr>
          <w:rFonts w:ascii="Consolas" w:hAnsi="Consolas"/>
          <w:sz w:val="15"/>
        </w:rPr>
        <w:t>HISMIPAKCLQEGAEISSPAVERLISSLLRTCDLEEFQTCLVRHCKHAFGCALVHTSGWK</w:t>
        <w:br/>
      </w:r>
      <w:r>
        <w:rPr>
          <w:rFonts w:ascii="Consolas" w:hAnsi="Consolas"/>
          <w:sz w:val="15"/>
        </w:rPr>
        <w:t>VVYSGDTMPCEALVRMGKDATLLIHEATLEDGLEEEAVEKTHSTTSQAISVGMRMNAEFI</w:t>
        <w:br/>
      </w:r>
      <w:r>
        <w:rPr>
          <w:rFonts w:ascii="Consolas" w:hAnsi="Consolas"/>
          <w:sz w:val="15"/>
        </w:rPr>
        <w:t>MLNHFSQRYAKVPLFSPNFSEKVGVAFDHMKVCFGDFPTMPKLIPPLKALFAGDIEEMEE</w:t>
        <w:br/>
      </w:r>
      <w:r>
        <w:rPr>
          <w:rFonts w:ascii="Consolas" w:hAnsi="Consolas"/>
          <w:sz w:val="15"/>
        </w:rPr>
        <w:t>RREKRELRQVRAALLSRELAGGLEDGEPQQKRAHTEEPQAKKVRAQ</w:t>
        <w:br/>
      </w:r>
    </w:p>
    <w:p>
      <w:r>
        <w:rPr>
          <w:i/>
          <w:sz w:val="16"/>
        </w:rPr>
        <w:t xml:space="preserve">   ↑ identical to the canonical protein up to residue 1; shares the final 420 residues.</w:t>
      </w:r>
    </w:p>
    <w:p>
      <w:r>
        <w:rPr>
          <w:b/>
          <w:sz w:val="18"/>
        </w:rPr>
        <w:t>AFTER (isoform 3)  (Q9BQ52-3 | 454 aa)</w:t>
      </w:r>
    </w:p>
    <w:p>
      <w:pPr>
        <w:spacing w:after="40"/>
      </w:pPr>
      <w:r>
        <w:rPr>
          <w:rFonts w:ascii="Consolas" w:hAnsi="Consolas"/>
          <w:sz w:val="15"/>
        </w:rPr>
        <w:t>MRTVPQFTTFAATRFKPSSTSSTRTSSPCSPVSAKEGPTLSVPMVQGECLLKYQLRPRRE</w:t>
        <w:br/>
      </w:r>
      <w:r>
        <w:rPr>
          <w:rFonts w:ascii="Consolas" w:hAnsi="Consolas"/>
          <w:sz w:val="15"/>
        </w:rPr>
        <w:t>WQRDAIITCNPEEFIVEALQLPNFQQSVQEYRRSAQDGPAPAEKRSQYPEIIFLGTGSAI</w:t>
        <w:br/>
      </w:r>
      <w:r>
        <w:rPr>
          <w:rFonts w:ascii="Consolas" w:hAnsi="Consolas"/>
          <w:sz w:val="15"/>
        </w:rPr>
        <w:t>PMKIRNVSATLVNISPDTSLLLDCGEGTFGQLCRHYGDQVDRVLGTLAAVFVSHLHADHH</w:t>
        <w:br/>
      </w:r>
      <w:r>
        <w:rPr>
          <w:rFonts w:ascii="Consolas" w:hAnsi="Consolas"/>
          <w:sz w:val="15"/>
        </w:rPr>
        <w:t>TGLPSILLQRERALASLGKPLHPLLVVAPNQLKAWLQQYHNQCQEVLHHISMIPAKCLQE</w:t>
        <w:br/>
      </w:r>
      <w:r>
        <w:rPr>
          <w:rFonts w:ascii="Consolas" w:hAnsi="Consolas"/>
          <w:sz w:val="15"/>
        </w:rPr>
        <w:t>GAEISSPAVERLISSLLRTCDLEEFQTCLVRHCKHAFGCALVHTSGWKVVYSGDTMPCEA</w:t>
        <w:br/>
      </w:r>
      <w:r>
        <w:rPr>
          <w:rFonts w:ascii="Consolas" w:hAnsi="Consolas"/>
          <w:sz w:val="15"/>
        </w:rPr>
        <w:t>LVRMGKDATLLIHEATLEDGLEEEAVEKTHSTTSQAISVGMRMNAEFIMLNHFSQRYAKV</w:t>
        <w:br/>
      </w:r>
      <w:r>
        <w:rPr>
          <w:rFonts w:ascii="Consolas" w:hAnsi="Consolas"/>
          <w:sz w:val="15"/>
        </w:rPr>
        <w:t>PLFSPNFSEKVGVAFDHMKVCFGDFPTMPKLIPPLKALFAGDIEEMEERREKRELRQVRA</w:t>
        <w:br/>
      </w:r>
      <w:r>
        <w:rPr>
          <w:rFonts w:ascii="Consolas" w:hAnsi="Consolas"/>
          <w:sz w:val="15"/>
        </w:rPr>
        <w:t>ALLSRELAGGLEDGEPQQKRAHTEEPQAKKVRAQ</w:t>
        <w:br/>
      </w:r>
    </w:p>
    <w:p>
      <w:r>
        <w:rPr>
          <w:i/>
          <w:sz w:val="16"/>
        </w:rPr>
        <w:t xml:space="preserve">   ↑ identical to the canonical protein up to residue 1; shares the final 420 residues.</w:t>
      </w:r>
    </w:p>
    <w:p>
      <w:pPr>
        <w:pStyle w:val="Heading2"/>
      </w:pPr>
      <w:r>
        <w:t>RNASEL — isoform 2</w:t>
      </w:r>
    </w:p>
    <w:p>
      <w:r>
        <w:rPr>
          <w:sz w:val="18"/>
        </w:rPr>
        <w:t>Q05823 | canonical 741 aa → isoform 652 aa (-89 aa)  |  change class: substituted segment</w:t>
      </w:r>
    </w:p>
    <w:p>
      <w:r>
        <w:rPr>
          <w:sz w:val="16"/>
        </w:rPr>
        <w:t>UniProt VAR_SEQ: in isoform 2: residues 636-652 (INECVMKKMNKF…) -&gt; MSKLRHRQIIFPTTQNQ…; in isoform 2: residues 653-741 deleted</w:t>
      </w:r>
    </w:p>
    <w:p>
      <w:r>
        <w:rPr>
          <w:b/>
          <w:sz w:val="18"/>
        </w:rPr>
        <w:t>BEFORE (canonical)  (Q05823 | 741 aa)</w:t>
      </w:r>
    </w:p>
    <w:p>
      <w:pPr>
        <w:spacing w:after="40"/>
      </w:pPr>
      <w:r>
        <w:rPr>
          <w:rFonts w:ascii="Consolas" w:hAnsi="Consolas"/>
          <w:sz w:val="15"/>
        </w:rPr>
        <w:t>MESRDHNNPQEGPTSSSGRRAAVEDNHLLIKAVQNEDVDLVQQLLEGGANVNFQEEEGGW</w:t>
        <w:br/>
      </w:r>
      <w:r>
        <w:rPr>
          <w:rFonts w:ascii="Consolas" w:hAnsi="Consolas"/>
          <w:sz w:val="15"/>
        </w:rPr>
        <w:t>TPLHNAVQMSREDIVELLLRHGADPVLRKKNGATPFILAAIAGSVKLLKLFLSKGADVNE</w:t>
        <w:br/>
      </w:r>
      <w:r>
        <w:rPr>
          <w:rFonts w:ascii="Consolas" w:hAnsi="Consolas"/>
          <w:sz w:val="15"/>
        </w:rPr>
        <w:t>CDFYGFTAFMEAAVYGKVKALKFLYKRGANVNLRRKTKEDQERLRKGGATALMDAAEKGH</w:t>
        <w:br/>
      </w:r>
      <w:r>
        <w:rPr>
          <w:rFonts w:ascii="Consolas" w:hAnsi="Consolas"/>
          <w:sz w:val="15"/>
        </w:rPr>
        <w:t>VEVLKILLDEMGADVNACDNMGRNALIHALLSSDDSDVEAITHLLLDHGADVNVRGERGK</w:t>
        <w:br/>
      </w:r>
      <w:r>
        <w:rPr>
          <w:rFonts w:ascii="Consolas" w:hAnsi="Consolas"/>
          <w:sz w:val="15"/>
        </w:rPr>
        <w:t>TPLILAVEKKHLGLVQRLLEQEHIEINDTDSDGKTALLLAVELKLKKIAELLCKRGASTD</w:t>
        <w:br/>
      </w:r>
      <w:r>
        <w:rPr>
          <w:rFonts w:ascii="Consolas" w:hAnsi="Consolas"/>
          <w:sz w:val="15"/>
        </w:rPr>
        <w:t>CGDLVMTARRNYDHSLVKVLLSHGAKEDFHPPAEDWKPQSSHWGAALKDLHRIYRPMIGK</w:t>
        <w:br/>
      </w:r>
      <w:r>
        <w:rPr>
          <w:rFonts w:ascii="Consolas" w:hAnsi="Consolas"/>
          <w:sz w:val="15"/>
        </w:rPr>
        <w:t>LKFFIDEKYKIADTSEGGIYLGFYEKQEVAVKTFCEGSPRAQREVSCLQSSRENSHLVTF</w:t>
        <w:br/>
      </w:r>
      <w:r>
        <w:rPr>
          <w:rFonts w:ascii="Consolas" w:hAnsi="Consolas"/>
          <w:sz w:val="15"/>
        </w:rPr>
        <w:t>YGSESHRGHLFVCVTLCEQTLEACLDVHRGEDVENEEDEFARNVLSSIFKAVQELHLSCG</w:t>
        <w:br/>
      </w:r>
      <w:r>
        <w:rPr>
          <w:rFonts w:ascii="Consolas" w:hAnsi="Consolas"/>
          <w:sz w:val="15"/>
        </w:rPr>
        <w:t>YTHQDLQPQNILIDSKKAAHLADFDKSIKWAGDPQEVKRDLEDLGRLVLYVVKKGSISFE</w:t>
        <w:br/>
      </w:r>
      <w:r>
        <w:rPr>
          <w:rFonts w:ascii="Consolas" w:hAnsi="Consolas"/>
          <w:sz w:val="15"/>
        </w:rPr>
        <w:t>DLKAQSNEEVVQLSPDEETKDLIHRLFHPGEHVRDCLSDLLGHPFFWTWESRYRTLRNVG</w:t>
        <w:br/>
      </w:r>
      <w:r>
        <w:rPr>
          <w:rFonts w:ascii="Consolas" w:hAnsi="Consolas"/>
          <w:sz w:val="15"/>
        </w:rPr>
        <w:t>NESDIKTRKSESEILRLLQPGPSEHSKSFDKWTTKINECVMKKMNKFYEKRGNFYQNTVG</w:t>
        <w:br/>
      </w:r>
      <w:r>
        <w:rPr>
          <w:rFonts w:ascii="Consolas" w:hAnsi="Consolas"/>
          <w:sz w:val="15"/>
        </w:rPr>
        <w:t>DLLKFIRNLGEHIDEEKHKKMKLKIGDPSLYFQKTFPDLVIYVYTKLQNTEYRKHFPQTH</w:t>
        <w:br/>
      </w:r>
      <w:r>
        <w:rPr>
          <w:rFonts w:ascii="Consolas" w:hAnsi="Consolas"/>
          <w:sz w:val="15"/>
        </w:rPr>
        <w:t>SPNKPQCDGAGGASGLASPGC</w:t>
        <w:br/>
      </w:r>
    </w:p>
    <w:p>
      <w:r>
        <w:rPr>
          <w:i/>
          <w:sz w:val="16"/>
        </w:rPr>
        <w:t xml:space="preserve">   ↑ identical to the canonical protein up to residue 635.</w:t>
      </w:r>
    </w:p>
    <w:p>
      <w:r>
        <w:rPr>
          <w:b/>
          <w:sz w:val="18"/>
        </w:rPr>
        <w:t>AFTER (isoform 2)  (Q05823-2 | 652 aa)</w:t>
      </w:r>
    </w:p>
    <w:p>
      <w:pPr>
        <w:spacing w:after="40"/>
      </w:pPr>
      <w:r>
        <w:rPr>
          <w:rFonts w:ascii="Consolas" w:hAnsi="Consolas"/>
          <w:sz w:val="15"/>
        </w:rPr>
        <w:t>MESRDHNNPQEGPTSSSGRRAAVEDNHLLIKAVQNEDVDLVQQLLEGGANVNFQEEEGGW</w:t>
        <w:br/>
      </w:r>
      <w:r>
        <w:rPr>
          <w:rFonts w:ascii="Consolas" w:hAnsi="Consolas"/>
          <w:sz w:val="15"/>
        </w:rPr>
        <w:t>TPLHNAVQMSREDIVELLLRHGADPVLRKKNGATPFILAAIAGSVKLLKLFLSKGADVNE</w:t>
        <w:br/>
      </w:r>
      <w:r>
        <w:rPr>
          <w:rFonts w:ascii="Consolas" w:hAnsi="Consolas"/>
          <w:sz w:val="15"/>
        </w:rPr>
        <w:t>CDFYGFTAFMEAAVYGKVKALKFLYKRGANVNLRRKTKEDQERLRKGGATALMDAAEKGH</w:t>
        <w:br/>
      </w:r>
      <w:r>
        <w:rPr>
          <w:rFonts w:ascii="Consolas" w:hAnsi="Consolas"/>
          <w:sz w:val="15"/>
        </w:rPr>
        <w:t>VEVLKILLDEMGADVNACDNMGRNALIHALLSSDDSDVEAITHLLLDHGADVNVRGERGK</w:t>
        <w:br/>
      </w:r>
      <w:r>
        <w:rPr>
          <w:rFonts w:ascii="Consolas" w:hAnsi="Consolas"/>
          <w:sz w:val="15"/>
        </w:rPr>
        <w:t>TPLILAVEKKHLGLVQRLLEQEHIEINDTDSDGKTALLLAVELKLKKIAELLCKRGASTD</w:t>
        <w:br/>
      </w:r>
      <w:r>
        <w:rPr>
          <w:rFonts w:ascii="Consolas" w:hAnsi="Consolas"/>
          <w:sz w:val="15"/>
        </w:rPr>
        <w:t>CGDLVMTARRNYDHSLVKVLLSHGAKEDFHPPAEDWKPQSSHWGAALKDLHRIYRPMIGK</w:t>
        <w:br/>
      </w:r>
      <w:r>
        <w:rPr>
          <w:rFonts w:ascii="Consolas" w:hAnsi="Consolas"/>
          <w:sz w:val="15"/>
        </w:rPr>
        <w:t>LKFFIDEKYKIADTSEGGIYLGFYEKQEVAVKTFCEGSPRAQREVSCLQSSRENSHLVTF</w:t>
        <w:br/>
      </w:r>
      <w:r>
        <w:rPr>
          <w:rFonts w:ascii="Consolas" w:hAnsi="Consolas"/>
          <w:sz w:val="15"/>
        </w:rPr>
        <w:t>YGSESHRGHLFVCVTLCEQTLEACLDVHRGEDVENEEDEFARNVLSSIFKAVQELHLSCG</w:t>
        <w:br/>
      </w:r>
      <w:r>
        <w:rPr>
          <w:rFonts w:ascii="Consolas" w:hAnsi="Consolas"/>
          <w:sz w:val="15"/>
        </w:rPr>
        <w:t>YTHQDLQPQNILIDSKKAAHLADFDKSIKWAGDPQEVKRDLEDLGRLVLYVVKKGSISFE</w:t>
        <w:br/>
      </w:r>
      <w:r>
        <w:rPr>
          <w:rFonts w:ascii="Consolas" w:hAnsi="Consolas"/>
          <w:sz w:val="15"/>
        </w:rPr>
        <w:t>DLKAQSNEEVVQLSPDEETKDLIHRLFHPGEHVRDCLSDLLGHPFFWTWESRYRTLRNVG</w:t>
        <w:br/>
      </w:r>
      <w:r>
        <w:rPr>
          <w:rFonts w:ascii="Consolas" w:hAnsi="Consolas"/>
          <w:sz w:val="15"/>
        </w:rPr>
        <w:t>NESDIKTRKSESEILRLLQPGPSEHSKSFDKWTTKMSKLRHRQIIFPTTQNQ</w:t>
        <w:br/>
      </w:r>
    </w:p>
    <w:p>
      <w:r>
        <w:rPr>
          <w:i/>
          <w:sz w:val="16"/>
        </w:rPr>
        <w:t xml:space="preserve">   ↑ identical to the canonical protein up to residue 635.</w:t>
      </w:r>
    </w:p>
    <w:p>
      <w:pPr>
        <w:pStyle w:val="Heading2"/>
      </w:pPr>
      <w:r>
        <w:t>MSR1 — isoform II</w:t>
      </w:r>
    </w:p>
    <w:p>
      <w:r>
        <w:rPr>
          <w:sz w:val="18"/>
        </w:rPr>
        <w:t>P21757 | canonical 451 aa → isoform 358 aa (-93 aa)  |  change class: substituted segment</w:t>
      </w:r>
    </w:p>
    <w:p>
      <w:r>
        <w:rPr>
          <w:sz w:val="16"/>
        </w:rPr>
        <w:t>UniProt VAR_SEQ: in isoform II: residues 345-358 (TPFTKVRLVGGS…) -&gt; RPVQLTDHIRAGPS…; in isoform II: residues 359-451 deleted</w:t>
      </w:r>
    </w:p>
    <w:p>
      <w:r>
        <w:rPr>
          <w:b/>
          <w:sz w:val="18"/>
        </w:rPr>
        <w:t>BEFORE (canonical)  (P21757 | 451 aa)</w:t>
      </w:r>
    </w:p>
    <w:p>
      <w:pPr>
        <w:spacing w:after="40"/>
      </w:pPr>
      <w:r>
        <w:rPr>
          <w:rFonts w:ascii="Consolas" w:hAnsi="Consolas"/>
          <w:sz w:val="15"/>
        </w:rPr>
        <w:t>MEQWDHFHNQQEDTDSCSESVKFDARSMTALLPPNPKNSPSLQEKLKSFKAALIALYLLV</w:t>
        <w:br/>
      </w:r>
      <w:r>
        <w:rPr>
          <w:rFonts w:ascii="Consolas" w:hAnsi="Consolas"/>
          <w:sz w:val="15"/>
        </w:rPr>
        <w:t>FAVLIPLIGIVAAQLLKWETKNCSVSSTNANDITQSLTGKGNDSEEEMRFQEVFMEHMSN</w:t>
        <w:br/>
      </w:r>
      <w:r>
        <w:rPr>
          <w:rFonts w:ascii="Consolas" w:hAnsi="Consolas"/>
          <w:sz w:val="15"/>
        </w:rPr>
        <w:t>MEKRIQHILDMEANLMDTEHFQNFSMTTDQRFNDILLQLSTLFSSVQGHGNAIDEISKSL</w:t>
        <w:br/>
      </w:r>
      <w:r>
        <w:rPr>
          <w:rFonts w:ascii="Consolas" w:hAnsi="Consolas"/>
          <w:sz w:val="15"/>
        </w:rPr>
        <w:t>ISLNTTLLDLQLNIENLNGKIQENTFKQQEEISKLEERVYNVSAEIMAMKEEQVHLEQEI</w:t>
        <w:br/>
      </w:r>
      <w:r>
        <w:rPr>
          <w:rFonts w:ascii="Consolas" w:hAnsi="Consolas"/>
          <w:sz w:val="15"/>
        </w:rPr>
        <w:t>KGEVKVLNNITNDLRLKDWEHSQTLRNITLIQGPPGPPGEKGDRGPTGESGPRGFPGPIG</w:t>
        <w:br/>
      </w:r>
      <w:r>
        <w:rPr>
          <w:rFonts w:ascii="Consolas" w:hAnsi="Consolas"/>
          <w:sz w:val="15"/>
        </w:rPr>
        <w:t>PPGLKGDRGAIGFPGSRGLPGYAGRPGNSGPKGQKGEKGSGNTLTPFTKVRLVGGSGPHE</w:t>
        <w:br/>
      </w:r>
      <w:r>
        <w:rPr>
          <w:rFonts w:ascii="Consolas" w:hAnsi="Consolas"/>
          <w:sz w:val="15"/>
        </w:rPr>
        <w:t>GRVEILHSGQWGTICDDRWEVRVGQVVCRSLGYPGVQAVHKAAHFGQGTGPIWLNEVFCF</w:t>
        <w:br/>
      </w:r>
      <w:r>
        <w:rPr>
          <w:rFonts w:ascii="Consolas" w:hAnsi="Consolas"/>
          <w:sz w:val="15"/>
        </w:rPr>
        <w:t>GRESSIEECKIRQWGTRACSHSEDAGVTCTL</w:t>
        <w:br/>
      </w:r>
    </w:p>
    <w:p>
      <w:r>
        <w:rPr>
          <w:i/>
          <w:sz w:val="16"/>
        </w:rPr>
        <w:t xml:space="preserve">   ↑ identical to the canonical protein up to residue 344.</w:t>
      </w:r>
    </w:p>
    <w:p>
      <w:r>
        <w:rPr>
          <w:b/>
          <w:sz w:val="18"/>
        </w:rPr>
        <w:t>AFTER (isoform II)  (P21757-2 | 358 aa)</w:t>
      </w:r>
    </w:p>
    <w:p>
      <w:pPr>
        <w:spacing w:after="40"/>
      </w:pPr>
      <w:r>
        <w:rPr>
          <w:rFonts w:ascii="Consolas" w:hAnsi="Consolas"/>
          <w:sz w:val="15"/>
        </w:rPr>
        <w:t>MEQWDHFHNQQEDTDSCSESVKFDARSMTALLPPNPKNSPSLQEKLKSFKAALIALYLLV</w:t>
        <w:br/>
      </w:r>
      <w:r>
        <w:rPr>
          <w:rFonts w:ascii="Consolas" w:hAnsi="Consolas"/>
          <w:sz w:val="15"/>
        </w:rPr>
        <w:t>FAVLIPLIGIVAAQLLKWETKNCSVSSTNANDITQSLTGKGNDSEEEMRFQEVFMEHMSN</w:t>
        <w:br/>
      </w:r>
      <w:r>
        <w:rPr>
          <w:rFonts w:ascii="Consolas" w:hAnsi="Consolas"/>
          <w:sz w:val="15"/>
        </w:rPr>
        <w:t>MEKRIQHILDMEANLMDTEHFQNFSMTTDQRFNDILLQLSTLFSSVQGHGNAIDEISKSL</w:t>
        <w:br/>
      </w:r>
      <w:r>
        <w:rPr>
          <w:rFonts w:ascii="Consolas" w:hAnsi="Consolas"/>
          <w:sz w:val="15"/>
        </w:rPr>
        <w:t>ISLNTTLLDLQLNIENLNGKIQENTFKQQEEISKLEERVYNVSAEIMAMKEEQVHLEQEI</w:t>
        <w:br/>
      </w:r>
      <w:r>
        <w:rPr>
          <w:rFonts w:ascii="Consolas" w:hAnsi="Consolas"/>
          <w:sz w:val="15"/>
        </w:rPr>
        <w:t>KGEVKVLNNITNDLRLKDWEHSQTLRNITLIQGPPGPPGEKGDRGPTGESGPRGFPGPIG</w:t>
        <w:br/>
      </w:r>
      <w:r>
        <w:rPr>
          <w:rFonts w:ascii="Consolas" w:hAnsi="Consolas"/>
          <w:sz w:val="15"/>
        </w:rPr>
        <w:t>PPGLKGDRGAIGFPGSRGLPGYAGRPGNSGPKGQKGEKGSGNTLRPVQLTDHIRAGPS</w:t>
        <w:br/>
      </w:r>
    </w:p>
    <w:p>
      <w:r>
        <w:rPr>
          <w:i/>
          <w:sz w:val="16"/>
        </w:rPr>
        <w:t xml:space="preserve">   ↑ identical to the canonical protein up to residue 344.</w:t>
      </w:r>
    </w:p>
    <w:p>
      <w:pPr>
        <w:pStyle w:val="Heading2"/>
      </w:pPr>
      <w:r>
        <w:t>MSMB — isoform PSP57</w:t>
      </w:r>
    </w:p>
    <w:p>
      <w:r>
        <w:rPr>
          <w:sz w:val="18"/>
        </w:rPr>
        <w:t>P08118 | canonical 114 aa → isoform 77 aa (-37 aa)  |  change class: substituted segment</w:t>
      </w:r>
    </w:p>
    <w:p>
      <w:r>
        <w:rPr>
          <w:sz w:val="16"/>
        </w:rPr>
        <w:t>UniProt VAR_SEQ: in isoform PSP57: residues 37-77 (KCMDLKGNKHPI…) -&gt; MFLHLWVMTKTTAKESSR…; in isoform PSP57: residues 78-114 deleted</w:t>
      </w:r>
    </w:p>
    <w:p>
      <w:r>
        <w:rPr>
          <w:b/>
          <w:sz w:val="18"/>
        </w:rPr>
        <w:t>BEFORE (canonical)  (P08118 | 114 aa)</w:t>
      </w:r>
    </w:p>
    <w:p>
      <w:pPr>
        <w:spacing w:after="40"/>
      </w:pPr>
      <w:r>
        <w:rPr>
          <w:rFonts w:ascii="Consolas" w:hAnsi="Consolas"/>
          <w:sz w:val="15"/>
        </w:rPr>
        <w:t>MNVLLGSVVIFATFVTLCNASCYFIPNEGVPGDSTRKCMDLKGNKHPINSEWQTDNCETC</w:t>
        <w:br/>
      </w:r>
      <w:r>
        <w:rPr>
          <w:rFonts w:ascii="Consolas" w:hAnsi="Consolas"/>
          <w:sz w:val="15"/>
        </w:rPr>
        <w:t>TCYETEISCCTLVSTPVGYDKDNCQRIFKKEDCKYIVVEKKDPKKTCSVSEWII</w:t>
        <w:br/>
      </w:r>
    </w:p>
    <w:p>
      <w:r>
        <w:rPr>
          <w:i/>
          <w:sz w:val="16"/>
        </w:rPr>
        <w:t xml:space="preserve">   ↑ identical to the canonical protein up to residue 36.</w:t>
      </w:r>
    </w:p>
    <w:p>
      <w:r>
        <w:rPr>
          <w:b/>
          <w:sz w:val="18"/>
        </w:rPr>
        <w:t>AFTER (isoform PSP57)  (P08118-2 | 77 aa)</w:t>
      </w:r>
    </w:p>
    <w:p>
      <w:pPr>
        <w:spacing w:after="40"/>
      </w:pPr>
      <w:r>
        <w:rPr>
          <w:rFonts w:ascii="Consolas" w:hAnsi="Consolas"/>
          <w:sz w:val="15"/>
        </w:rPr>
        <w:t>MNVLLGSVVIFATFVTLCNASCYFIPNEGVPGDSTRMFLHLWVMTKTTAKESSRRRTASI</w:t>
        <w:br/>
      </w:r>
      <w:r>
        <w:rPr>
          <w:rFonts w:ascii="Consolas" w:hAnsi="Consolas"/>
          <w:sz w:val="15"/>
        </w:rPr>
        <w:t>SWWRRRTQKRPVLSVNG</w:t>
        <w:br/>
      </w:r>
    </w:p>
    <w:p>
      <w:r>
        <w:rPr>
          <w:i/>
          <w:sz w:val="16"/>
        </w:rPr>
        <w:t xml:space="preserve">   ↑ identical to the canonical protein up to residue 36.</w:t>
      </w:r>
    </w:p>
    <w:p>
      <w:pPr>
        <w:pStyle w:val="Heading2"/>
      </w:pPr>
      <w:r>
        <w:t>EHBP1 — isoform 3</w:t>
      </w:r>
    </w:p>
    <w:p>
      <w:r>
        <w:rPr>
          <w:sz w:val="18"/>
        </w:rPr>
        <w:t>Q8NDI1 | canonical 1231 aa → isoform 1160 aa (-71 aa)  |  change class: substituted segment</w:t>
      </w:r>
    </w:p>
    <w:p>
      <w:r>
        <w:rPr>
          <w:sz w:val="16"/>
        </w:rPr>
        <w:t>UniProt VAR_SEQ: in isoform 2 and isoform 3: residues 212-246 deleted; in isoform 3: residues 905-940 deleted</w:t>
      </w:r>
    </w:p>
    <w:p>
      <w:r>
        <w:rPr>
          <w:b/>
          <w:sz w:val="18"/>
        </w:rPr>
        <w:t>BEFORE (canonical)  (Q8NDI1 | 1231 aa)</w:t>
      </w:r>
    </w:p>
    <w:p>
      <w:pPr>
        <w:spacing w:after="40"/>
      </w:pPr>
      <w:r>
        <w:rPr>
          <w:rFonts w:ascii="Consolas" w:hAnsi="Consolas"/>
          <w:sz w:val="15"/>
        </w:rPr>
        <w:t>MASVWKRLQRVGKHASKFQFVASYQELMVECTKKWQPDKLVVVWTRRSRRKSSKAHSWQP</w:t>
        <w:br/>
      </w:r>
      <w:r>
        <w:rPr>
          <w:rFonts w:ascii="Consolas" w:hAnsi="Consolas"/>
          <w:sz w:val="15"/>
        </w:rPr>
        <w:t>GIKNPYRGVVVWPVPENIEITVTLFKDPHAEEFEDKEWTFVIENESPSGRRKALATSSIN</w:t>
        <w:br/>
      </w:r>
      <w:r>
        <w:rPr>
          <w:rFonts w:ascii="Consolas" w:hAnsi="Consolas"/>
          <w:sz w:val="15"/>
        </w:rPr>
        <w:t>MKQYASPMPTQTDVKLKFKPLSKKVVSAALQFSLSCIFLREGKATDEDMQSLASLMSMKQ</w:t>
        <w:br/>
      </w:r>
      <w:r>
        <w:rPr>
          <w:rFonts w:ascii="Consolas" w:hAnsi="Consolas"/>
          <w:sz w:val="15"/>
        </w:rPr>
        <w:t>ADIGNLDDFEEDNEDDDENRVNQEEKAAKITEIVNQLNALSSLDEDQDDCIKQANMRSAK</w:t>
        <w:br/>
      </w:r>
      <w:r>
        <w:rPr>
          <w:rFonts w:ascii="Consolas" w:hAnsi="Consolas"/>
          <w:sz w:val="15"/>
        </w:rPr>
        <w:t>SASSSEELINKLNFLDEAEKDLATVNSNPFDDPDAAELNPFGDPDSEEPITETASPRKTE</w:t>
        <w:br/>
      </w:r>
      <w:r>
        <w:rPr>
          <w:rFonts w:ascii="Consolas" w:hAnsi="Consolas"/>
          <w:sz w:val="15"/>
        </w:rPr>
        <w:t>DSFYNNSYNPFKEVQTPQYLNPFDEPEAFVTIKDSPPQSTKRKNIRPVDMSKYLYADSSK</w:t>
        <w:br/>
      </w:r>
      <w:r>
        <w:rPr>
          <w:rFonts w:ascii="Consolas" w:hAnsi="Consolas"/>
          <w:sz w:val="15"/>
        </w:rPr>
        <w:t>TEEEELDESNPFYEPKSTPPPNNLVNPVQELETERRVKRKAPAPPVLSPKTGVLNENTVS</w:t>
        <w:br/>
      </w:r>
      <w:r>
        <w:rPr>
          <w:rFonts w:ascii="Consolas" w:hAnsi="Consolas"/>
          <w:sz w:val="15"/>
        </w:rPr>
        <w:t>AGKDLSTSPKPSPIPSPVLGRKPNASQSLLVWCKEVTKNYRGVKITNFTTSWRNGLSFCA</w:t>
        <w:br/>
      </w:r>
      <w:r>
        <w:rPr>
          <w:rFonts w:ascii="Consolas" w:hAnsi="Consolas"/>
          <w:sz w:val="15"/>
        </w:rPr>
        <w:t>ILHHFRPDLIDYKSLNPQDIKENNKKAYDGFASIGISRLLEPSDMVLLAIPDKLTVMTYL</w:t>
        <w:br/>
      </w:r>
      <w:r>
        <w:rPr>
          <w:rFonts w:ascii="Consolas" w:hAnsi="Consolas"/>
          <w:sz w:val="15"/>
        </w:rPr>
        <w:t>YQIRAHFSGQELNVVQIEENSSKSTYKVGNYETDTNSSVDQEKFYAELSDLKREPELQQP</w:t>
        <w:br/>
      </w:r>
      <w:r>
        <w:rPr>
          <w:rFonts w:ascii="Consolas" w:hAnsi="Consolas"/>
          <w:sz w:val="15"/>
        </w:rPr>
        <w:t>ISGAVDFLSQDDSVFVNDSGVGESESEHQTPDDHLSPSTASPYCRRTKSDTEPQKSQQSS</w:t>
        <w:br/>
      </w:r>
      <w:r>
        <w:rPr>
          <w:rFonts w:ascii="Consolas" w:hAnsi="Consolas"/>
          <w:sz w:val="15"/>
        </w:rPr>
        <w:t>GRTSGSDDPGICSNTDSTQAQVLLGKKRLLKAETLELSDLYVSDKKKDMSPPFICEETDE</w:t>
        <w:br/>
      </w:r>
      <w:r>
        <w:rPr>
          <w:rFonts w:ascii="Consolas" w:hAnsi="Consolas"/>
          <w:sz w:val="15"/>
        </w:rPr>
        <w:t>QKLQTLDIGSNLEKEKLENSRSLECRSDPESPIKKTSLSPTSKLGYSYSRDLDLAKKKHA</w:t>
        <w:br/>
      </w:r>
      <w:r>
        <w:rPr>
          <w:rFonts w:ascii="Consolas" w:hAnsi="Consolas"/>
          <w:sz w:val="15"/>
        </w:rPr>
        <w:t>SLRQTESDPDADRTTLNHADHSSKIVQHRLLSRQEELKERARVLLEQARRDAALKAGNKH</w:t>
        <w:br/>
      </w:r>
      <w:r>
        <w:rPr>
          <w:rFonts w:ascii="Consolas" w:hAnsi="Consolas"/>
          <w:sz w:val="15"/>
        </w:rPr>
        <w:t>NTNTATPFCNRQLSDQQDEERRRQLRERARQLIAEARSGVKMSELPSYGEMAAEKLKERS</w:t>
        <w:br/>
      </w:r>
      <w:r>
        <w:rPr>
          <w:rFonts w:ascii="Consolas" w:hAnsi="Consolas"/>
          <w:sz w:val="15"/>
        </w:rPr>
        <w:t>KASGDENDNIEIDTNEEIPEGFVVGGGDELTNLENDLDTPEQNSKLVDLKLKKLLEVQPQ</w:t>
        <w:br/>
      </w:r>
      <w:r>
        <w:rPr>
          <w:rFonts w:ascii="Consolas" w:hAnsi="Consolas"/>
          <w:sz w:val="15"/>
        </w:rPr>
        <w:t>VANSPSSAAQKAVTESSEQDMKSGTEDLRTERLQKTTERFRNPVVFSKDSTVRKTQLQSF</w:t>
        <w:br/>
      </w:r>
      <w:r>
        <w:rPr>
          <w:rFonts w:ascii="Consolas" w:hAnsi="Consolas"/>
          <w:sz w:val="15"/>
        </w:rPr>
        <w:t>SQYIENRPEMKRQRSIQEDTKKGNEEKAAITETQRKPSEDEVLNKGFKDTSQYVVGELAA</w:t>
        <w:br/>
      </w:r>
      <w:r>
        <w:rPr>
          <w:rFonts w:ascii="Consolas" w:hAnsi="Consolas"/>
          <w:sz w:val="15"/>
        </w:rPr>
        <w:t>LENEQKQIDTRAALVEKRLRYLMDTGRNTEEEEAMMQEWFMLVNKKNALIRRMNQLSLLE</w:t>
        <w:br/>
      </w:r>
      <w:r>
        <w:rPr>
          <w:rFonts w:ascii="Consolas" w:hAnsi="Consolas"/>
          <w:sz w:val="15"/>
        </w:rPr>
        <w:t>KEHDLERRYELLNRELRAMLAIEDWQKTEAQKRREQLLLDELVALVNKRDALVRDLDAQE</w:t>
        <w:br/>
      </w:r>
      <w:r>
        <w:rPr>
          <w:rFonts w:ascii="Consolas" w:hAnsi="Consolas"/>
          <w:sz w:val="15"/>
        </w:rPr>
        <w:t>KQAEEEDEHLERTLEQNKGKMAKKEEKCVLQ</w:t>
        <w:br/>
      </w:r>
    </w:p>
    <w:p>
      <w:r>
        <w:rPr>
          <w:i/>
          <w:sz w:val="16"/>
        </w:rPr>
        <w:t xml:space="preserve">   ↑ identical to the canonical protein up to residue 212; shares the final 291 residues.</w:t>
      </w:r>
    </w:p>
    <w:p>
      <w:r>
        <w:rPr>
          <w:b/>
          <w:sz w:val="18"/>
        </w:rPr>
        <w:t>AFTER (isoform 3)  (Q8NDI1-3 | 1160 aa)</w:t>
      </w:r>
    </w:p>
    <w:p>
      <w:pPr>
        <w:spacing w:after="40"/>
      </w:pPr>
      <w:r>
        <w:rPr>
          <w:rFonts w:ascii="Consolas" w:hAnsi="Consolas"/>
          <w:sz w:val="15"/>
        </w:rPr>
        <w:t>MASVWKRLQRVGKHASKFQFVASYQELMVECTKKWQPDKLVVVWTRRSRRKSSKAHSWQP</w:t>
        <w:br/>
      </w:r>
      <w:r>
        <w:rPr>
          <w:rFonts w:ascii="Consolas" w:hAnsi="Consolas"/>
          <w:sz w:val="15"/>
        </w:rPr>
        <w:t>GIKNPYRGVVVWPVPENIEITVTLFKDPHAEEFEDKEWTFVIENESPSGRRKALATSSIN</w:t>
        <w:br/>
      </w:r>
      <w:r>
        <w:rPr>
          <w:rFonts w:ascii="Consolas" w:hAnsi="Consolas"/>
          <w:sz w:val="15"/>
        </w:rPr>
        <w:t>MKQYASPMPTQTDVKLKFKPLSKKVVSAALQFSLSCIFLREGKATDEDMQSLASLMSMKQ</w:t>
        <w:br/>
      </w:r>
      <w:r>
        <w:rPr>
          <w:rFonts w:ascii="Consolas" w:hAnsi="Consolas"/>
          <w:sz w:val="15"/>
        </w:rPr>
        <w:t>ADIGNLDDFEEDNEDDDENRVNQEEKAAKITELINKLNFLDEAEKDLATVNSNPFDDPDA</w:t>
        <w:br/>
      </w:r>
      <w:r>
        <w:rPr>
          <w:rFonts w:ascii="Consolas" w:hAnsi="Consolas"/>
          <w:sz w:val="15"/>
        </w:rPr>
        <w:t>AELNPFGDPDSEEPITETASPRKTEDSFYNNSYNPFKEVQTPQYLNPFDEPEAFVTIKDS</w:t>
        <w:br/>
      </w:r>
      <w:r>
        <w:rPr>
          <w:rFonts w:ascii="Consolas" w:hAnsi="Consolas"/>
          <w:sz w:val="15"/>
        </w:rPr>
        <w:t>PPQSTKRKNIRPVDMSKYLYADSSKTEEEELDESNPFYEPKSTPPPNNLVNPVQELETER</w:t>
        <w:br/>
      </w:r>
      <w:r>
        <w:rPr>
          <w:rFonts w:ascii="Consolas" w:hAnsi="Consolas"/>
          <w:sz w:val="15"/>
        </w:rPr>
        <w:t>RVKRKAPAPPVLSPKTGVLNENTVSAGKDLSTSPKPSPIPSPVLGRKPNASQSLLVWCKE</w:t>
        <w:br/>
      </w:r>
      <w:r>
        <w:rPr>
          <w:rFonts w:ascii="Consolas" w:hAnsi="Consolas"/>
          <w:sz w:val="15"/>
        </w:rPr>
        <w:t>VTKNYRGVKITNFTTSWRNGLSFCAILHHFRPDLIDYKSLNPQDIKENNKKAYDGFASIG</w:t>
        <w:br/>
      </w:r>
      <w:r>
        <w:rPr>
          <w:rFonts w:ascii="Consolas" w:hAnsi="Consolas"/>
          <w:sz w:val="15"/>
        </w:rPr>
        <w:t>ISRLLEPSDMVLLAIPDKLTVMTYLYQIRAHFSGQELNVVQIEENSSKSTYKVGNYETDT</w:t>
        <w:br/>
      </w:r>
      <w:r>
        <w:rPr>
          <w:rFonts w:ascii="Consolas" w:hAnsi="Consolas"/>
          <w:sz w:val="15"/>
        </w:rPr>
        <w:t>NSSVDQEKFYAELSDLKREPELQQPISGAVDFLSQDDSVFVNDSGVGESESEHQTPDDHL</w:t>
        <w:br/>
      </w:r>
      <w:r>
        <w:rPr>
          <w:rFonts w:ascii="Consolas" w:hAnsi="Consolas"/>
          <w:sz w:val="15"/>
        </w:rPr>
        <w:t>SPSTASPYCRRTKSDTEPQKSQQSSGRTSGSDDPGICSNTDSTQAQVLLGKKRLLKAETL</w:t>
        <w:br/>
      </w:r>
      <w:r>
        <w:rPr>
          <w:rFonts w:ascii="Consolas" w:hAnsi="Consolas"/>
          <w:sz w:val="15"/>
        </w:rPr>
        <w:t>ELSDLYVSDKKKDMSPPFICEETDEQKLQTLDIGSNLEKEKLENSRSLECRSDPESPIKK</w:t>
        <w:br/>
      </w:r>
      <w:r>
        <w:rPr>
          <w:rFonts w:ascii="Consolas" w:hAnsi="Consolas"/>
          <w:sz w:val="15"/>
        </w:rPr>
        <w:t>TSLSPTSKLGYSYSRDLDLAKKKHASLRQTESDPDADRTTLNHADHSSKIVQHRLLSRQE</w:t>
        <w:br/>
      </w:r>
      <w:r>
        <w:rPr>
          <w:rFonts w:ascii="Consolas" w:hAnsi="Consolas"/>
          <w:sz w:val="15"/>
        </w:rPr>
        <w:t>ELKERARVLLEQARRDAALKAGNKHNTNTATPFCNRQLSDQQDEERRRQLRERARQLIAE</w:t>
        <w:br/>
      </w:r>
      <w:r>
        <w:rPr>
          <w:rFonts w:ascii="Consolas" w:hAnsi="Consolas"/>
          <w:sz w:val="15"/>
        </w:rPr>
        <w:t>ARSGVKMSELPSYGEMAAEKLKERSKASGEQNSKLVDLKLKKLLEVQPQVANSPSSAAQK</w:t>
        <w:br/>
      </w:r>
      <w:r>
        <w:rPr>
          <w:rFonts w:ascii="Consolas" w:hAnsi="Consolas"/>
          <w:sz w:val="15"/>
        </w:rPr>
        <w:t>AVTESSEQDMKSGTEDLRTERLQKTTERFRNPVVFSKDSTVRKTQLQSFSQYIENRPEMK</w:t>
        <w:br/>
      </w:r>
      <w:r>
        <w:rPr>
          <w:rFonts w:ascii="Consolas" w:hAnsi="Consolas"/>
          <w:sz w:val="15"/>
        </w:rPr>
        <w:t>RQRSIQEDTKKGNEEKAAITETQRKPSEDEVLNKGFKDTSQYVVGELAALENEQKQIDTR</w:t>
        <w:br/>
      </w:r>
      <w:r>
        <w:rPr>
          <w:rFonts w:ascii="Consolas" w:hAnsi="Consolas"/>
          <w:sz w:val="15"/>
        </w:rPr>
        <w:t>AALVEKRLRYLMDTGRNTEEEEAMMQEWFMLVNKKNALIRRMNQLSLLEKEHDLERRYEL</w:t>
        <w:br/>
      </w:r>
      <w:r>
        <w:rPr>
          <w:rFonts w:ascii="Consolas" w:hAnsi="Consolas"/>
          <w:sz w:val="15"/>
        </w:rPr>
        <w:t>LNRELRAMLAIEDWQKTEAQKRREQLLLDELVALVNKRDALVRDLDAQEKQAEEEDEHLE</w:t>
        <w:br/>
      </w:r>
      <w:r>
        <w:rPr>
          <w:rFonts w:ascii="Consolas" w:hAnsi="Consolas"/>
          <w:sz w:val="15"/>
        </w:rPr>
        <w:t>RTLEQNKGKMAKKEEKCVLQ</w:t>
        <w:br/>
      </w:r>
    </w:p>
    <w:p>
      <w:r>
        <w:rPr>
          <w:i/>
          <w:sz w:val="16"/>
        </w:rPr>
        <w:t xml:space="preserve">   ↑ identical to the canonical protein up to residue 212; shares the final 291 residues.</w:t>
      </w:r>
    </w:p>
    <w:p>
      <w:pPr>
        <w:pStyle w:val="Heading2"/>
      </w:pPr>
      <w:r>
        <w:t>HNF1B — isoform C</w:t>
      </w:r>
    </w:p>
    <w:p>
      <w:r>
        <w:rPr>
          <w:sz w:val="18"/>
        </w:rPr>
        <w:t>P35680 | canonical 557 aa → isoform 399 aa (-158 aa)  |  change class: substituted segment</w:t>
      </w:r>
    </w:p>
    <w:p>
      <w:r>
        <w:rPr>
          <w:sz w:val="16"/>
        </w:rPr>
        <w:t>UniProt VAR_SEQ: in isoform C: residues 350-400 (VRYSQQGNNEIT…) -&gt; KQRLGLTASATQPSWFLP…; in isoform C: residues 401-557 deleted</w:t>
      </w:r>
    </w:p>
    <w:p>
      <w:r>
        <w:rPr>
          <w:b/>
          <w:sz w:val="18"/>
        </w:rPr>
        <w:t>BEFORE (canonical)  (P35680 | 557 aa)</w:t>
      </w:r>
    </w:p>
    <w:p>
      <w:pPr>
        <w:spacing w:after="40"/>
      </w:pPr>
      <w:r>
        <w:rPr>
          <w:rFonts w:ascii="Consolas" w:hAnsi="Consolas"/>
          <w:sz w:val="15"/>
        </w:rPr>
        <w:t>MVSKLTSLQQELLSALLSSGVTKEVLVQALEELLPSPNFGVKLETLPLSPGSGAEPDTKP</w:t>
        <w:br/>
      </w:r>
      <w:r>
        <w:rPr>
          <w:rFonts w:ascii="Consolas" w:hAnsi="Consolas"/>
          <w:sz w:val="15"/>
        </w:rPr>
        <w:t>VFHTLTNGHAKGRLSGDEGSEDGDDYDTPPILKELQALNTEEAAEQRAEVDRMLSEDPWR</w:t>
        <w:br/>
      </w:r>
      <w:r>
        <w:rPr>
          <w:rFonts w:ascii="Consolas" w:hAnsi="Consolas"/>
          <w:sz w:val="15"/>
        </w:rPr>
        <w:t>AAKMIKGYMQQHNIPQREVVDVTGLNQSHLSQHLNKGTPMKTQKRAALYTWYVRKQREIL</w:t>
        <w:br/>
      </w:r>
      <w:r>
        <w:rPr>
          <w:rFonts w:ascii="Consolas" w:hAnsi="Consolas"/>
          <w:sz w:val="15"/>
        </w:rPr>
        <w:t>RQFNQTVQSSGNMTDKSSQDQLLFLFPEFSQQSHGPGQSDDACSEPTNKKMRRNRFKWGP</w:t>
        <w:br/>
      </w:r>
      <w:r>
        <w:rPr>
          <w:rFonts w:ascii="Consolas" w:hAnsi="Consolas"/>
          <w:sz w:val="15"/>
        </w:rPr>
        <w:t>ASQQILYQAYDRQKNPSKEEREALVEECNRAECLQRGVSPSKAHGLGSNLVTEVRVYNWF</w:t>
        <w:br/>
      </w:r>
      <w:r>
        <w:rPr>
          <w:rFonts w:ascii="Consolas" w:hAnsi="Consolas"/>
          <w:sz w:val="15"/>
        </w:rPr>
        <w:t>ANRRKEEAFRQKLAMDAYSSNQTHSLNPLLSHGSPHHQPSSSPPNKLSGVRYSQQGNNEI</w:t>
        <w:br/>
      </w:r>
      <w:r>
        <w:rPr>
          <w:rFonts w:ascii="Consolas" w:hAnsi="Consolas"/>
          <w:sz w:val="15"/>
        </w:rPr>
        <w:t>TSSSTISHHGNSAMVTSQSVLQQVSPASLDPGHNLLSPDGKMISVSGGGLPPVSTLTNIH</w:t>
        <w:br/>
      </w:r>
      <w:r>
        <w:rPr>
          <w:rFonts w:ascii="Consolas" w:hAnsi="Consolas"/>
          <w:sz w:val="15"/>
        </w:rPr>
        <w:t>SLSHHNPQQSQNLIMTPLSGVMAIAQSLNTSQAQSVPVINSVAGSLAALQPVQFSQQLHS</w:t>
        <w:br/>
      </w:r>
      <w:r>
        <w:rPr>
          <w:rFonts w:ascii="Consolas" w:hAnsi="Consolas"/>
          <w:sz w:val="15"/>
        </w:rPr>
        <w:t>PHQQPLMQQSPGSHMAQQPFMAAVTQLQNSHMYAHKQEPPQYSHTSRFPSAMVVTDTSSI</w:t>
        <w:br/>
      </w:r>
      <w:r>
        <w:rPr>
          <w:rFonts w:ascii="Consolas" w:hAnsi="Consolas"/>
          <w:sz w:val="15"/>
        </w:rPr>
        <w:t>STLTNMSSSKQCPLQAW</w:t>
        <w:br/>
      </w:r>
    </w:p>
    <w:p>
      <w:r>
        <w:rPr>
          <w:i/>
          <w:sz w:val="16"/>
        </w:rPr>
        <w:t xml:space="preserve">   ↑ identical to the canonical protein up to residue 349.</w:t>
      </w:r>
    </w:p>
    <w:p>
      <w:r>
        <w:rPr>
          <w:b/>
          <w:sz w:val="18"/>
        </w:rPr>
        <w:t>AFTER (isoform C)  (P35680-3 | 399 aa)</w:t>
      </w:r>
    </w:p>
    <w:p>
      <w:pPr>
        <w:spacing w:after="40"/>
      </w:pPr>
      <w:r>
        <w:rPr>
          <w:rFonts w:ascii="Consolas" w:hAnsi="Consolas"/>
          <w:sz w:val="15"/>
        </w:rPr>
        <w:t>MVSKLTSLQQELLSALLSSGVTKEVLVQALEELLPSPNFGVKLETLPLSPGSGAEPDTKP</w:t>
        <w:br/>
      </w:r>
      <w:r>
        <w:rPr>
          <w:rFonts w:ascii="Consolas" w:hAnsi="Consolas"/>
          <w:sz w:val="15"/>
        </w:rPr>
        <w:t>VFHTLTNGHAKGRLSGDEGSEDGDDYDTPPILKELQALNTEEAAEQRAEVDRMLSEDPWR</w:t>
        <w:br/>
      </w:r>
      <w:r>
        <w:rPr>
          <w:rFonts w:ascii="Consolas" w:hAnsi="Consolas"/>
          <w:sz w:val="15"/>
        </w:rPr>
        <w:t>AAKMIKGYMQQHNIPQREVVDVTGLNQSHLSQHLNKGTPMKTQKRAALYTWYVRKQREIL</w:t>
        <w:br/>
      </w:r>
      <w:r>
        <w:rPr>
          <w:rFonts w:ascii="Consolas" w:hAnsi="Consolas"/>
          <w:sz w:val="15"/>
        </w:rPr>
        <w:t>RQFNQTVQSSGNMTDKSSQDQLLFLFPEFSQQSHGPGQSDDACSEPTNKKMRRNRFKWGP</w:t>
        <w:br/>
      </w:r>
      <w:r>
        <w:rPr>
          <w:rFonts w:ascii="Consolas" w:hAnsi="Consolas"/>
          <w:sz w:val="15"/>
        </w:rPr>
        <w:t>ASQQILYQAYDRQKNPSKEEREALVEECNRAECLQRGVSPSKAHGLGSNLVTEVRVYNWF</w:t>
        <w:br/>
      </w:r>
      <w:r>
        <w:rPr>
          <w:rFonts w:ascii="Consolas" w:hAnsi="Consolas"/>
          <w:sz w:val="15"/>
        </w:rPr>
        <w:t>ANRRKEEAFRQKLAMDAYSSNQTHSLNPLLSHGSPHHQPSSSPPNKLSGKQRLGLTASAT</w:t>
        <w:br/>
      </w:r>
      <w:r>
        <w:rPr>
          <w:rFonts w:ascii="Consolas" w:hAnsi="Consolas"/>
          <w:sz w:val="15"/>
        </w:rPr>
        <w:t>QPSWFLPRILSGLRVFRGANAFEMILGPLSHCQNILPWK</w:t>
        <w:br/>
      </w:r>
    </w:p>
    <w:p>
      <w:r>
        <w:rPr>
          <w:i/>
          <w:sz w:val="16"/>
        </w:rPr>
        <w:t xml:space="preserve">   ↑ identical to the canonical protein up to residue 349.</w:t>
      </w:r>
    </w:p>
    <w:p>
      <w:pPr>
        <w:pStyle w:val="Heading2"/>
      </w:pPr>
      <w:r>
        <w:t>MXI1 — isoform 3</w:t>
      </w:r>
    </w:p>
    <w:p>
      <w:r>
        <w:rPr>
          <w:sz w:val="18"/>
        </w:rPr>
        <w:t>P50539 | canonical 228 aa → isoform 295 aa (+67 aa)  |  change class: substituted segment</w:t>
      </w:r>
    </w:p>
    <w:p>
      <w:r>
        <w:rPr>
          <w:sz w:val="16"/>
        </w:rPr>
        <w:t>UniProt VAR_SEQ: in isoform 3: residues 1-25 (MERVKMINVQRL…) -&gt; MGKRGRPRKEARCEGAGL…</w:t>
      </w:r>
    </w:p>
    <w:p>
      <w:r>
        <w:rPr>
          <w:b/>
          <w:sz w:val="18"/>
        </w:rPr>
        <w:t>BEFORE (canonical)  (P50539 | 228 aa)</w:t>
      </w:r>
    </w:p>
    <w:p>
      <w:pPr>
        <w:spacing w:after="40"/>
      </w:pPr>
      <w:r>
        <w:rPr>
          <w:rFonts w:ascii="Consolas" w:hAnsi="Consolas"/>
          <w:sz w:val="15"/>
        </w:rPr>
        <w:t>MERVKMINVQRLLEAAEFLERRERECEHGYASSFPSMPSPRLQHSKPPRRLSRAQKHSSG</w:t>
        <w:br/>
      </w:r>
      <w:r>
        <w:rPr>
          <w:rFonts w:ascii="Consolas" w:hAnsi="Consolas"/>
          <w:sz w:val="15"/>
        </w:rPr>
        <w:t>SSNTSTANRSTHNELEKNRRAHLRLCLERLKVLIPLGPDCTRHTTLGLLNKAKAHIKKLE</w:t>
        <w:br/>
      </w:r>
      <w:r>
        <w:rPr>
          <w:rFonts w:ascii="Consolas" w:hAnsi="Consolas"/>
          <w:sz w:val="15"/>
        </w:rPr>
        <w:t>EAERKSQHQLENLEREQRFLKWRLEQLQGPQEMERIRMDSIGSTISSDRSDSEREEIEVD</w:t>
        <w:br/>
      </w:r>
      <w:r>
        <w:rPr>
          <w:rFonts w:ascii="Consolas" w:hAnsi="Consolas"/>
          <w:sz w:val="15"/>
        </w:rPr>
        <w:t>VESTEFSHGEVDNISTTSISDIDDHSSLPSIGSDEGYSSASVKLSFTS</w:t>
        <w:br/>
      </w:r>
    </w:p>
    <w:p>
      <w:r>
        <w:rPr>
          <w:i/>
          <w:sz w:val="16"/>
        </w:rPr>
        <w:t xml:space="preserve">   ↑ identical to the canonical protein up to residue 1; shares the final 203 residues.</w:t>
      </w:r>
    </w:p>
    <w:p>
      <w:r>
        <w:rPr>
          <w:b/>
          <w:sz w:val="18"/>
        </w:rPr>
        <w:t>AFTER (isoform 3)  (P50539-3 | 295 aa)</w:t>
      </w:r>
    </w:p>
    <w:p>
      <w:pPr>
        <w:spacing w:after="40"/>
      </w:pPr>
      <w:r>
        <w:rPr>
          <w:rFonts w:ascii="Consolas" w:hAnsi="Consolas"/>
          <w:sz w:val="15"/>
        </w:rPr>
        <w:t>MGKRGRPRKEARCEGAGLAPAAPPAVPPAVAAPQPPALPEDPAGAKPRCPFSDIFNTSEN</w:t>
        <w:br/>
      </w:r>
      <w:r>
        <w:rPr>
          <w:rFonts w:ascii="Consolas" w:hAnsi="Consolas"/>
          <w:sz w:val="15"/>
        </w:rPr>
        <w:t>SMEKHINTFLQNVQILLEAASYLEQIEKENKKCEHGYASSFPSMPSPRLQHSKPPRRLSR</w:t>
        <w:br/>
      </w:r>
      <w:r>
        <w:rPr>
          <w:rFonts w:ascii="Consolas" w:hAnsi="Consolas"/>
          <w:sz w:val="15"/>
        </w:rPr>
        <w:t>AQKHSSGSSNTSTANRSTHNELEKNRRAHLRLCLERLKVLIPLGPDCTRHTTLGLLNKAK</w:t>
        <w:br/>
      </w:r>
      <w:r>
        <w:rPr>
          <w:rFonts w:ascii="Consolas" w:hAnsi="Consolas"/>
          <w:sz w:val="15"/>
        </w:rPr>
        <w:t>AHIKKLEEAERKSQHQLENLEREQRFLKWRLEQLQGPQEMERIRMDSIGSTISSDRSDSE</w:t>
        <w:br/>
      </w:r>
      <w:r>
        <w:rPr>
          <w:rFonts w:ascii="Consolas" w:hAnsi="Consolas"/>
          <w:sz w:val="15"/>
        </w:rPr>
        <w:t>REEIEVDVESTEFSHGEVDNISTTSISDIDDHSSLPSIGSDEGYSSASVKLSFTS</w:t>
        <w:br/>
      </w:r>
    </w:p>
    <w:p>
      <w:r>
        <w:rPr>
          <w:i/>
          <w:sz w:val="16"/>
        </w:rPr>
        <w:t xml:space="preserve">   ↑ identical to the canonical protein up to residue 1; shares the final 203 residues.</w:t>
      </w:r>
    </w:p>
    <w:p>
      <w:pPr>
        <w:pStyle w:val="Heading2"/>
      </w:pPr>
      <w:r>
        <w:t>EPHB2 — isoform 2 (Short)</w:t>
      </w:r>
    </w:p>
    <w:p>
      <w:r>
        <w:rPr>
          <w:sz w:val="18"/>
        </w:rPr>
        <w:t>P29323 | canonical 1055 aa → isoform 986 aa (-69 aa)  |  change class: substituted segment</w:t>
      </w:r>
    </w:p>
    <w:p>
      <w:r>
        <w:rPr>
          <w:sz w:val="16"/>
        </w:rPr>
        <w:t>UniProt VAR_SEQ: in isoform 2 and isoform 3: residues 986-986 (G…) -&gt; V…; in isoform 2 and isoform 3: residues 987-1055 deleted</w:t>
      </w:r>
    </w:p>
    <w:p>
      <w:r>
        <w:rPr>
          <w:b/>
          <w:sz w:val="18"/>
        </w:rPr>
        <w:t>BEFORE (canonical)  (P29323 | 1055 aa)</w:t>
      </w:r>
    </w:p>
    <w:p>
      <w:pPr>
        <w:spacing w:after="40"/>
      </w:pPr>
      <w:r>
        <w:rPr>
          <w:rFonts w:ascii="Consolas" w:hAnsi="Consolas"/>
          <w:sz w:val="15"/>
        </w:rPr>
        <w:t>MALRRLGAALLLLPLLAAVEETLMDSTTATAELGWMVHPPSGWEEVSGYDENMNTIRTYQ</w:t>
        <w:br/>
      </w:r>
      <w:r>
        <w:rPr>
          <w:rFonts w:ascii="Consolas" w:hAnsi="Consolas"/>
          <w:sz w:val="15"/>
        </w:rPr>
        <w:t>VCNVFESSQNNWLRTKFIRRRGAHRIHVEMKFSVRDCSSIPSVPGSCKETFNLYYYEADF</w:t>
        <w:br/>
      </w:r>
      <w:r>
        <w:rPr>
          <w:rFonts w:ascii="Consolas" w:hAnsi="Consolas"/>
          <w:sz w:val="15"/>
        </w:rPr>
        <w:t>DSATKTFPNWMENPWVKVDTIAADESFSQVDLGGRVMKINTEVRSFGPVSRSGFYLAFQD</w:t>
        <w:br/>
      </w:r>
      <w:r>
        <w:rPr>
          <w:rFonts w:ascii="Consolas" w:hAnsi="Consolas"/>
          <w:sz w:val="15"/>
        </w:rPr>
        <w:t>YGGCMSLIAVRVFYRKCPRIIQNGAIFQETLSGAESTSLVAARGSCIANAEEVDVPIKLY</w:t>
        <w:br/>
      </w:r>
      <w:r>
        <w:rPr>
          <w:rFonts w:ascii="Consolas" w:hAnsi="Consolas"/>
          <w:sz w:val="15"/>
        </w:rPr>
        <w:t>CNGDGEWLVPIGRCMCKAGFEAVENGTVCRGCPSGTFKANQGDEACTHCPINSRTTSEGA</w:t>
        <w:br/>
      </w:r>
      <w:r>
        <w:rPr>
          <w:rFonts w:ascii="Consolas" w:hAnsi="Consolas"/>
          <w:sz w:val="15"/>
        </w:rPr>
        <w:t>TNCVCRNGYYRADLDPLDMPCTTIPSAPQAVISSVNETSLMLEWTPPRDSGGREDLVYNI</w:t>
        <w:br/>
      </w:r>
      <w:r>
        <w:rPr>
          <w:rFonts w:ascii="Consolas" w:hAnsi="Consolas"/>
          <w:sz w:val="15"/>
        </w:rPr>
        <w:t>ICKSCGSGRGACTRCGDNVQYAPRQLGLTEPRIYISDLLAHTQYTFEIQAVNGVTDQSPF</w:t>
        <w:br/>
      </w:r>
      <w:r>
        <w:rPr>
          <w:rFonts w:ascii="Consolas" w:hAnsi="Consolas"/>
          <w:sz w:val="15"/>
        </w:rPr>
        <w:t>SPQFASVNITTNQAAPSAVSIMHQVSRTVDSITLSWSQPDQPNGVILDYELQYYEKELSE</w:t>
        <w:br/>
      </w:r>
      <w:r>
        <w:rPr>
          <w:rFonts w:ascii="Consolas" w:hAnsi="Consolas"/>
          <w:sz w:val="15"/>
        </w:rPr>
        <w:t>YNATAIKSPTNTVTVQGLKAGAIYVFQVRARTVAGYGRYSGKMYFQTMTEAEYQTSIQEK</w:t>
        <w:br/>
      </w:r>
      <w:r>
        <w:rPr>
          <w:rFonts w:ascii="Consolas" w:hAnsi="Consolas"/>
          <w:sz w:val="15"/>
        </w:rPr>
        <w:t>LPLIIGSSAAGLVFLIAVVVIAIVCNRRGFERADSEYTDKLQHYTSGHMTPGMKIYIDPF</w:t>
        <w:br/>
      </w:r>
      <w:r>
        <w:rPr>
          <w:rFonts w:ascii="Consolas" w:hAnsi="Consolas"/>
          <w:sz w:val="15"/>
        </w:rPr>
        <w:t>TYEDPNEAVREFAKEIDISCVKIEQVIGAGEFGEVCSGHLKLPGKREIFVAIKTLKSGYT</w:t>
        <w:br/>
      </w:r>
      <w:r>
        <w:rPr>
          <w:rFonts w:ascii="Consolas" w:hAnsi="Consolas"/>
          <w:sz w:val="15"/>
        </w:rPr>
        <w:t>EKQRRDFLSEASIMGQFDHPNVIHLEGVVTKSTPVMIITEFMENGSLDSFLRQNDGQFTV</w:t>
        <w:br/>
      </w:r>
      <w:r>
        <w:rPr>
          <w:rFonts w:ascii="Consolas" w:hAnsi="Consolas"/>
          <w:sz w:val="15"/>
        </w:rPr>
        <w:t>IQLVGMLRGIAAGMKYLADMNYVHRDLAARNILVNSNLVCKVSDFGLSRFLEDDTSDPTY</w:t>
        <w:br/>
      </w:r>
      <w:r>
        <w:rPr>
          <w:rFonts w:ascii="Consolas" w:hAnsi="Consolas"/>
          <w:sz w:val="15"/>
        </w:rPr>
        <w:t>TSALGGKIPIRWTAPEAIQYRKFTSASDVWSYGIVMWEVMSYGERPYWDMTNQDVINAIE</w:t>
        <w:br/>
      </w:r>
      <w:r>
        <w:rPr>
          <w:rFonts w:ascii="Consolas" w:hAnsi="Consolas"/>
          <w:sz w:val="15"/>
        </w:rPr>
        <w:t>QDYRLPPPMDCPSALHQLMLDCWQKDRNHRPKFGQIVNTLDKMIRNPNSLKAMAPLSSGI</w:t>
        <w:br/>
      </w:r>
      <w:r>
        <w:rPr>
          <w:rFonts w:ascii="Consolas" w:hAnsi="Consolas"/>
          <w:sz w:val="15"/>
        </w:rPr>
        <w:t>NLPLLDRTIPDYTSFNTVDEWLEAIKMGQYKESFANAGFTSFDVVSQMMMEDILRVGVTL</w:t>
        <w:br/>
      </w:r>
      <w:r>
        <w:rPr>
          <w:rFonts w:ascii="Consolas" w:hAnsi="Consolas"/>
          <w:sz w:val="15"/>
        </w:rPr>
        <w:t>AGHQKKILNSIQVMRAQMNQIQSVEGQPLARRPRATGRTKRCQPRDVTKKTCNSNDGKKK</w:t>
        <w:br/>
      </w:r>
      <w:r>
        <w:rPr>
          <w:rFonts w:ascii="Consolas" w:hAnsi="Consolas"/>
          <w:sz w:val="15"/>
        </w:rPr>
        <w:t>GMGKKKTDPGRGREIQGIFFKEDSHKESNDCSCGG</w:t>
        <w:br/>
      </w:r>
    </w:p>
    <w:p>
      <w:r>
        <w:rPr>
          <w:i/>
          <w:sz w:val="16"/>
        </w:rPr>
        <w:t xml:space="preserve">   ↑ identical to the canonical protein up to residue 985.</w:t>
      </w:r>
    </w:p>
    <w:p>
      <w:r>
        <w:rPr>
          <w:b/>
          <w:sz w:val="18"/>
        </w:rPr>
        <w:t>AFTER (isoform 2)  (P29323-2 | 986 aa)</w:t>
      </w:r>
    </w:p>
    <w:p>
      <w:pPr>
        <w:spacing w:after="40"/>
      </w:pPr>
      <w:r>
        <w:rPr>
          <w:rFonts w:ascii="Consolas" w:hAnsi="Consolas"/>
          <w:sz w:val="15"/>
        </w:rPr>
        <w:t>MALRRLGAALLLLPLLAAVEETLMDSTTATAELGWMVHPPSGWEEVSGYDENMNTIRTYQ</w:t>
        <w:br/>
      </w:r>
      <w:r>
        <w:rPr>
          <w:rFonts w:ascii="Consolas" w:hAnsi="Consolas"/>
          <w:sz w:val="15"/>
        </w:rPr>
        <w:t>VCNVFESSQNNWLRTKFIRRRGAHRIHVEMKFSVRDCSSIPSVPGSCKETFNLYYYEADF</w:t>
        <w:br/>
      </w:r>
      <w:r>
        <w:rPr>
          <w:rFonts w:ascii="Consolas" w:hAnsi="Consolas"/>
          <w:sz w:val="15"/>
        </w:rPr>
        <w:t>DSATKTFPNWMENPWVKVDTIAADESFSQVDLGGRVMKINTEVRSFGPVSRSGFYLAFQD</w:t>
        <w:br/>
      </w:r>
      <w:r>
        <w:rPr>
          <w:rFonts w:ascii="Consolas" w:hAnsi="Consolas"/>
          <w:sz w:val="15"/>
        </w:rPr>
        <w:t>YGGCMSLIAVRVFYRKCPRIIQNGAIFQETLSGAESTSLVAARGSCIANAEEVDVPIKLY</w:t>
        <w:br/>
      </w:r>
      <w:r>
        <w:rPr>
          <w:rFonts w:ascii="Consolas" w:hAnsi="Consolas"/>
          <w:sz w:val="15"/>
        </w:rPr>
        <w:t>CNGDGEWLVPIGRCMCKAGFEAVENGTVCRGCPSGTFKANQGDEACTHCPINSRTTSEGA</w:t>
        <w:br/>
      </w:r>
      <w:r>
        <w:rPr>
          <w:rFonts w:ascii="Consolas" w:hAnsi="Consolas"/>
          <w:sz w:val="15"/>
        </w:rPr>
        <w:t>TNCVCRNGYYRADLDPLDMPCTTIPSAPQAVISSVNETSLMLEWTPPRDSGGREDLVYNI</w:t>
        <w:br/>
      </w:r>
      <w:r>
        <w:rPr>
          <w:rFonts w:ascii="Consolas" w:hAnsi="Consolas"/>
          <w:sz w:val="15"/>
        </w:rPr>
        <w:t>ICKSCGSGRGACTRCGDNVQYAPRQLGLTEPRIYISDLLAHTQYTFEIQAVNGVTDQSPF</w:t>
        <w:br/>
      </w:r>
      <w:r>
        <w:rPr>
          <w:rFonts w:ascii="Consolas" w:hAnsi="Consolas"/>
          <w:sz w:val="15"/>
        </w:rPr>
        <w:t>SPQFASVNITTNQAAPSAVSIMHQVSRTVDSITLSWSQPDQPNGVILDYELQYYEKELSE</w:t>
        <w:br/>
      </w:r>
      <w:r>
        <w:rPr>
          <w:rFonts w:ascii="Consolas" w:hAnsi="Consolas"/>
          <w:sz w:val="15"/>
        </w:rPr>
        <w:t>YNATAIKSPTNTVTVQGLKAGAIYVFQVRARTVAGYGRYSGKMYFQTMTEAEYQTSIQEK</w:t>
        <w:br/>
      </w:r>
      <w:r>
        <w:rPr>
          <w:rFonts w:ascii="Consolas" w:hAnsi="Consolas"/>
          <w:sz w:val="15"/>
        </w:rPr>
        <w:t>LPLIIGSSAAGLVFLIAVVVIAIVCNRRGFERADSEYTDKLQHYTSGHMTPGMKIYIDPF</w:t>
        <w:br/>
      </w:r>
      <w:r>
        <w:rPr>
          <w:rFonts w:ascii="Consolas" w:hAnsi="Consolas"/>
          <w:sz w:val="15"/>
        </w:rPr>
        <w:t>TYEDPNEAVREFAKEIDISCVKIEQVIGAGEFGEVCSGHLKLPGKREIFVAIKTLKSGYT</w:t>
        <w:br/>
      </w:r>
      <w:r>
        <w:rPr>
          <w:rFonts w:ascii="Consolas" w:hAnsi="Consolas"/>
          <w:sz w:val="15"/>
        </w:rPr>
        <w:t>EKQRRDFLSEASIMGQFDHPNVIHLEGVVTKSTPVMIITEFMENGSLDSFLRQNDGQFTV</w:t>
        <w:br/>
      </w:r>
      <w:r>
        <w:rPr>
          <w:rFonts w:ascii="Consolas" w:hAnsi="Consolas"/>
          <w:sz w:val="15"/>
        </w:rPr>
        <w:t>IQLVGMLRGIAAGMKYLADMNYVHRDLAARNILVNSNLVCKVSDFGLSRFLEDDTSDPTY</w:t>
        <w:br/>
      </w:r>
      <w:r>
        <w:rPr>
          <w:rFonts w:ascii="Consolas" w:hAnsi="Consolas"/>
          <w:sz w:val="15"/>
        </w:rPr>
        <w:t>TSALGGKIPIRWTAPEAIQYRKFTSASDVWSYGIVMWEVMSYGERPYWDMTNQDVINAIE</w:t>
        <w:br/>
      </w:r>
      <w:r>
        <w:rPr>
          <w:rFonts w:ascii="Consolas" w:hAnsi="Consolas"/>
          <w:sz w:val="15"/>
        </w:rPr>
        <w:t>QDYRLPPPMDCPSALHQLMLDCWQKDRNHRPKFGQIVNTLDKMIRNPNSLKAMAPLSSGI</w:t>
        <w:br/>
      </w:r>
      <w:r>
        <w:rPr>
          <w:rFonts w:ascii="Consolas" w:hAnsi="Consolas"/>
          <w:sz w:val="15"/>
        </w:rPr>
        <w:t>NLPLLDRTIPDYTSFNTVDEWLEAIKMGQYKESFANAGFTSFDVVSQMMMEDILRVGVTL</w:t>
        <w:br/>
      </w:r>
      <w:r>
        <w:rPr>
          <w:rFonts w:ascii="Consolas" w:hAnsi="Consolas"/>
          <w:sz w:val="15"/>
        </w:rPr>
        <w:t>AGHQKKILNSIQVMRAQMNQIQSVEV</w:t>
        <w:br/>
      </w:r>
    </w:p>
    <w:p>
      <w:r>
        <w:rPr>
          <w:i/>
          <w:sz w:val="16"/>
        </w:rPr>
        <w:t xml:space="preserve">   ↑ identical to the canonical protein up to residue 985.</w:t>
      </w:r>
    </w:p>
    <w:p>
      <w:pPr>
        <w:pStyle w:val="Heading2"/>
      </w:pPr>
      <w:r>
        <w:t>PRICKLE4 — isoform 3</w:t>
      </w:r>
    </w:p>
    <w:p>
      <w:r>
        <w:rPr>
          <w:sz w:val="18"/>
        </w:rPr>
        <w:t>Q2TBC4 | canonical 344 aa → isoform 384 aa (+40 aa)  |  change class: substituted segment</w:t>
      </w:r>
    </w:p>
    <w:p>
      <w:r>
        <w:rPr>
          <w:sz w:val="16"/>
        </w:rPr>
        <w:t>UniProt VAR_SEQ: in isoform 3: residues 1-3 (MSP…) -&gt; MSVQNSGWPHQEDSPKPQ…</w:t>
      </w:r>
    </w:p>
    <w:p>
      <w:r>
        <w:rPr>
          <w:b/>
          <w:sz w:val="18"/>
        </w:rPr>
        <w:t>BEFORE (canonical)  (Q2TBC4 | 344 aa)</w:t>
      </w:r>
    </w:p>
    <w:p>
      <w:pPr>
        <w:spacing w:after="40"/>
      </w:pPr>
      <w:r>
        <w:rPr>
          <w:rFonts w:ascii="Consolas" w:hAnsi="Consolas"/>
          <w:sz w:val="15"/>
        </w:rPr>
        <w:t>MSPQGPAVLSLGSLCLDTNQAPNWTGLQTLLQQLPPQDIDERYCLALGEEERAELQLFCA</w:t>
        <w:br/>
      </w:r>
      <w:r>
        <w:rPr>
          <w:rFonts w:ascii="Consolas" w:hAnsi="Consolas"/>
          <w:sz w:val="15"/>
        </w:rPr>
        <w:t>RRKQEALGQGVARLVLPKLEGHTCEKCRELLKPGEYGVFAARAGEQRCWHQPCFACQACG</w:t>
        <w:br/>
      </w:r>
      <w:r>
        <w:rPr>
          <w:rFonts w:ascii="Consolas" w:hAnsi="Consolas"/>
          <w:sz w:val="15"/>
        </w:rPr>
        <w:t>QALINLIYFYHDGQLYCGRHHAELLRPRCPACDQLIFSWRCTEAEGQRWHENHFCCQDCA</w:t>
        <w:br/>
      </w:r>
      <w:r>
        <w:rPr>
          <w:rFonts w:ascii="Consolas" w:hAnsi="Consolas"/>
          <w:sz w:val="15"/>
        </w:rPr>
        <w:t>GPLGGGRYALPGGSPCCPSCFENRYSDAGSSWAGALEGQAFLGETGLDRTEGRDQTSVNS</w:t>
        <w:br/>
      </w:r>
      <w:r>
        <w:rPr>
          <w:rFonts w:ascii="Consolas" w:hAnsi="Consolas"/>
          <w:sz w:val="15"/>
        </w:rPr>
        <w:t>ATLSRTLLAAAGGSSLQTQRGLPGSSPQQENRPGDKAEAPKGQEQCRLETIRDPKDTPFS</w:t>
        <w:br/>
      </w:r>
      <w:r>
        <w:rPr>
          <w:rFonts w:ascii="Consolas" w:hAnsi="Consolas"/>
          <w:sz w:val="15"/>
        </w:rPr>
        <w:t>TCSSSSDSEPEGFFLGERLPQSWKTPGSLQAEDSNASKTHCTMC</w:t>
        <w:br/>
      </w:r>
    </w:p>
    <w:p>
      <w:r>
        <w:rPr>
          <w:i/>
          <w:sz w:val="16"/>
        </w:rPr>
        <w:t xml:space="preserve">   ↑ identical to the canonical protein up to residue 2; shares the final 341 residues.</w:t>
      </w:r>
    </w:p>
    <w:p>
      <w:r>
        <w:rPr>
          <w:b/>
          <w:sz w:val="18"/>
        </w:rPr>
        <w:t>AFTER (isoform 3)  (Q2TBC4-3 | 384 aa)</w:t>
      </w:r>
    </w:p>
    <w:p>
      <w:pPr>
        <w:spacing w:after="40"/>
      </w:pPr>
      <w:r>
        <w:rPr>
          <w:rFonts w:ascii="Consolas" w:hAnsi="Consolas"/>
          <w:sz w:val="15"/>
        </w:rPr>
        <w:t>MSVQNSGWPHQEDSPKPQDPGPPANSDSDSGHLPGEDPEDTHAQGPAVLSLGSLCLDTNQ</w:t>
        <w:br/>
      </w:r>
      <w:r>
        <w:rPr>
          <w:rFonts w:ascii="Consolas" w:hAnsi="Consolas"/>
          <w:sz w:val="15"/>
        </w:rPr>
        <w:t>APNWTGLQTLLQQLPPQDIDERYCLALGEEERAELQLFCARRKQEALGQGVARLVLPKLE</w:t>
        <w:br/>
      </w:r>
      <w:r>
        <w:rPr>
          <w:rFonts w:ascii="Consolas" w:hAnsi="Consolas"/>
          <w:sz w:val="15"/>
        </w:rPr>
        <w:t>GHTCEKCRELLKPGEYGVFAARAGEQRCWHQPCFACQACGQALINLIYFYHDGQLYCGRH</w:t>
        <w:br/>
      </w:r>
      <w:r>
        <w:rPr>
          <w:rFonts w:ascii="Consolas" w:hAnsi="Consolas"/>
          <w:sz w:val="15"/>
        </w:rPr>
        <w:t>HAELLRPRCPACDQLIFSWRCTEAEGQRWHENHFCCQDCAGPLGGGRYALPGGSPCCPSC</w:t>
        <w:br/>
      </w:r>
      <w:r>
        <w:rPr>
          <w:rFonts w:ascii="Consolas" w:hAnsi="Consolas"/>
          <w:sz w:val="15"/>
        </w:rPr>
        <w:t>FENRYSDAGSSWAGALEGQAFLGETGLDRTEGRDQTSVNSATLSRTLLAAAGGSSLQTQR</w:t>
        <w:br/>
      </w:r>
      <w:r>
        <w:rPr>
          <w:rFonts w:ascii="Consolas" w:hAnsi="Consolas"/>
          <w:sz w:val="15"/>
        </w:rPr>
        <w:t>GLPGSSPQQENRPGDKAEAPKGQEQCRLETIRDPKDTPFSTCSSSSDSEPEGFFLGERLP</w:t>
        <w:br/>
      </w:r>
      <w:r>
        <w:rPr>
          <w:rFonts w:ascii="Consolas" w:hAnsi="Consolas"/>
          <w:sz w:val="15"/>
        </w:rPr>
        <w:t>QSWKTPGSLQAEDSNASKTHCTMC</w:t>
        <w:br/>
      </w:r>
    </w:p>
    <w:p>
      <w:r>
        <w:rPr>
          <w:i/>
          <w:sz w:val="16"/>
        </w:rPr>
        <w:t xml:space="preserve">   ↑ identical to the canonical protein up to residue 2; shares the final 341 residues.</w:t>
      </w:r>
    </w:p>
    <w:p>
      <w:pPr>
        <w:pStyle w:val="Heading2"/>
      </w:pPr>
      <w:r>
        <w:t>ITGA6 — isoform 7</w:t>
      </w:r>
    </w:p>
    <w:p>
      <w:r>
        <w:rPr>
          <w:sz w:val="18"/>
        </w:rPr>
        <w:t>P23229 | canonical 1130 aa → isoform 954 aa (-176 aa)  |  change class: substituted segment</w:t>
      </w:r>
    </w:p>
    <w:p>
      <w:r>
        <w:rPr>
          <w:sz w:val="16"/>
        </w:rPr>
        <w:t>UniProt VAR_SEQ: in isoform 7: residues 1-114 deleted; in isoform Alpha-6X2A, isoform Alpha-6X2B and isoform 7: residues 215-258 deleted; in isoform Alpha-6X1A, isoform Alpha-6X2A, isoform Alpha-6X1X2A, isoform 7 and isoform 9: residues 1084-1130 (SRYDDSVPRYHA…) -&gt; NKKDHYDATYHKAEIHAQ…</w:t>
      </w:r>
    </w:p>
    <w:p>
      <w:r>
        <w:rPr>
          <w:b/>
          <w:sz w:val="18"/>
        </w:rPr>
        <w:t>BEFORE (canonical)  (P23229 | 1130 aa)</w:t>
      </w:r>
    </w:p>
    <w:p>
      <w:pPr>
        <w:spacing w:after="40"/>
      </w:pPr>
      <w:r>
        <w:rPr>
          <w:rFonts w:ascii="Consolas" w:hAnsi="Consolas"/>
          <w:sz w:val="15"/>
        </w:rPr>
        <w:t>MAAAGQLCLLYLSAGLLSRLGAAFNLDTREDNVIRKYGDPGSLFGFSLAMHWQLQPEDKR</w:t>
        <w:br/>
      </w:r>
      <w:r>
        <w:rPr>
          <w:rFonts w:ascii="Consolas" w:hAnsi="Consolas"/>
          <w:sz w:val="15"/>
        </w:rPr>
        <w:t>LLLVGAPRAEALPLQRANRTGGLYSCDITARGPCTRIEFDNDADPTSESKEDQWMGVTVQ</w:t>
        <w:br/>
      </w:r>
      <w:r>
        <w:rPr>
          <w:rFonts w:ascii="Consolas" w:hAnsi="Consolas"/>
          <w:sz w:val="15"/>
        </w:rPr>
        <w:t>SQGPGGKVVTCAHRYEKRQHVNTKQESRDIFGRCYVLSQNLRIEDDMDGGDWSFCDGRLR</w:t>
        <w:br/>
      </w:r>
      <w:r>
        <w:rPr>
          <w:rFonts w:ascii="Consolas" w:hAnsi="Consolas"/>
          <w:sz w:val="15"/>
        </w:rPr>
        <w:t>GHEKFGSCQQGVAATFTKDFHYIVFGAPGTYNWKGIVRVEQKNNTFFDMNIFEDGPYEVG</w:t>
        <w:br/>
      </w:r>
      <w:r>
        <w:rPr>
          <w:rFonts w:ascii="Consolas" w:hAnsi="Consolas"/>
          <w:sz w:val="15"/>
        </w:rPr>
        <w:t>GETEHDESLVPVPANSYLGLLFLTSVSYTDPDQFVYKTRPPREQPDTFPDVMMNSYLGFS</w:t>
        <w:br/>
      </w:r>
      <w:r>
        <w:rPr>
          <w:rFonts w:ascii="Consolas" w:hAnsi="Consolas"/>
          <w:sz w:val="15"/>
        </w:rPr>
        <w:t>LDSGKGIVSKDEITFVSGAPRANHSGAVVLLKRDMKSAHLLPEHIFDGEGLASSFGYDVA</w:t>
        <w:br/>
      </w:r>
      <w:r>
        <w:rPr>
          <w:rFonts w:ascii="Consolas" w:hAnsi="Consolas"/>
          <w:sz w:val="15"/>
        </w:rPr>
        <w:t>VVDLNKDGWQDIVIGAPQYFDRDGEVGGAVYVYMNQQGRWNNVKPIRLNGTKDSMFGIAV</w:t>
        <w:br/>
      </w:r>
      <w:r>
        <w:rPr>
          <w:rFonts w:ascii="Consolas" w:hAnsi="Consolas"/>
          <w:sz w:val="15"/>
        </w:rPr>
        <w:t>KNIGDINQDGYPDIAVGAPYDDLGKVFIYHGSANGINTKPTQVLKGISPYFGYSIAGNMD</w:t>
        <w:br/>
      </w:r>
      <w:r>
        <w:rPr>
          <w:rFonts w:ascii="Consolas" w:hAnsi="Consolas"/>
          <w:sz w:val="15"/>
        </w:rPr>
        <w:t>LDRNSYPDVAVGSLSDSVTIFRSRPVINIQKTITVTPNRIDLRQKTACGAPSGICLQVKS</w:t>
        <w:br/>
      </w:r>
      <w:r>
        <w:rPr>
          <w:rFonts w:ascii="Consolas" w:hAnsi="Consolas"/>
          <w:sz w:val="15"/>
        </w:rPr>
        <w:t>CFEYTANPAGYNPSISIVGTLEAEKERRKSGLSSRVQFRNQGSEPKYTQELTLKRQKQKV</w:t>
        <w:br/>
      </w:r>
      <w:r>
        <w:rPr>
          <w:rFonts w:ascii="Consolas" w:hAnsi="Consolas"/>
          <w:sz w:val="15"/>
        </w:rPr>
        <w:t>CMEETLWLQDNIRDKLRPIPITASVEIQEPSSRRRVNSLPEVLPILNSDEPKTAHIDVHF</w:t>
        <w:br/>
      </w:r>
      <w:r>
        <w:rPr>
          <w:rFonts w:ascii="Consolas" w:hAnsi="Consolas"/>
          <w:sz w:val="15"/>
        </w:rPr>
        <w:t>LKEGCGDDNVCNSNLKLEYKFCTREGNQDKFSYLPIQKGVPELVLKDQKDIALEITVTNS</w:t>
        <w:br/>
      </w:r>
      <w:r>
        <w:rPr>
          <w:rFonts w:ascii="Consolas" w:hAnsi="Consolas"/>
          <w:sz w:val="15"/>
        </w:rPr>
        <w:t>PSNPRNPTKDGDDAHEAKLIATFPDTLTYSAYRELRAFPEKQLSCVANQNGSQADCELGN</w:t>
        <w:br/>
      </w:r>
      <w:r>
        <w:rPr>
          <w:rFonts w:ascii="Consolas" w:hAnsi="Consolas"/>
          <w:sz w:val="15"/>
        </w:rPr>
        <w:t>PFKRNSNVTFYLVLSTTEVTFDTPDLDINLKLETTSNQDNLAPITAKAKVVIELLLSVSG</w:t>
        <w:br/>
      </w:r>
      <w:r>
        <w:rPr>
          <w:rFonts w:ascii="Consolas" w:hAnsi="Consolas"/>
          <w:sz w:val="15"/>
        </w:rPr>
        <w:t>VAKPSQVYFGGTVVGEQAMKSEDEVGSLIEYEFRVINLGKPLTNLGTATLNIQWPKEISN</w:t>
        <w:br/>
      </w:r>
      <w:r>
        <w:rPr>
          <w:rFonts w:ascii="Consolas" w:hAnsi="Consolas"/>
          <w:sz w:val="15"/>
        </w:rPr>
        <w:t>GKWLLYLVKVESKGLEKVTCEPQKEINSLNLTESHNSRKKREITEKQIDDNRKFSLFAER</w:t>
        <w:br/>
      </w:r>
      <w:r>
        <w:rPr>
          <w:rFonts w:ascii="Consolas" w:hAnsi="Consolas"/>
          <w:sz w:val="15"/>
        </w:rPr>
        <w:t>KYQTLNCSVNVNCVNIRCPLRGLDSKASLILRSRLWNSTFLEEYSKLNYLDILMRAFIDV</w:t>
        <w:br/>
      </w:r>
      <w:r>
        <w:rPr>
          <w:rFonts w:ascii="Consolas" w:hAnsi="Consolas"/>
          <w:sz w:val="15"/>
        </w:rPr>
        <w:t>TAAAENIRLPNAGTQVRVTVFPSKTVAQYSGVPWWIILVAILAGILMLALLVFILWKCGF</w:t>
        <w:br/>
      </w:r>
      <w:r>
        <w:rPr>
          <w:rFonts w:ascii="Consolas" w:hAnsi="Consolas"/>
          <w:sz w:val="15"/>
        </w:rPr>
        <w:t>FKRSRYDDSVPRYHAVRIRKEEREIKDEKYIDNLEKKQWITKWNENESYS</w:t>
        <w:br/>
      </w:r>
    </w:p>
    <w:p>
      <w:r>
        <w:rPr>
          <w:i/>
          <w:sz w:val="16"/>
        </w:rPr>
        <w:t xml:space="preserve">   ↑ identical to the canonical protein up to residue 1.</w:t>
      </w:r>
    </w:p>
    <w:p>
      <w:r>
        <w:rPr>
          <w:b/>
          <w:sz w:val="18"/>
        </w:rPr>
        <w:t>AFTER (isoform 7)  (P23229-7 | 954 aa)</w:t>
      </w:r>
    </w:p>
    <w:p>
      <w:pPr>
        <w:spacing w:after="40"/>
      </w:pPr>
      <w:r>
        <w:rPr>
          <w:rFonts w:ascii="Consolas" w:hAnsi="Consolas"/>
          <w:sz w:val="15"/>
        </w:rPr>
        <w:t>MGVTVQSQGPGGKVVTCAHRYEKRQHVNTKQESRDIFGRCYVLSQNLRIEDDMDGGDWSF</w:t>
        <w:br/>
      </w:r>
      <w:r>
        <w:rPr>
          <w:rFonts w:ascii="Consolas" w:hAnsi="Consolas"/>
          <w:sz w:val="15"/>
        </w:rPr>
        <w:t>CDGRLRGHEKFGSCQQGVAATFTKDFHYIVFGAPGTYNWKGLLFLTSVSYTDPDQFVYKT</w:t>
        <w:br/>
      </w:r>
      <w:r>
        <w:rPr>
          <w:rFonts w:ascii="Consolas" w:hAnsi="Consolas"/>
          <w:sz w:val="15"/>
        </w:rPr>
        <w:t>RPPREQPDTFPDVMMNSYLGFSLDSGKGIVSKDEITFVSGAPRANHSGAVVLLKRDMKSA</w:t>
        <w:br/>
      </w:r>
      <w:r>
        <w:rPr>
          <w:rFonts w:ascii="Consolas" w:hAnsi="Consolas"/>
          <w:sz w:val="15"/>
        </w:rPr>
        <w:t>HLLPEHIFDGEGLASSFGYDVAVVDLNKDGWQDIVIGAPQYFDRDGEVGGAVYVYMNQQG</w:t>
        <w:br/>
      </w:r>
      <w:r>
        <w:rPr>
          <w:rFonts w:ascii="Consolas" w:hAnsi="Consolas"/>
          <w:sz w:val="15"/>
        </w:rPr>
        <w:t>RWNNVKPIRLNGTKDSMFGIAVKNIGDINQDGYPDIAVGAPYDDLGKVFIYHGSANGINT</w:t>
        <w:br/>
      </w:r>
      <w:r>
        <w:rPr>
          <w:rFonts w:ascii="Consolas" w:hAnsi="Consolas"/>
          <w:sz w:val="15"/>
        </w:rPr>
        <w:t>KPTQVLKGISPYFGYSIAGNMDLDRNSYPDVAVGSLSDSVTIFRSRPVINIQKTITVTPN</w:t>
        <w:br/>
      </w:r>
      <w:r>
        <w:rPr>
          <w:rFonts w:ascii="Consolas" w:hAnsi="Consolas"/>
          <w:sz w:val="15"/>
        </w:rPr>
        <w:t>RIDLRQKTACGAPSGICLQVKSCFEYTANPAGYNPSISIVGTLEAEKERRKSGLSSRVQF</w:t>
        <w:br/>
      </w:r>
      <w:r>
        <w:rPr>
          <w:rFonts w:ascii="Consolas" w:hAnsi="Consolas"/>
          <w:sz w:val="15"/>
        </w:rPr>
        <w:t>RNQGSEPKYTQELTLKRQKQKVCMEETLWLQDNIRDKLRPIPITASVEIQEPSSRRRVNS</w:t>
        <w:br/>
      </w:r>
      <w:r>
        <w:rPr>
          <w:rFonts w:ascii="Consolas" w:hAnsi="Consolas"/>
          <w:sz w:val="15"/>
        </w:rPr>
        <w:t>LPEVLPILNSDEPKTAHIDVHFLKEGCGDDNVCNSNLKLEYKFCTREGNQDKFSYLPIQK</w:t>
        <w:br/>
      </w:r>
      <w:r>
        <w:rPr>
          <w:rFonts w:ascii="Consolas" w:hAnsi="Consolas"/>
          <w:sz w:val="15"/>
        </w:rPr>
        <w:t>GVPELVLKDQKDIALEITVTNSPSNPRNPTKDGDDAHEAKLIATFPDTLTYSAYRELRAF</w:t>
        <w:br/>
      </w:r>
      <w:r>
        <w:rPr>
          <w:rFonts w:ascii="Consolas" w:hAnsi="Consolas"/>
          <w:sz w:val="15"/>
        </w:rPr>
        <w:t>PEKQLSCVANQNGSQADCELGNPFKRNSNVTFYLVLSTTEVTFDTPDLDINLKLETTSNQ</w:t>
        <w:br/>
      </w:r>
      <w:r>
        <w:rPr>
          <w:rFonts w:ascii="Consolas" w:hAnsi="Consolas"/>
          <w:sz w:val="15"/>
        </w:rPr>
        <w:t>DNLAPITAKAKVVIELLLSVSGVAKPSQVYFGGTVVGEQAMKSEDEVGSLIEYEFRVINL</w:t>
        <w:br/>
      </w:r>
      <w:r>
        <w:rPr>
          <w:rFonts w:ascii="Consolas" w:hAnsi="Consolas"/>
          <w:sz w:val="15"/>
        </w:rPr>
        <w:t>GKPLTNLGTATLNIQWPKEISNGKWLLYLVKVESKGLEKVTCEPQKEINSLNLTESHNSR</w:t>
        <w:br/>
      </w:r>
      <w:r>
        <w:rPr>
          <w:rFonts w:ascii="Consolas" w:hAnsi="Consolas"/>
          <w:sz w:val="15"/>
        </w:rPr>
        <w:t>KKREITEKQIDDNRKFSLFAERKYQTLNCSVNVNCVNIRCPLRGLDSKASLILRSRLWNS</w:t>
        <w:br/>
      </w:r>
      <w:r>
        <w:rPr>
          <w:rFonts w:ascii="Consolas" w:hAnsi="Consolas"/>
          <w:sz w:val="15"/>
        </w:rPr>
        <w:t>TFLEEYSKLNYLDILMRAFIDVTAAAENIRLPNAGTQVRVTVFPSKTVAQYSGVPWWIIL</w:t>
        <w:br/>
      </w:r>
      <w:r>
        <w:rPr>
          <w:rFonts w:ascii="Consolas" w:hAnsi="Consolas"/>
          <w:sz w:val="15"/>
        </w:rPr>
        <w:t>VAILAGILMLALLVFILWKCGFFKRNKKDHYDATYHKAEIHAQPSDKERLTSDA</w:t>
        <w:br/>
      </w:r>
    </w:p>
    <w:p>
      <w:r>
        <w:rPr>
          <w:i/>
          <w:sz w:val="16"/>
        </w:rPr>
        <w:t xml:space="preserve">   ↑ identical to the canonical protein up to residue 1.</w:t>
      </w:r>
    </w:p>
    <w:p>
      <w:pPr>
        <w:pStyle w:val="Heading2"/>
      </w:pPr>
      <w:r>
        <w:t>CTNND1 — isoform 4</w:t>
      </w:r>
    </w:p>
    <w:p>
      <w:r>
        <w:rPr>
          <w:sz w:val="18"/>
        </w:rPr>
        <w:t>O60716 | canonical 968 aa → isoform 589 aa (-379 aa)  |  change class: substituted segment</w:t>
      </w:r>
    </w:p>
    <w:p>
      <w:r>
        <w:rPr>
          <w:sz w:val="16"/>
        </w:rPr>
        <w:t>UniProt VAR_SEQ: in isoform 4ABC, isoform 4AB, isoform 4AC, isoform 4BC, isoform 4A, isoform 4B, isoform 4C and isoform 4: residues 1-323 deleted; in isoform 1AB, isoform 1A, isoform 1B, isoform 1, isoform 2AB, isoform 2A, isoform 2B, isoform 2, isoform 3AB, isoform 3A, isoform 3B, isoform 3, isoform 4AB, isoform 4A, isoform 4B and isoform 4: residues 626-631 deleted; in isoform 1BC, isoform 1B, isoform 1C, isoform 1, isoform 2BC, isoform 2B, isoform 2C, isoform 2, isoform 3BC, isoform 3B, isoform 3C, isoform 3, isoform 4BC, isoform 4B, isoform 4C and isoform 4: residues 880-900 deleted; in isoform 1AC, isoform 1A, isoform 1C, isoform 1, isoform 2AC, isoform 2A, isoform 2C, isoform 2, isoform 3AC, isoform 3A, isoform 3C, isoform 3, isoform 4AC, isoform 4A, isoform 4C and isoform 4: residues 937-965 deleted</w:t>
      </w:r>
    </w:p>
    <w:p>
      <w:r>
        <w:rPr>
          <w:b/>
          <w:sz w:val="18"/>
        </w:rPr>
        <w:t>BEFORE (canonical)  (O60716 | 968 aa)</w:t>
      </w:r>
    </w:p>
    <w:p>
      <w:pPr>
        <w:spacing w:after="40"/>
      </w:pPr>
      <w:r>
        <w:rPr>
          <w:rFonts w:ascii="Consolas" w:hAnsi="Consolas"/>
          <w:sz w:val="15"/>
        </w:rPr>
        <w:t>MDDSEVESTASILASVKEQEAQFEKLTRALEEERRHVSAQLERVRVSPQDANPLMANGTL</w:t>
        <w:br/>
      </w:r>
      <w:r>
        <w:rPr>
          <w:rFonts w:ascii="Consolas" w:hAnsi="Consolas"/>
          <w:sz w:val="15"/>
        </w:rPr>
        <w:t>TRRHQNGRFVGDADLERQKFSDLKLNGPQDHSHLLYSTIPRMQEPGQIVETYTEEDPEGA</w:t>
        <w:br/>
      </w:r>
      <w:r>
        <w:rPr>
          <w:rFonts w:ascii="Consolas" w:hAnsi="Consolas"/>
          <w:sz w:val="15"/>
        </w:rPr>
        <w:t>MSVVSVETSDDGTTRRTETTVKKVVKTVTTRTVQPVAMGPDGLPVDASSVSNNYIQTLGR</w:t>
        <w:br/>
      </w:r>
      <w:r>
        <w:rPr>
          <w:rFonts w:ascii="Consolas" w:hAnsi="Consolas"/>
          <w:sz w:val="15"/>
        </w:rPr>
        <w:t>DFRKNGNGGPGPYVGQAGTATLPRNFHYPPDGYSRHYEDGYPGGSDNYGSLSRVTRIEER</w:t>
        <w:br/>
      </w:r>
      <w:r>
        <w:rPr>
          <w:rFonts w:ascii="Consolas" w:hAnsi="Consolas"/>
          <w:sz w:val="15"/>
        </w:rPr>
        <w:t>YRPSMEGYRAPSRQDVYGPQPQVRVGGSSVDLHRFHPEPYGLEDDQRSMGYDDLDYGMMS</w:t>
        <w:br/>
      </w:r>
      <w:r>
        <w:rPr>
          <w:rFonts w:ascii="Consolas" w:hAnsi="Consolas"/>
          <w:sz w:val="15"/>
        </w:rPr>
        <w:t>DYGTARRTGTPSDPRRRLRSYEDMIGEEVPSDQYYWAPLAQHERGSLASLDSLRKGGPPP</w:t>
        <w:br/>
      </w:r>
      <w:r>
        <w:rPr>
          <w:rFonts w:ascii="Consolas" w:hAnsi="Consolas"/>
          <w:sz w:val="15"/>
        </w:rPr>
        <w:t>PNWRQPELPEVIAMLGFRLDAVKSNAAAYLQHLCYRNDKVKTDVRKLKGIPVLVGLLDHP</w:t>
        <w:br/>
      </w:r>
      <w:r>
        <w:rPr>
          <w:rFonts w:ascii="Consolas" w:hAnsi="Consolas"/>
          <w:sz w:val="15"/>
        </w:rPr>
        <w:t>KKEVHLGACGALKNISFGRDQDNKIAIKNCDGVPALVRLLRKARDMDLTEVITGTLWNLS</w:t>
        <w:br/>
      </w:r>
      <w:r>
        <w:rPr>
          <w:rFonts w:ascii="Consolas" w:hAnsi="Consolas"/>
          <w:sz w:val="15"/>
        </w:rPr>
        <w:t>SHDSIKMEIVDHALHALTDEVIIPHSGWEREPNEDCKPRHIEWESVLTNTAGCLRNVSSE</w:t>
        <w:br/>
      </w:r>
      <w:r>
        <w:rPr>
          <w:rFonts w:ascii="Consolas" w:hAnsi="Consolas"/>
          <w:sz w:val="15"/>
        </w:rPr>
        <w:t>RSEARRKLRECDGLVDALIFIVQAEIGQKDSDSKLVENCVCLLRNLSYQVHREIPQAERY</w:t>
        <w:br/>
      </w:r>
      <w:r>
        <w:rPr>
          <w:rFonts w:ascii="Consolas" w:hAnsi="Consolas"/>
          <w:sz w:val="15"/>
        </w:rPr>
        <w:t>QEAAPNVANNTGPHAASCFGAKKGKDEWFSRGKKPIEDPANDTVDFPKRTSPARGYELLF</w:t>
        <w:br/>
      </w:r>
      <w:r>
        <w:rPr>
          <w:rFonts w:ascii="Consolas" w:hAnsi="Consolas"/>
          <w:sz w:val="15"/>
        </w:rPr>
        <w:t>QPEVVRIYISLLKESKTPAILEASAGAIQNLCAGRWTYGRYIRSALRQEKALSAIADLLT</w:t>
        <w:br/>
      </w:r>
      <w:r>
        <w:rPr>
          <w:rFonts w:ascii="Consolas" w:hAnsi="Consolas"/>
          <w:sz w:val="15"/>
        </w:rPr>
        <w:t>NEHERVVKAASGALRNLAVDARNKELIGKHAIPNLVKNLPGGQQNSSWNFSEDTVISILN</w:t>
        <w:br/>
      </w:r>
      <w:r>
        <w:rPr>
          <w:rFonts w:ascii="Consolas" w:hAnsi="Consolas"/>
          <w:sz w:val="15"/>
        </w:rPr>
        <w:t>TINEVIAENLEAAKKLRETQGIEKLVLINKSGNRSEKEVRAAALVLQTIWGYKELRKPLE</w:t>
        <w:br/>
      </w:r>
      <w:r>
        <w:rPr>
          <w:rFonts w:ascii="Consolas" w:hAnsi="Consolas"/>
          <w:sz w:val="15"/>
        </w:rPr>
        <w:t>KEGWKKSDFQVNLNNASRSQSSHSYDDSTLPLIDRNQKSDKKPDREEIQMSNMGSNTKSL</w:t>
        <w:br/>
      </w:r>
      <w:r>
        <w:rPr>
          <w:rFonts w:ascii="Consolas" w:hAnsi="Consolas"/>
          <w:sz w:val="15"/>
        </w:rPr>
        <w:t>DNNYSTPNERGDHNRTLDRSGDLGDMEPLKGTTPLMQDEGQESLEEELDVLVLDDEGGQV</w:t>
        <w:br/>
      </w:r>
      <w:r>
        <w:rPr>
          <w:rFonts w:ascii="Consolas" w:hAnsi="Consolas"/>
          <w:sz w:val="15"/>
        </w:rPr>
        <w:t>SYPSMQKI</w:t>
        <w:br/>
      </w:r>
    </w:p>
    <w:p>
      <w:r>
        <w:rPr>
          <w:i/>
          <w:sz w:val="16"/>
        </w:rPr>
        <w:t xml:space="preserve">   ↑ identical to the canonical protein up to residue 1; shares the final 4 residues.</w:t>
      </w:r>
    </w:p>
    <w:p>
      <w:r>
        <w:rPr>
          <w:b/>
          <w:sz w:val="18"/>
        </w:rPr>
        <w:t>AFTER (isoform 4)  (O60716-32 | 589 aa)</w:t>
      </w:r>
    </w:p>
    <w:p>
      <w:pPr>
        <w:spacing w:after="40"/>
      </w:pPr>
      <w:r>
        <w:rPr>
          <w:rFonts w:ascii="Consolas" w:hAnsi="Consolas"/>
          <w:sz w:val="15"/>
        </w:rPr>
        <w:t>MIGEEVPSDQYYWAPLAQHERGSLASLDSLRKGGPPPPNWRQPELPEVIAMLGFRLDAVK</w:t>
        <w:br/>
      </w:r>
      <w:r>
        <w:rPr>
          <w:rFonts w:ascii="Consolas" w:hAnsi="Consolas"/>
          <w:sz w:val="15"/>
        </w:rPr>
        <w:t>SNAAAYLQHLCYRNDKVKTDVRKLKGIPVLVGLLDHPKKEVHLGACGALKNISFGRDQDN</w:t>
        <w:br/>
      </w:r>
      <w:r>
        <w:rPr>
          <w:rFonts w:ascii="Consolas" w:hAnsi="Consolas"/>
          <w:sz w:val="15"/>
        </w:rPr>
        <w:t>KIAIKNCDGVPALVRLLRKARDMDLTEVITGTLWNLSSHDSIKMEIVDHALHALTDEVII</w:t>
        <w:br/>
      </w:r>
      <w:r>
        <w:rPr>
          <w:rFonts w:ascii="Consolas" w:hAnsi="Consolas"/>
          <w:sz w:val="15"/>
        </w:rPr>
        <w:t>PHSGWEREPNEDCKPRHIEWESVLTNTAGCLRNVSSERSEARRKLRECDGLVDALIFIVQ</w:t>
        <w:br/>
      </w:r>
      <w:r>
        <w:rPr>
          <w:rFonts w:ascii="Consolas" w:hAnsi="Consolas"/>
          <w:sz w:val="15"/>
        </w:rPr>
        <w:t>AEIGQKDSDSKLVENCVCLLRNLSYQVHREIPQAERYQEAAPNVANNTGPHAASCFGAKK</w:t>
        <w:br/>
      </w:r>
      <w:r>
        <w:rPr>
          <w:rFonts w:ascii="Consolas" w:hAnsi="Consolas"/>
          <w:sz w:val="15"/>
        </w:rPr>
        <w:t>GKGKKPIEDPANDTVDFPKRTSPARGYELLFQPEVVRIYISLLKESKTPAILEASAGAIQ</w:t>
        <w:br/>
      </w:r>
      <w:r>
        <w:rPr>
          <w:rFonts w:ascii="Consolas" w:hAnsi="Consolas"/>
          <w:sz w:val="15"/>
        </w:rPr>
        <w:t>NLCAGRWTYGRYIRSALRQEKALSAIADLLTNEHERVVKAASGALRNLAVDARNKELIGK</w:t>
        <w:br/>
      </w:r>
      <w:r>
        <w:rPr>
          <w:rFonts w:ascii="Consolas" w:hAnsi="Consolas"/>
          <w:sz w:val="15"/>
        </w:rPr>
        <w:t>HAIPNLVKNLPGGQQNSSWNFSEDTVISILNTINEVIAENLEAAKKLRETQGIEKLVLIN</w:t>
        <w:br/>
      </w:r>
      <w:r>
        <w:rPr>
          <w:rFonts w:ascii="Consolas" w:hAnsi="Consolas"/>
          <w:sz w:val="15"/>
        </w:rPr>
        <w:t>KSGNRSEKEVRAAALVLQTIWGYKELRKPLEKEGWKKSDFQVNLNNASRSQSSHSYDDST</w:t>
        <w:br/>
      </w:r>
      <w:r>
        <w:rPr>
          <w:rFonts w:ascii="Consolas" w:hAnsi="Consolas"/>
          <w:sz w:val="15"/>
        </w:rPr>
        <w:t>LPLIDRNQKSDNNYSTPNERGDHNRTLDRSGDLGDMEPLKGTTPLMQKI</w:t>
        <w:br/>
      </w:r>
    </w:p>
    <w:p>
      <w:r>
        <w:rPr>
          <w:i/>
          <w:sz w:val="16"/>
        </w:rPr>
        <w:t xml:space="preserve">   ↑ identical to the canonical protein up to residue 1; shares the final 4 residues.</w:t>
      </w:r>
    </w:p>
    <w:p>
      <w:pPr>
        <w:pStyle w:val="Heading2"/>
      </w:pPr>
      <w:r>
        <w:t>FES — isoform 2 (Variant 1)</w:t>
      </w:r>
    </w:p>
    <w:p>
      <w:r>
        <w:rPr>
          <w:sz w:val="18"/>
        </w:rPr>
        <w:t>P07332 | canonical 822 aa → isoform 694 aa (-128 aa)  |  change class: substituted segment</w:t>
      </w:r>
    </w:p>
    <w:p>
      <w:r>
        <w:rPr>
          <w:sz w:val="16"/>
        </w:rPr>
        <w:t>UniProt VAR_SEQ: in isoform 2 and isoform 3: residues 72-129 deleted; in isoform 2 and isoform 4: residues 441-510 deleted</w:t>
      </w:r>
    </w:p>
    <w:p>
      <w:r>
        <w:rPr>
          <w:b/>
          <w:sz w:val="18"/>
        </w:rPr>
        <w:t>BEFORE (canonical)  (P07332 | 822 aa)</w:t>
      </w:r>
    </w:p>
    <w:p>
      <w:pPr>
        <w:spacing w:after="40"/>
      </w:pPr>
      <w:r>
        <w:rPr>
          <w:rFonts w:ascii="Consolas" w:hAnsi="Consolas"/>
          <w:sz w:val="15"/>
        </w:rPr>
        <w:t>MGFSSELCSPQGHGVLQQMQEAELRLLEGMRKWMAQRVKSDREYAGLLHHMSLQDSGGQS</w:t>
        <w:br/>
      </w:r>
      <w:r>
        <w:rPr>
          <w:rFonts w:ascii="Consolas" w:hAnsi="Consolas"/>
          <w:sz w:val="15"/>
        </w:rPr>
        <w:t>RAISPDSPISQSWAEITSQTEGLSRLLRQHAEDLNSGPLSKLSLLIRERQQLRKTYSEQW</w:t>
        <w:br/>
      </w:r>
      <w:r>
        <w:rPr>
          <w:rFonts w:ascii="Consolas" w:hAnsi="Consolas"/>
          <w:sz w:val="15"/>
        </w:rPr>
        <w:t>QQLQQELTKTHSQDIEKLKSQYRALARDSAQAKRKYQEASKDKDRDKAKDKYVRSLWKLF</w:t>
        <w:br/>
      </w:r>
      <w:r>
        <w:rPr>
          <w:rFonts w:ascii="Consolas" w:hAnsi="Consolas"/>
          <w:sz w:val="15"/>
        </w:rPr>
        <w:t>AHHNRYVLGVRAAQLHHQHHHQLLLPGLLRSLQDLHEEMACILKEILQEYLEISSLVQDE</w:t>
        <w:br/>
      </w:r>
      <w:r>
        <w:rPr>
          <w:rFonts w:ascii="Consolas" w:hAnsi="Consolas"/>
          <w:sz w:val="15"/>
        </w:rPr>
        <w:t>VVAIHREMAAAAARIQPEAEYQGFLRQYGSAPDVPPCVTFDESLLEEGEPLEPGELQLNE</w:t>
        <w:br/>
      </w:r>
      <w:r>
        <w:rPr>
          <w:rFonts w:ascii="Consolas" w:hAnsi="Consolas"/>
          <w:sz w:val="15"/>
        </w:rPr>
        <w:t>LTVESVQHTLTSVTDELAVATEMVFRRQEMVTQLQQELRNEEENTHPRERVQLLGKRQVL</w:t>
        <w:br/>
      </w:r>
      <w:r>
        <w:rPr>
          <w:rFonts w:ascii="Consolas" w:hAnsi="Consolas"/>
          <w:sz w:val="15"/>
        </w:rPr>
        <w:t>QEALQGLQVALCSQAKLQAQQELLQTKLEHLGPGEPPPVLLLQDDRHSTSSSEQEREGGR</w:t>
        <w:br/>
      </w:r>
      <w:r>
        <w:rPr>
          <w:rFonts w:ascii="Consolas" w:hAnsi="Consolas"/>
          <w:sz w:val="15"/>
        </w:rPr>
        <w:t>TPTLEILKSHISGIFRPKFSLPPPLQLIPEVQKPLHEQLWYHGAIPRAEVAELLVHSGDF</w:t>
        <w:br/>
      </w:r>
      <w:r>
        <w:rPr>
          <w:rFonts w:ascii="Consolas" w:hAnsi="Consolas"/>
          <w:sz w:val="15"/>
        </w:rPr>
        <w:t>LVRESQGKQEYVLSVLWDGLPRHFIIQSLDNLYRLEGEGFPSIPLLIDHLLSTQQPLTKK</w:t>
        <w:br/>
      </w:r>
      <w:r>
        <w:rPr>
          <w:rFonts w:ascii="Consolas" w:hAnsi="Consolas"/>
          <w:sz w:val="15"/>
        </w:rPr>
        <w:t>SGVVLHRAVPKDKWVLNHEDLVLGEQIGRGNFGEVFSGRLRADNTLVAVKSCRETLPPDL</w:t>
        <w:br/>
      </w:r>
      <w:r>
        <w:rPr>
          <w:rFonts w:ascii="Consolas" w:hAnsi="Consolas"/>
          <w:sz w:val="15"/>
        </w:rPr>
        <w:t>KAKFLQEARILKQYSHPNIVRLIGVCTQKQPIYIVMELVQGGDFLTFLRTEGARLRVKTL</w:t>
        <w:br/>
      </w:r>
      <w:r>
        <w:rPr>
          <w:rFonts w:ascii="Consolas" w:hAnsi="Consolas"/>
          <w:sz w:val="15"/>
        </w:rPr>
        <w:t>LQMVGDAAAGMEYLESKCCIHRDLAARNCLVTEKNVLKISDFGMSREEADGVYAASGGLR</w:t>
        <w:br/>
      </w:r>
      <w:r>
        <w:rPr>
          <w:rFonts w:ascii="Consolas" w:hAnsi="Consolas"/>
          <w:sz w:val="15"/>
        </w:rPr>
        <w:t>QVPVKWTAPEALNYGRYSSESDVWSFGILLWETFSLGASPYPNLSNQQTREFVEKGGRLP</w:t>
        <w:br/>
      </w:r>
      <w:r>
        <w:rPr>
          <w:rFonts w:ascii="Consolas" w:hAnsi="Consolas"/>
          <w:sz w:val="15"/>
        </w:rPr>
        <w:t>CPELCPDAVFRLMEQCWAYEPGQRPSFSTIYQELQSIRKRHR</w:t>
        <w:br/>
      </w:r>
    </w:p>
    <w:p>
      <w:r>
        <w:rPr>
          <w:i/>
          <w:sz w:val="16"/>
        </w:rPr>
        <w:t xml:space="preserve">   ↑ identical to the canonical protein up to residue 71; shares the final 312 residues.</w:t>
      </w:r>
    </w:p>
    <w:p>
      <w:r>
        <w:rPr>
          <w:b/>
          <w:sz w:val="18"/>
        </w:rPr>
        <w:t>AFTER (isoform 2)  (P07332-2 | 694 aa)</w:t>
      </w:r>
    </w:p>
    <w:p>
      <w:pPr>
        <w:spacing w:after="40"/>
      </w:pPr>
      <w:r>
        <w:rPr>
          <w:rFonts w:ascii="Consolas" w:hAnsi="Consolas"/>
          <w:sz w:val="15"/>
        </w:rPr>
        <w:t>MGFSSELCSPQGHGVLQQMQEAELRLLEGMRKWMAQRVKSDREYAGLLHHMSLQDSGGQS</w:t>
        <w:br/>
      </w:r>
      <w:r>
        <w:rPr>
          <w:rFonts w:ascii="Consolas" w:hAnsi="Consolas"/>
          <w:sz w:val="15"/>
        </w:rPr>
        <w:t>RAISPDSPISQTHSQDIEKLKSQYRALARDSAQAKRKYQEASKDKDRDKAKDKYVRSLWK</w:t>
        <w:br/>
      </w:r>
      <w:r>
        <w:rPr>
          <w:rFonts w:ascii="Consolas" w:hAnsi="Consolas"/>
          <w:sz w:val="15"/>
        </w:rPr>
        <w:t>LFAHHNRYVLGVRAAQLHHQHHHQLLLPGLLRSLQDLHEEMACILKEILQEYLEISSLVQ</w:t>
        <w:br/>
      </w:r>
      <w:r>
        <w:rPr>
          <w:rFonts w:ascii="Consolas" w:hAnsi="Consolas"/>
          <w:sz w:val="15"/>
        </w:rPr>
        <w:t>DEVVAIHREMAAAAARIQPEAEYQGFLRQYGSAPDVPPCVTFDESLLEEGEPLEPGELQL</w:t>
        <w:br/>
      </w:r>
      <w:r>
        <w:rPr>
          <w:rFonts w:ascii="Consolas" w:hAnsi="Consolas"/>
          <w:sz w:val="15"/>
        </w:rPr>
        <w:t>NELTVESVQHTLTSVTDELAVATEMVFRRQEMVTQLQQELRNEEENTHPRERVQLLGKRQ</w:t>
        <w:br/>
      </w:r>
      <w:r>
        <w:rPr>
          <w:rFonts w:ascii="Consolas" w:hAnsi="Consolas"/>
          <w:sz w:val="15"/>
        </w:rPr>
        <w:t>VLQEALQGLQVALCSQAKLQAQQELLQTKLEHLGPGEPPPVLLLQDDRHSTSSSEQEREG</w:t>
        <w:br/>
      </w:r>
      <w:r>
        <w:rPr>
          <w:rFonts w:ascii="Consolas" w:hAnsi="Consolas"/>
          <w:sz w:val="15"/>
        </w:rPr>
        <w:t>GRTPTLEILKSHISGIFRPKFSNLYRLEGEGFPSIPLLIDHLLSTQQPLTKKSGVVLHRA</w:t>
        <w:br/>
      </w:r>
      <w:r>
        <w:rPr>
          <w:rFonts w:ascii="Consolas" w:hAnsi="Consolas"/>
          <w:sz w:val="15"/>
        </w:rPr>
        <w:t>VPKDKWVLNHEDLVLGEQIGRGNFGEVFSGRLRADNTLVAVKSCRETLPPDLKAKFLQEA</w:t>
        <w:br/>
      </w:r>
      <w:r>
        <w:rPr>
          <w:rFonts w:ascii="Consolas" w:hAnsi="Consolas"/>
          <w:sz w:val="15"/>
        </w:rPr>
        <w:t>RILKQYSHPNIVRLIGVCTQKQPIYIVMELVQGGDFLTFLRTEGARLRVKTLLQMVGDAA</w:t>
        <w:br/>
      </w:r>
      <w:r>
        <w:rPr>
          <w:rFonts w:ascii="Consolas" w:hAnsi="Consolas"/>
          <w:sz w:val="15"/>
        </w:rPr>
        <w:t>AGMEYLESKCCIHRDLAARNCLVTEKNVLKISDFGMSREEADGVYAASGGLRQVPVKWTA</w:t>
        <w:br/>
      </w:r>
      <w:r>
        <w:rPr>
          <w:rFonts w:ascii="Consolas" w:hAnsi="Consolas"/>
          <w:sz w:val="15"/>
        </w:rPr>
        <w:t>PEALNYGRYSSESDVWSFGILLWETFSLGASPYPNLSNQQTREFVEKGGRLPCPELCPDA</w:t>
        <w:br/>
      </w:r>
      <w:r>
        <w:rPr>
          <w:rFonts w:ascii="Consolas" w:hAnsi="Consolas"/>
          <w:sz w:val="15"/>
        </w:rPr>
        <w:t>VFRLMEQCWAYEPGQRPSFSTIYQELQSIRKRHR</w:t>
        <w:br/>
      </w:r>
    </w:p>
    <w:p>
      <w:r>
        <w:rPr>
          <w:i/>
          <w:sz w:val="16"/>
        </w:rPr>
        <w:t xml:space="preserve">   ↑ identical to the canonical protein up to residue 71; shares the final 312 residues.</w:t>
      </w:r>
    </w:p>
    <w:p>
      <w:pPr>
        <w:pStyle w:val="Heading2"/>
      </w:pPr>
      <w:r>
        <w:t>STEAP3 — isoform 4 (pHyde II)</w:t>
      </w:r>
    </w:p>
    <w:p>
      <w:r>
        <w:rPr>
          <w:sz w:val="18"/>
        </w:rPr>
        <w:t>Q658P3 | canonical 488 aa → isoform 456 aa (-32 aa)  |  change class: substituted segment</w:t>
      </w:r>
    </w:p>
    <w:p>
      <w:r>
        <w:rPr>
          <w:sz w:val="16"/>
        </w:rPr>
        <w:t>UniProt VAR_SEQ: in isoform 3 and isoform 4: residues 351-351 deleted; in isoform 4: residues 396-488 (SSLGFVALVLST…) -&gt; CVATSSAGNTGSGTRRPE…</w:t>
      </w:r>
    </w:p>
    <w:p>
      <w:r>
        <w:rPr>
          <w:b/>
          <w:sz w:val="18"/>
        </w:rPr>
        <w:t>BEFORE (canonical)  (Q658P3 | 488 aa)</w:t>
      </w:r>
    </w:p>
    <w:p>
      <w:pPr>
        <w:spacing w:after="40"/>
      </w:pPr>
      <w:r>
        <w:rPr>
          <w:rFonts w:ascii="Consolas" w:hAnsi="Consolas"/>
          <w:sz w:val="15"/>
        </w:rPr>
        <w:t>MPEEMDKPLISLHLVDSDSSLAKVPDEAPKVGILGSGDFARSLATRLVGSGFKVVVGSRN</w:t>
        <w:br/>
      </w:r>
      <w:r>
        <w:rPr>
          <w:rFonts w:ascii="Consolas" w:hAnsi="Consolas"/>
          <w:sz w:val="15"/>
        </w:rPr>
        <w:t>PKRTARLFPSAAQVTFQEEAVSSPEVIFVAVFREHYSSLCSLSDQLAGKILVDVSNPTEQ</w:t>
        <w:br/>
      </w:r>
      <w:r>
        <w:rPr>
          <w:rFonts w:ascii="Consolas" w:hAnsi="Consolas"/>
          <w:sz w:val="15"/>
        </w:rPr>
        <w:t>EHLQHRESNAEYLASLFPTCTVVKAFNVISAWTLQAGPRDGNRQVPICGDQPEAKRAVSE</w:t>
        <w:br/>
      </w:r>
      <w:r>
        <w:rPr>
          <w:rFonts w:ascii="Consolas" w:hAnsi="Consolas"/>
          <w:sz w:val="15"/>
        </w:rPr>
        <w:t>MALAMGFMPVDMGSLASAWEVEAMPLRLLPAWKVPTLLALGLFVCFYAYNFVRDVLQPYV</w:t>
        <w:br/>
      </w:r>
      <w:r>
        <w:rPr>
          <w:rFonts w:ascii="Consolas" w:hAnsi="Consolas"/>
          <w:sz w:val="15"/>
        </w:rPr>
        <w:t>QESQNKFFKLPVSVVNTTLPCVAYVLLSLVYLPGVLAAALQLRRGTKYQRFPDWLDHWLQ</w:t>
        <w:br/>
      </w:r>
      <w:r>
        <w:rPr>
          <w:rFonts w:ascii="Consolas" w:hAnsi="Consolas"/>
          <w:sz w:val="15"/>
        </w:rPr>
        <w:t>HRKQIGLLSFFCAALHALYSFCLPLRRAHRYDLVNLAVKQVLANKSHLWVEEEVWRMEIY</w:t>
        <w:br/>
      </w:r>
      <w:r>
        <w:rPr>
          <w:rFonts w:ascii="Consolas" w:hAnsi="Consolas"/>
          <w:sz w:val="15"/>
        </w:rPr>
        <w:t>LSLGVLALGTLSLLAVTSLPSIANSLNWREFSFVQSSLGFVALVLSTLHTLTYGWTRAFE</w:t>
        <w:br/>
      </w:r>
      <w:r>
        <w:rPr>
          <w:rFonts w:ascii="Consolas" w:hAnsi="Consolas"/>
          <w:sz w:val="15"/>
        </w:rPr>
        <w:t>ESRYKFYLPPTFTLTLLVPCVVILAKALFLLPCISRRLARIRRGWERESTIKFTLPTDHA</w:t>
        <w:br/>
      </w:r>
      <w:r>
        <w:rPr>
          <w:rFonts w:ascii="Consolas" w:hAnsi="Consolas"/>
          <w:sz w:val="15"/>
        </w:rPr>
        <w:t>LAEKTSHV</w:t>
        <w:br/>
      </w:r>
    </w:p>
    <w:p>
      <w:r>
        <w:rPr>
          <w:i/>
          <w:sz w:val="16"/>
        </w:rPr>
        <w:t xml:space="preserve">   ↑ identical to the canonical protein up to residue 352.</w:t>
      </w:r>
    </w:p>
    <w:p>
      <w:r>
        <w:rPr>
          <w:b/>
          <w:sz w:val="18"/>
        </w:rPr>
        <w:t>AFTER (isoform 4)  (Q658P3-4 | 456 aa)</w:t>
      </w:r>
    </w:p>
    <w:p>
      <w:pPr>
        <w:spacing w:after="40"/>
      </w:pPr>
      <w:r>
        <w:rPr>
          <w:rFonts w:ascii="Consolas" w:hAnsi="Consolas"/>
          <w:sz w:val="15"/>
        </w:rPr>
        <w:t>MPEEMDKPLISLHLVDSDSSLAKVPDEAPKVGILGSGDFARSLATRLVGSGFKVVVGSRN</w:t>
        <w:br/>
      </w:r>
      <w:r>
        <w:rPr>
          <w:rFonts w:ascii="Consolas" w:hAnsi="Consolas"/>
          <w:sz w:val="15"/>
        </w:rPr>
        <w:t>PKRTARLFPSAAQVTFQEEAVSSPEVIFVAVFREHYSSLCSLSDQLAGKILVDVSNPTEQ</w:t>
        <w:br/>
      </w:r>
      <w:r>
        <w:rPr>
          <w:rFonts w:ascii="Consolas" w:hAnsi="Consolas"/>
          <w:sz w:val="15"/>
        </w:rPr>
        <w:t>EHLQHRESNAEYLASLFPTCTVVKAFNVISAWTLQAGPRDGNRQVPICGDQPEAKRAVSE</w:t>
        <w:br/>
      </w:r>
      <w:r>
        <w:rPr>
          <w:rFonts w:ascii="Consolas" w:hAnsi="Consolas"/>
          <w:sz w:val="15"/>
        </w:rPr>
        <w:t>MALAMGFMPVDMGSLASAWEVEAMPLRLLPAWKVPTLLALGLFVCFYAYNFVRDVLQPYV</w:t>
        <w:br/>
      </w:r>
      <w:r>
        <w:rPr>
          <w:rFonts w:ascii="Consolas" w:hAnsi="Consolas"/>
          <w:sz w:val="15"/>
        </w:rPr>
        <w:t>QESQNKFFKLPVSVVNTTLPCVAYVLLSLVYLPGVLAAALQLRRGTKYQRFPDWLDHWLQ</w:t>
        <w:br/>
      </w:r>
      <w:r>
        <w:rPr>
          <w:rFonts w:ascii="Consolas" w:hAnsi="Consolas"/>
          <w:sz w:val="15"/>
        </w:rPr>
        <w:t>HRKQIGLLSFFCAALHALYSFCLPLRRAHRYDLVNLAVKQVLANKSHLWVEEVWRMEIYL</w:t>
        <w:br/>
      </w:r>
      <w:r>
        <w:rPr>
          <w:rFonts w:ascii="Consolas" w:hAnsi="Consolas"/>
          <w:sz w:val="15"/>
        </w:rPr>
        <w:t>SLGVLALGTLSLLAVTSLPSIANSLNWREFSFVQCVATSSAGNTGSGTRRPESQSQDPHL</w:t>
        <w:br/>
      </w:r>
      <w:r>
        <w:rPr>
          <w:rFonts w:ascii="Consolas" w:hAnsi="Consolas"/>
          <w:sz w:val="15"/>
        </w:rPr>
        <w:t>PAPHHQTSFLGPRSFCCSLVPVSTPYGHQEDLSWTR</w:t>
        <w:br/>
      </w:r>
    </w:p>
    <w:p>
      <w:r>
        <w:rPr>
          <w:i/>
          <w:sz w:val="16"/>
        </w:rPr>
        <w:t xml:space="preserve">   ↑ identical to the canonical protein up to residue 352.</w:t>
      </w:r>
    </w:p>
    <w:p>
      <w:pPr>
        <w:pStyle w:val="Heading2"/>
      </w:pPr>
      <w:r>
        <w:t>SMN1 — isoform SMN-delta57 (Iso57-SMN)</w:t>
      </w:r>
    </w:p>
    <w:p>
      <w:r>
        <w:rPr>
          <w:sz w:val="18"/>
        </w:rPr>
        <w:t>Q16637 | canonical 294 aa → isoform 250 aa (-44 aa)  |  change class: substituted segment</w:t>
      </w:r>
    </w:p>
    <w:p>
      <w:r>
        <w:rPr>
          <w:sz w:val="16"/>
        </w:rPr>
        <w:t>UniProt VAR_SEQ: in isoform SMN-delta5 and isoform SMN-delta57: residues 210-241 deleted; in isoform SMN-delta7 and isoform SMN-delta57: residues 279-282 (GFRQ…) -&gt; EMLA…; in isoform SMN-delta7 and isoform SMN-delta57: residues 283-294 deleted</w:t>
      </w:r>
    </w:p>
    <w:p>
      <w:r>
        <w:rPr>
          <w:b/>
          <w:sz w:val="18"/>
        </w:rPr>
        <w:t>BEFORE (canonical)  (Q16637 | 294 aa)</w:t>
      </w:r>
    </w:p>
    <w:p>
      <w:pPr>
        <w:spacing w:after="40"/>
      </w:pPr>
      <w:r>
        <w:rPr>
          <w:rFonts w:ascii="Consolas" w:hAnsi="Consolas"/>
          <w:sz w:val="15"/>
        </w:rPr>
        <w:t>MAMSSGGSGGGVPEQEDSVLFRRGTGQSDDSDIWDDTALIKAYDKAVASFKHALKNGDIC</w:t>
        <w:br/>
      </w:r>
      <w:r>
        <w:rPr>
          <w:rFonts w:ascii="Consolas" w:hAnsi="Consolas"/>
          <w:sz w:val="15"/>
        </w:rPr>
        <w:t>ETSGKPKTTPKRKPAKKNKSQKKNTAASLQQWKVGDKCSAIWSEDGCIYPATIASIDFKR</w:t>
        <w:br/>
      </w:r>
      <w:r>
        <w:rPr>
          <w:rFonts w:ascii="Consolas" w:hAnsi="Consolas"/>
          <w:sz w:val="15"/>
        </w:rPr>
        <w:t>ETCVVVYTGYGNREEQNLSDLLSPICEVANNIEQNAQENENESQVSTDESENSRSPGNKS</w:t>
        <w:br/>
      </w:r>
      <w:r>
        <w:rPr>
          <w:rFonts w:ascii="Consolas" w:hAnsi="Consolas"/>
          <w:sz w:val="15"/>
        </w:rPr>
        <w:t>DNIKPKSAPWNSFLPPPPPMPGPRLGPGKPGLKFNGPPPPPPPPPPHLLSCWLPPFPSGP</w:t>
        <w:br/>
      </w:r>
      <w:r>
        <w:rPr>
          <w:rFonts w:ascii="Consolas" w:hAnsi="Consolas"/>
          <w:sz w:val="15"/>
        </w:rPr>
        <w:t>PIIPPPPPICPDSLDDADALGSMLISWYMSGYHTGYYMGFRQNQKEGRCSHSLN</w:t>
        <w:br/>
      </w:r>
    </w:p>
    <w:p>
      <w:r>
        <w:rPr>
          <w:i/>
          <w:sz w:val="16"/>
        </w:rPr>
        <w:t xml:space="preserve">   ↑ identical to the canonical protein up to residue 209.</w:t>
      </w:r>
    </w:p>
    <w:p>
      <w:r>
        <w:rPr>
          <w:b/>
          <w:sz w:val="18"/>
        </w:rPr>
        <w:t>AFTER (isoform SMN-delta57)  (Q16637-4 | 250 aa)</w:t>
      </w:r>
    </w:p>
    <w:p>
      <w:pPr>
        <w:spacing w:after="40"/>
      </w:pPr>
      <w:r>
        <w:rPr>
          <w:rFonts w:ascii="Consolas" w:hAnsi="Consolas"/>
          <w:sz w:val="15"/>
        </w:rPr>
        <w:t>MAMSSGGSGGGVPEQEDSVLFRRGTGQSDDSDIWDDTALIKAYDKAVASFKHALKNGDIC</w:t>
        <w:br/>
      </w:r>
      <w:r>
        <w:rPr>
          <w:rFonts w:ascii="Consolas" w:hAnsi="Consolas"/>
          <w:sz w:val="15"/>
        </w:rPr>
        <w:t>ETSGKPKTTPKRKPAKKNKSQKKNTAASLQQWKVGDKCSAIWSEDGCIYPATIASIDFKR</w:t>
        <w:br/>
      </w:r>
      <w:r>
        <w:rPr>
          <w:rFonts w:ascii="Consolas" w:hAnsi="Consolas"/>
          <w:sz w:val="15"/>
        </w:rPr>
        <w:t>ETCVVVYTGYGNREEQNLSDLLSPICEVANNIEQNAQENENESQVSTDESENSRSPGNKS</w:t>
        <w:br/>
      </w:r>
      <w:r>
        <w:rPr>
          <w:rFonts w:ascii="Consolas" w:hAnsi="Consolas"/>
          <w:sz w:val="15"/>
        </w:rPr>
        <w:t>DNIKPKSAPWNSFLPPPPPMPGPRLGPGKIIPPPPPICPDSLDDADALGSMLISWYMSGY</w:t>
        <w:br/>
      </w:r>
      <w:r>
        <w:rPr>
          <w:rFonts w:ascii="Consolas" w:hAnsi="Consolas"/>
          <w:sz w:val="15"/>
        </w:rPr>
        <w:t>HTGYYMEMLA</w:t>
        <w:br/>
      </w:r>
    </w:p>
    <w:p>
      <w:r>
        <w:rPr>
          <w:i/>
          <w:sz w:val="16"/>
        </w:rPr>
        <w:t xml:space="preserve">   ↑ identical to the canonical protein up to residue 209.</w:t>
      </w:r>
    </w:p>
    <w:p>
      <w:pPr>
        <w:pStyle w:val="Heading2"/>
      </w:pPr>
      <w:r>
        <w:t>PRUNE2 — isoform 5</w:t>
      </w:r>
    </w:p>
    <w:p>
      <w:r>
        <w:rPr>
          <w:sz w:val="18"/>
        </w:rPr>
        <w:t>Q8WUY3 | canonical 3088 aa → isoform 352 aa (-2736 aa)  |  change class: substituted segment</w:t>
      </w:r>
    </w:p>
    <w:p>
      <w:r>
        <w:rPr>
          <w:sz w:val="16"/>
        </w:rPr>
        <w:t>UniProt VAR_SEQ: in isoform 5: residues 1-2736 deleted; in isoform 5: residues 2737-2759 (PDTEMEEETEFL…) -&gt; MLKSCSRASFSPSVRKPP…</w:t>
      </w:r>
    </w:p>
    <w:p>
      <w:r>
        <w:rPr>
          <w:b/>
          <w:sz w:val="18"/>
        </w:rPr>
        <w:t>BEFORE (canonical)  (Q8WUY3 | 3088 aa)</w:t>
      </w:r>
    </w:p>
    <w:p>
      <w:pPr>
        <w:spacing w:after="40"/>
      </w:pPr>
      <w:r>
        <w:rPr>
          <w:rFonts w:ascii="Consolas" w:hAnsi="Consolas"/>
          <w:sz w:val="15"/>
        </w:rPr>
        <w:t>MEEFLQRAKSKLNRSKRLEKVHVVIGPKSCDLDSLISTFTYAYFLDKVSPPGVLCLPVLN</w:t>
        <w:br/>
      </w:r>
      <w:r>
        <w:rPr>
          <w:rFonts w:ascii="Consolas" w:hAnsi="Consolas"/>
          <w:sz w:val="15"/>
        </w:rPr>
        <w:t>IPRTEFNYFTETRFILEELNISESFHIFRDEINLHQLNDEGKLSITLVGSSVLASEDKTL</w:t>
        <w:br/>
      </w:r>
      <w:r>
        <w:rPr>
          <w:rFonts w:ascii="Consolas" w:hAnsi="Consolas"/>
          <w:sz w:val="15"/>
        </w:rPr>
        <w:t>ESAVVKVINPVEQSDANVEFRESSSSLVLKEILQEAPELITEQLAHRLRGSILFKWMTME</w:t>
        <w:br/>
      </w:r>
      <w:r>
        <w:rPr>
          <w:rFonts w:ascii="Consolas" w:hAnsi="Consolas"/>
          <w:sz w:val="15"/>
        </w:rPr>
        <w:t>SEKISEKQEEILSILEEKFPNLPPREDIINVLQETQFSAQGLSIEQTMLKDLKELSDGEI</w:t>
        <w:br/>
      </w:r>
      <w:r>
        <w:rPr>
          <w:rFonts w:ascii="Consolas" w:hAnsi="Consolas"/>
          <w:sz w:val="15"/>
        </w:rPr>
        <w:t>KVAISTVSMNLENCLFHSNITSDLKAFTDKFGFDVLILFSSYLSEEQQPRRQIAVYSENM</w:t>
        <w:br/>
      </w:r>
      <w:r>
        <w:rPr>
          <w:rFonts w:ascii="Consolas" w:hAnsi="Consolas"/>
          <w:sz w:val="15"/>
        </w:rPr>
        <w:t>ELCSQICCELEECQNPCLELEPFDCGCDEILVYQQEDPSVTCDQVVLVVKEVINRRCPEM</w:t>
        <w:br/>
      </w:r>
      <w:r>
        <w:rPr>
          <w:rFonts w:ascii="Consolas" w:hAnsi="Consolas"/>
          <w:sz w:val="15"/>
        </w:rPr>
        <w:t>VSNSRTSSTEAVAGSAPLSQGSSGIMELYGSDIEPQPSSVNFIENPPDLNDSNQAQVDAN</w:t>
        <w:br/>
      </w:r>
      <w:r>
        <w:rPr>
          <w:rFonts w:ascii="Consolas" w:hAnsi="Consolas"/>
          <w:sz w:val="15"/>
        </w:rPr>
        <w:t>VDLVSPDSGLATIRSSRSSKESSVFLSDDSPVGEGAGPHHTLLPGLDSYSPIPEGAVAEE</w:t>
        <w:br/>
      </w:r>
      <w:r>
        <w:rPr>
          <w:rFonts w:ascii="Consolas" w:hAnsi="Consolas"/>
          <w:sz w:val="15"/>
        </w:rPr>
        <w:t>HAWSGEHGEHFDLFNFDPAPMASGQSQQSSHSADYSPADDFFPNSDLSEGQLPAGPEGLD</w:t>
        <w:br/>
      </w:r>
      <w:r>
        <w:rPr>
          <w:rFonts w:ascii="Consolas" w:hAnsi="Consolas"/>
          <w:sz w:val="15"/>
        </w:rPr>
        <w:t>GMGTNMSNYSSSSLLSGAGKDSLVEHDEEFVQRQDSPRDNSERNLSLTDFVGDESPSPER</w:t>
        <w:br/>
      </w:r>
      <w:r>
        <w:rPr>
          <w:rFonts w:ascii="Consolas" w:hAnsi="Consolas"/>
          <w:sz w:val="15"/>
        </w:rPr>
        <w:t>LKNTGKRIPPTPMNSLVESSPSTEEPASLYTEDMTQKATDTGHMGPPQTHARCSSWWGGL</w:t>
        <w:br/>
      </w:r>
      <w:r>
        <w:rPr>
          <w:rFonts w:ascii="Consolas" w:hAnsi="Consolas"/>
          <w:sz w:val="15"/>
        </w:rPr>
        <w:t>EIDSKNIADAWSSSEQESVFQSPESWKEHKPSSIDRRASDSVFQPKSLEFTKSGPWESEF</w:t>
        <w:br/>
      </w:r>
      <w:r>
        <w:rPr>
          <w:rFonts w:ascii="Consolas" w:hAnsi="Consolas"/>
          <w:sz w:val="15"/>
        </w:rPr>
        <w:t>GQPELGSNDIQDKNEESLPFQNLPMEKSPLPNTSPQGTNHLIEDFASLWHSGRSPTAMPE</w:t>
        <w:br/>
      </w:r>
      <w:r>
        <w:rPr>
          <w:rFonts w:ascii="Consolas" w:hAnsi="Consolas"/>
          <w:sz w:val="15"/>
        </w:rPr>
        <w:t>PWGNPTDDGEPAAVAPFPAWSAFGKEDHDEALKNTWNLHPTSSKTPSVRDPNEWAMAKSG</w:t>
        <w:br/>
      </w:r>
      <w:r>
        <w:rPr>
          <w:rFonts w:ascii="Consolas" w:hAnsi="Consolas"/>
          <w:sz w:val="15"/>
        </w:rPr>
        <w:t>FAFSSSELLDNSPSEINNEAAPEIWGKKNNDSRDHIFAPGNPSSDLDHTWTNSKPPKEDQ</w:t>
        <w:br/>
      </w:r>
      <w:r>
        <w:rPr>
          <w:rFonts w:ascii="Consolas" w:hAnsi="Consolas"/>
          <w:sz w:val="15"/>
        </w:rPr>
        <w:t>NGLVDPKTRGKVYEKVDSWNLFEENMKKGGSDVLVPWEDSFLSYKCSDYSASNLGEDSVP</w:t>
        <w:br/>
      </w:r>
      <w:r>
        <w:rPr>
          <w:rFonts w:ascii="Consolas" w:hAnsi="Consolas"/>
          <w:sz w:val="15"/>
        </w:rPr>
        <w:t>SPLDTNYSTSDSYTSPTFAGDEKETEHKPFAKEEGFESKDGNSTAEETDIPPQSLQQSSR</w:t>
        <w:br/>
      </w:r>
      <w:r>
        <w:rPr>
          <w:rFonts w:ascii="Consolas" w:hAnsi="Consolas"/>
          <w:sz w:val="15"/>
        </w:rPr>
        <w:t>NRISSGPGNLDMWASPHTDNSSEINTTHNLDENELKTEHTDGKNISMEDDVGESSQSSYD</w:t>
        <w:br/>
      </w:r>
      <w:r>
        <w:rPr>
          <w:rFonts w:ascii="Consolas" w:hAnsi="Consolas"/>
          <w:sz w:val="15"/>
        </w:rPr>
        <w:t>DPSMMQLYNETNRQLTLLHSSTNSRQTAPDSLDLWNRVILEDTQSTATISDMDNDLDWDD</w:t>
        <w:br/>
      </w:r>
      <w:r>
        <w:rPr>
          <w:rFonts w:ascii="Consolas" w:hAnsi="Consolas"/>
          <w:sz w:val="15"/>
        </w:rPr>
        <w:t>CSGGAAIPSDGQTEGYMAEGSEPETRFTVRQLEPWGLEYQEANQVDWELPASDEHTKDSA</w:t>
        <w:br/>
      </w:r>
      <w:r>
        <w:rPr>
          <w:rFonts w:ascii="Consolas" w:hAnsi="Consolas"/>
          <w:sz w:val="15"/>
        </w:rPr>
        <w:t>PSEHHTLNEKSGQLIANSIWDSVMRDKDMSSFMLPGSSHITDSEQRELPPEIPSHSANVK</w:t>
        <w:br/>
      </w:r>
      <w:r>
        <w:rPr>
          <w:rFonts w:ascii="Consolas" w:hAnsi="Consolas"/>
          <w:sz w:val="15"/>
        </w:rPr>
        <w:t>DTHSPDAPAASGTSESEALISHLDKQDTERETLQSDAASLATRLENPGYFPHPDPWKGHG</w:t>
        <w:br/>
      </w:r>
      <w:r>
        <w:rPr>
          <w:rFonts w:ascii="Consolas" w:hAnsi="Consolas"/>
          <w:sz w:val="15"/>
        </w:rPr>
        <w:t>DGQSESEKEAQGATDRGHLDEEEVIASGVENASGISEKGQSDQELSSLVASEHQEICIKS</w:t>
        <w:br/>
      </w:r>
      <w:r>
        <w:rPr>
          <w:rFonts w:ascii="Consolas" w:hAnsi="Consolas"/>
          <w:sz w:val="15"/>
        </w:rPr>
        <w:t>GKISSLAVTFSPQTEEPEEVLEYEEGSYNLDSRDVQTGMSADNLQPKDTHEKHLMSQRNS</w:t>
        <w:br/>
      </w:r>
      <w:r>
        <w:rPr>
          <w:rFonts w:ascii="Consolas" w:hAnsi="Consolas"/>
          <w:sz w:val="15"/>
        </w:rPr>
        <w:t>GETTETSDGMNFTKYVSVPEKDLEKTEECNFLEPENVGGGPPHRVPRSLDFGDVPIDSDV</w:t>
        <w:br/>
      </w:r>
      <w:r>
        <w:rPr>
          <w:rFonts w:ascii="Consolas" w:hAnsi="Consolas"/>
          <w:sz w:val="15"/>
        </w:rPr>
        <w:t>HVSSTCSEITKNLDVKGSENSLPGAGSSGNFDRDTISSEYTHSSASSPELNDSSVALSSW</w:t>
        <w:br/>
      </w:r>
      <w:r>
        <w:rPr>
          <w:rFonts w:ascii="Consolas" w:hAnsi="Consolas"/>
          <w:sz w:val="15"/>
        </w:rPr>
        <w:t>GQQPSSGYQEENQGNWSEQNHQESELITTDGQVEIVTKVKDLEKNRINEFEKSFDRKTPT</w:t>
        <w:br/>
      </w:r>
      <w:r>
        <w:rPr>
          <w:rFonts w:ascii="Consolas" w:hAnsi="Consolas"/>
          <w:sz w:val="15"/>
        </w:rPr>
        <w:t>FLEIWNDSVDGDSFSSLSSPETGKYSEHSGTHQESNLIASYQEKNEHDISATVQPEDARV</w:t>
        <w:br/>
      </w:r>
      <w:r>
        <w:rPr>
          <w:rFonts w:ascii="Consolas" w:hAnsi="Consolas"/>
          <w:sz w:val="15"/>
        </w:rPr>
        <w:t>ISTSSGSDDDSVGGEESIEEEIQVANCHVAEDESRAWDSLNESNKFLVTADPKSENIYDY</w:t>
        <w:br/>
      </w:r>
      <w:r>
        <w:rPr>
          <w:rFonts w:ascii="Consolas" w:hAnsi="Consolas"/>
          <w:sz w:val="15"/>
        </w:rPr>
        <w:t>LDSSEPAENENKSNPFCDNQQSSPDPWTFSPLTETEMQITAVEKEKRSSPETGTTGDVAW</w:t>
        <w:br/>
      </w:r>
      <w:r>
        <w:rPr>
          <w:rFonts w:ascii="Consolas" w:hAnsi="Consolas"/>
          <w:sz w:val="15"/>
        </w:rPr>
        <w:t>QISPKASFPKNEDNSQLEMLGFSADSTEWWKASPQEGRLIESPFERELSDSSGVLEINSS</w:t>
        <w:br/>
      </w:r>
      <w:r>
        <w:rPr>
          <w:rFonts w:ascii="Consolas" w:hAnsi="Consolas"/>
          <w:sz w:val="15"/>
        </w:rPr>
        <w:t>VHQNASPWGVPVQGDIEPVETHYTNPFSDNHQSPFLEGNGKNSHEQLWNIQPRQPDPDAD</w:t>
        <w:br/>
      </w:r>
      <w:r>
        <w:rPr>
          <w:rFonts w:ascii="Consolas" w:hAnsi="Consolas"/>
          <w:sz w:val="15"/>
        </w:rPr>
        <w:t>KFSQLVKLDQIKEKDSREQTFVSAAGDELTPETPTQEQCQDTMLPVCDHPDTAFTHAEEN</w:t>
        <w:br/>
      </w:r>
      <w:r>
        <w:rPr>
          <w:rFonts w:ascii="Consolas" w:hAnsi="Consolas"/>
          <w:sz w:val="15"/>
        </w:rPr>
        <w:t>SCVTSNVSTNEGQETNQWEQEKSYLGEMTNSSIATENFPAVSSPTQLIMKPGSEWDGSTP</w:t>
        <w:br/>
      </w:r>
      <w:r>
        <w:rPr>
          <w:rFonts w:ascii="Consolas" w:hAnsi="Consolas"/>
          <w:sz w:val="15"/>
        </w:rPr>
        <w:t>SEDSRGTFVPDILHGNFQEGGQLASAAPDLWIDAKKPFSLKADGENPDILTHCEHDSNSQ</w:t>
        <w:br/>
      </w:r>
      <w:r>
        <w:rPr>
          <w:rFonts w:ascii="Consolas" w:hAnsi="Consolas"/>
          <w:sz w:val="15"/>
        </w:rPr>
        <w:t>ASDSPDICHDSEAKQETEKHLSACMGPEVESSELCLTEPEIDEEPIYEPGREFVPSNAEL</w:t>
        <w:br/>
      </w:r>
      <w:r>
        <w:rPr>
          <w:rFonts w:ascii="Consolas" w:hAnsi="Consolas"/>
          <w:sz w:val="15"/>
        </w:rPr>
        <w:t>DSENATVLPPIGYQADIKGSSQPASHKGSPEPSEINGDNSTGLQVSEKGASPDMAPILEP</w:t>
        <w:br/>
      </w:r>
      <w:r>
        <w:rPr>
          <w:rFonts w:ascii="Consolas" w:hAnsi="Consolas"/>
          <w:sz w:val="15"/>
        </w:rPr>
        <w:t>VDRRIPRIENVATSIFVTHQEPTPEGDGSWISDSFSPESQPGARALFDGDPHLSTENPAL</w:t>
        <w:br/>
      </w:r>
      <w:r>
        <w:rPr>
          <w:rFonts w:ascii="Consolas" w:hAnsi="Consolas"/>
          <w:sz w:val="15"/>
        </w:rPr>
        <w:t>VPDALLASDTCLDISEAAFDHSFSDASGLNTSTGTIDDMSKLTLSEGHPETPVDGDLGKQ</w:t>
        <w:br/>
      </w:r>
      <w:r>
        <w:rPr>
          <w:rFonts w:ascii="Consolas" w:hAnsi="Consolas"/>
          <w:sz w:val="15"/>
        </w:rPr>
        <w:t>DICSSEASWGDFEYDVMGQNIDEDLLREPEHFLYGGDPPLEEDSLKQSLAPYTPPFDLSY</w:t>
        <w:br/>
      </w:r>
      <w:r>
        <w:rPr>
          <w:rFonts w:ascii="Consolas" w:hAnsi="Consolas"/>
          <w:sz w:val="15"/>
        </w:rPr>
        <w:t>LTEPAQSAETIEEAGSPEDESLGCRAAEIVLSALPDRRSEGNQAETKNRLPGSQLAVLHI</w:t>
        <w:br/>
      </w:r>
      <w:r>
        <w:rPr>
          <w:rFonts w:ascii="Consolas" w:hAnsi="Consolas"/>
          <w:sz w:val="15"/>
        </w:rPr>
        <w:t>REDPESVYLPVGAGSNILSPSNVDWEVETDNSDLPAGGDIGPPNGASKEISELEEEKTIP</w:t>
        <w:br/>
      </w:r>
      <w:r>
        <w:rPr>
          <w:rFonts w:ascii="Consolas" w:hAnsi="Consolas"/>
          <w:sz w:val="15"/>
        </w:rPr>
        <w:t>TKEPEQIKSEYKEERCTEKNEDRHALHMDYILVNREENSHSKPETCEERESIAELELYVG</w:t>
        <w:br/>
      </w:r>
      <w:r>
        <w:rPr>
          <w:rFonts w:ascii="Consolas" w:hAnsi="Consolas"/>
          <w:sz w:val="15"/>
        </w:rPr>
        <w:t>SKETGLQGTQLASFPDTCQPASLNERKGLSAEKMSSKSDTRSSFESPAQDQSWMFLGHSE</w:t>
        <w:br/>
      </w:r>
      <w:r>
        <w:rPr>
          <w:rFonts w:ascii="Consolas" w:hAnsi="Consolas"/>
          <w:sz w:val="15"/>
        </w:rPr>
        <w:t>VGDPSLDARDSGPGWSGKTVEPFSELGLGEGPQLQILEEMKPLESLALEEASGPVSQSQK</w:t>
        <w:br/>
      </w:r>
      <w:r>
        <w:rPr>
          <w:rFonts w:ascii="Consolas" w:hAnsi="Consolas"/>
          <w:sz w:val="15"/>
        </w:rPr>
        <w:t>SKSRGRAGPDAVTLQAVTHDNEWEMLSPQPVQKNMIPDTEMEEETEFLELGTRISRPNGL</w:t>
        <w:br/>
      </w:r>
      <w:r>
        <w:rPr>
          <w:rFonts w:ascii="Consolas" w:hAnsi="Consolas"/>
          <w:sz w:val="15"/>
        </w:rPr>
        <w:t>LSEDVGMDIPFEEGVLSPSAADMRPEPPNSLDLNDTHPRRIKLTAPNINLSLDQSEGSIL</w:t>
        <w:br/>
      </w:r>
      <w:r>
        <w:rPr>
          <w:rFonts w:ascii="Consolas" w:hAnsi="Consolas"/>
          <w:sz w:val="15"/>
        </w:rPr>
        <w:t>SDDNLDSPDEIDINVDELDTPDEADSFEYTGHDPTANKDSGQESESIPEYTAEEEREDNR</w:t>
        <w:br/>
      </w:r>
      <w:r>
        <w:rPr>
          <w:rFonts w:ascii="Consolas" w:hAnsi="Consolas"/>
          <w:sz w:val="15"/>
        </w:rPr>
        <w:t>LWRTVVIGEQEQRIDMKVIEPYRRVISHGGYYGDGLNAIIVFAACFLPDSSRADYHYVME</w:t>
        <w:br/>
      </w:r>
      <w:r>
        <w:rPr>
          <w:rFonts w:ascii="Consolas" w:hAnsi="Consolas"/>
          <w:sz w:val="15"/>
        </w:rPr>
        <w:t>NLFLYVISTLELMVAEDYMIVYLNGATPRRRMPGLGWMKKCYQMIDRRLRKNLKSFIIVH</w:t>
        <w:br/>
      </w:r>
      <w:r>
        <w:rPr>
          <w:rFonts w:ascii="Consolas" w:hAnsi="Consolas"/>
          <w:sz w:val="15"/>
        </w:rPr>
        <w:t>PSWFIRTILAVTRPFISSKFSSKIKYVNSLSELSGLIPMDCIHIPESIIKLDEELREASE</w:t>
        <w:br/>
      </w:r>
      <w:r>
        <w:rPr>
          <w:rFonts w:ascii="Consolas" w:hAnsi="Consolas"/>
          <w:sz w:val="15"/>
        </w:rPr>
        <w:t>AAKTSCLYNDPEMSSMEKDIDLKLKEKP</w:t>
        <w:br/>
      </w:r>
    </w:p>
    <w:p>
      <w:r>
        <w:rPr>
          <w:i/>
          <w:sz w:val="16"/>
        </w:rPr>
        <w:t xml:space="preserve">   ↑ identical to the canonical protein up to residue 1; shares the final 329 residues.</w:t>
      </w:r>
    </w:p>
    <w:p>
      <w:r>
        <w:rPr>
          <w:b/>
          <w:sz w:val="18"/>
        </w:rPr>
        <w:t>AFTER (isoform 5)  (Q8WUY3-5 | 352 aa)</w:t>
      </w:r>
    </w:p>
    <w:p>
      <w:pPr>
        <w:spacing w:after="40"/>
      </w:pPr>
      <w:r>
        <w:rPr>
          <w:rFonts w:ascii="Consolas" w:hAnsi="Consolas"/>
          <w:sz w:val="15"/>
        </w:rPr>
        <w:t>MLKSCSRASFSPSVRKPPLILRRLLSEDVGMDIPFEEGVLSPSAADMRPEPPNSLDLNDT</w:t>
        <w:br/>
      </w:r>
      <w:r>
        <w:rPr>
          <w:rFonts w:ascii="Consolas" w:hAnsi="Consolas"/>
          <w:sz w:val="15"/>
        </w:rPr>
        <w:t>HPRRIKLTAPNINLSLDQSEGSILSDDNLDSPDEIDINVDELDTPDEADSFEYTGHDPTA</w:t>
        <w:br/>
      </w:r>
      <w:r>
        <w:rPr>
          <w:rFonts w:ascii="Consolas" w:hAnsi="Consolas"/>
          <w:sz w:val="15"/>
        </w:rPr>
        <w:t>NKDSGQESESIPEYTAEEEREDNRLWRTVVIGEQEQRIDMKVIEPYRRVISHGGYYGDGL</w:t>
        <w:br/>
      </w:r>
      <w:r>
        <w:rPr>
          <w:rFonts w:ascii="Consolas" w:hAnsi="Consolas"/>
          <w:sz w:val="15"/>
        </w:rPr>
        <w:t>NAIIVFAACFLPDSSRADYHYVMENLFLYVISTLELMVAEDYMIVYLNGATPRRRMPGLG</w:t>
        <w:br/>
      </w:r>
      <w:r>
        <w:rPr>
          <w:rFonts w:ascii="Consolas" w:hAnsi="Consolas"/>
          <w:sz w:val="15"/>
        </w:rPr>
        <w:t>WMKKCYQMIDRRLRKNLKSFIIVHPSWFIRTILAVTRPFISSKFSSKIKYVNSLSELSGL</w:t>
        <w:br/>
      </w:r>
      <w:r>
        <w:rPr>
          <w:rFonts w:ascii="Consolas" w:hAnsi="Consolas"/>
          <w:sz w:val="15"/>
        </w:rPr>
        <w:t>IPMDCIHIPESIIKLDEELREASEAAKTSCLYNDPEMSSMEKDIDLKLKEKP</w:t>
        <w:br/>
      </w:r>
    </w:p>
    <w:p>
      <w:r>
        <w:rPr>
          <w:i/>
          <w:sz w:val="16"/>
        </w:rPr>
        <w:t xml:space="preserve">   ↑ identical to the canonical protein up to residue 1; shares the final 329 residues.</w:t>
      </w:r>
    </w:p>
    <w:p>
      <w:pPr>
        <w:pStyle w:val="Heading1"/>
      </w:pPr>
      <w:r>
        <w:t>Part 2 — Predicted impact on protein function</w:t>
      </w:r>
    </w:p>
    <w:p>
      <w:r>
        <w:t>Each protein's UniProt-curated function, the specific sequence change of the featured isoform, and the predicted consequence for that function.</w:t>
      </w:r>
    </w:p>
    <w:p>
      <w:pPr>
        <w:pStyle w:val="Heading2"/>
      </w:pPr>
      <w:r>
        <w:t>AR — isoform 3 (AR3/AR-V7)</w:t>
      </w:r>
    </w:p>
    <w:p>
      <w:r>
        <w:rPr>
          <w:b/>
        </w:rPr>
        <w:t xml:space="preserve">Known function (UniProt). </w:t>
      </w:r>
      <w:r>
        <w:t>Steroid hormone receptors are ligand-activated transcription factors that regulate eukaryotic gene expression and affect cellular proliferation and differentiation in target tissues (PubMed:19022849). Transcription factor activity is modulated by bound coactivator and corepressor proteins like ZBTB7A that recruits NCOR1 and NCOR2 to the androgen response elements/ARE on target genes, negatively regulating androgen receptor signaling and androgen-induced cell proliferation (PubMed:20812024). Transcription activation is also down-regulated by NR0B2. Activated, but not phosphorylated, by HIPK3 and ZIPK/DAPK3</w:t>
      </w:r>
    </w:p>
    <w:p>
      <w:r>
        <w:rPr>
          <w:b/>
        </w:rPr>
        <w:t xml:space="preserve">Splice-induced change. </w:t>
      </w:r>
      <w:r>
        <w:t>Residues 629..(canonical 920) are replaced: 292 aa swapped for 16 aa before a shared C-terminal tail of 0 aa (frameshift-like / alt reading).</w:t>
      </w:r>
    </w:p>
    <w:p>
      <w:r>
        <w:rPr>
          <w:b/>
        </w:rPr>
        <w:t xml:space="preserve">Predicted functional consequence. </w:t>
      </w:r>
      <w:r>
        <w:t>The native segment is replaced rather than simply removed, which can abolish a domain or create a neomorphic/constitutively active product (e.g. ligand-binding-domain loss).</w:t>
      </w:r>
    </w:p>
    <w:p>
      <w:pPr>
        <w:pStyle w:val="Heading2"/>
      </w:pPr>
      <w:r>
        <w:t>PTEN — isoform 3</w:t>
      </w:r>
    </w:p>
    <w:p>
      <w:r>
        <w:rPr>
          <w:b/>
        </w:rPr>
        <w:t xml:space="preserve">Known function (UniProt). </w:t>
      </w:r>
      <w:r>
        <w:t>Dual-specificity protein phosphatase, dephosphorylating tyrosine-, serine- and threonine-phosphorylated proteins (PubMed:9187108, PubMed:9256433, PubMed:9616126). Also functions as a lipid phosphatase, removing the phosphate in the D3 position of the inositol ring of PtdIns(3,4,5)P3/phosphatidylinositol 3,4,5-trisphosphate, PtdIns(3,4)P2/phosphatidylinositol 3,4-diphosphate and PtdIns3P/phosphatidylinositol 3-phosphate with a preference for PtdIns(3,4,5)P3 (PubMed:16824732, PubMed:26504226, PubMed:9593664, PubMed:9811831). Furthermore, this enzyme can also act as a cytosolic inositol 3-phosphatase acting on Ins(1,3,4,5,6)P5/inositol 1,3,4,5,6 pentakisphosphate and possibly Ins(1,3,4,5)P4/1D-</w:t>
      </w:r>
    </w:p>
    <w:p>
      <w:r>
        <w:rPr>
          <w:b/>
        </w:rPr>
        <w:t xml:space="preserve">Splice-induced change. </w:t>
      </w:r>
      <w:r>
        <w:t>Residues 55..(canonical 403) are replaced: 349 aa swapped for 121 aa before a shared C-terminal tail of 0 aa (frameshift-like / alt reading).</w:t>
      </w:r>
    </w:p>
    <w:p>
      <w:r>
        <w:rPr>
          <w:b/>
        </w:rPr>
        <w:t xml:space="preserve">Predicted functional consequence. </w:t>
      </w:r>
      <w:r>
        <w:t>The native segment is replaced rather than simply removed, which can abolish a domain or create a neomorphic/constitutively active product (e.g. ligand-binding-domain loss).</w:t>
      </w:r>
    </w:p>
    <w:p>
      <w:pPr>
        <w:pStyle w:val="Heading2"/>
      </w:pPr>
      <w:r>
        <w:t>KLF6 — isoform 3</w:t>
      </w:r>
    </w:p>
    <w:p>
      <w:r>
        <w:rPr>
          <w:b/>
        </w:rPr>
        <w:t xml:space="preserve">Known function (UniProt). </w:t>
      </w:r>
      <w:r>
        <w:t>Transcriptional activator (By similarity). Binds a GC box motif. Could play a role in B-cell growth and development</w:t>
      </w:r>
    </w:p>
    <w:p>
      <w:r>
        <w:rPr>
          <w:b/>
        </w:rPr>
        <w:t xml:space="preserve">Splice-induced change. </w:t>
      </w:r>
      <w:r>
        <w:t>Residues 227..(canonical 283) are replaced: 57 aa swapped for 11 aa before a shared C-terminal tail of 0 aa (frameshift-like / alt reading).</w:t>
      </w:r>
    </w:p>
    <w:p>
      <w:r>
        <w:rPr>
          <w:b/>
        </w:rPr>
        <w:t xml:space="preserve">Predicted functional consequence. </w:t>
      </w:r>
      <w:r>
        <w:t>The native segment is replaced rather than simply removed, which can abolish a domain or create a neomorphic/constitutively active product (e.g. ligand-binding-domain loss).</w:t>
      </w:r>
    </w:p>
    <w:p>
      <w:pPr>
        <w:pStyle w:val="Heading2"/>
      </w:pPr>
      <w:r>
        <w:t>CHEK2 — isoform 10 (iso2)</w:t>
      </w:r>
    </w:p>
    <w:p>
      <w:r>
        <w:rPr>
          <w:b/>
        </w:rPr>
        <w:t xml:space="preserve">Known function (UniProt). </w:t>
      </w:r>
      <w:r>
        <w:t>Serine/threonine-protein kinase which is required for checkpoint-mediated cell cycle arrest, activation of DNA repair and apoptosis in response to the presence of DNA double-strand breaks. May also negatively regulate cell cycle progression during unperturbed cell cycles. Following activation, phosphorylates numerous effectors preferentially at the consensus sequence [L-X-R-X-X-S/T] (PubMed:37943659). Regulates cell cycle checkpoint arrest through phosphorylation of CDC25A, CDC25B and CDC25C, inhibiting their activity. Inhibition of CDC25 phosphatase activity leads to increased inhibitory tyrosine phosphorylation of CDK-cyclin complexes and blocks cell cycle progression. May also phosphoryla</w:t>
      </w:r>
    </w:p>
    <w:p>
      <w:r>
        <w:rPr>
          <w:b/>
        </w:rPr>
        <w:t xml:space="preserve">Splice-induced change. </w:t>
      </w:r>
      <w:r>
        <w:t>Residues 131..(canonical 543) are replaced: 413 aa swapped for 10 aa before a shared C-terminal tail of 0 aa (frameshift-like / alt reading).</w:t>
      </w:r>
    </w:p>
    <w:p>
      <w:r>
        <w:rPr>
          <w:b/>
        </w:rPr>
        <w:t xml:space="preserve">Predicted functional consequence. </w:t>
      </w:r>
      <w:r>
        <w:t>The native segment is replaced rather than simply removed, which can abolish a domain or create a neomorphic/constitutively active product (e.g. ligand-binding-domain loss).</w:t>
      </w:r>
    </w:p>
    <w:p>
      <w:pPr>
        <w:pStyle w:val="Heading2"/>
      </w:pPr>
      <w:r>
        <w:t>ELAC2 — isoform 3</w:t>
      </w:r>
    </w:p>
    <w:p>
      <w:r>
        <w:rPr>
          <w:b/>
        </w:rPr>
        <w:t xml:space="preserve">Known function (UniProt). </w:t>
      </w:r>
      <w:r>
        <w:t>Zinc phosphodiesterase, which displays mitochondrial tRNA 3'-processing endonuclease activity. Involved in tRNA maturation, by removing a 3'-trailer from precursor tRNA (PubMed:21593607). Associates with mitochondrial DNA complexes at the nucleoids to initiate RNA processing and ribosome assembly (PubMed:24703694)</w:t>
      </w:r>
    </w:p>
    <w:p>
      <w:r>
        <w:rPr>
          <w:b/>
        </w:rPr>
        <w:t xml:space="preserve">Splice-induced change. </w:t>
      </w:r>
      <w:r>
        <w:t>Residues 2..(canonical 406) are replaced: 405 aa swapped for 33 aa before a shared C-terminal tail of 420 aa (cassette swap).</w:t>
      </w:r>
    </w:p>
    <w:p>
      <w:r>
        <w:rPr>
          <w:b/>
        </w:rPr>
        <w:t xml:space="preserve">Predicted functional consequence. </w:t>
      </w:r>
      <w:r>
        <w:t>The native segment is replaced rather than simply removed, which can abolish a domain or create a neomorphic/constitutively active product (e.g. ligand-binding-domain loss).</w:t>
      </w:r>
    </w:p>
    <w:p>
      <w:pPr>
        <w:pStyle w:val="Heading2"/>
      </w:pPr>
      <w:r>
        <w:t>RNASEL — isoform 2</w:t>
      </w:r>
    </w:p>
    <w:p>
      <w:r>
        <w:rPr>
          <w:b/>
        </w:rPr>
        <w:t xml:space="preserve">Known function (UniProt). </w:t>
      </w:r>
      <w:r>
        <w:t>Endoribonuclease that functions in the interferon (IFN) antiviral response (PubMed:11585831, PubMed:26263979). In INF treated and virus infected cells, RNASEL probably mediates its antiviral effects through a combination of direct cleavage of single-stranded viral RNAs, inhibition of protein synthesis through the degradation of rRNA, induction of apoptosis, and induction of other antiviral genes (PubMed:11585831, PubMed:26263979). RNASEL mediated apoptosis is the result of a JNK-dependent stress-response pathway leading to cytochrome c release from mitochondria and caspase-dependent apoptosis (PubMed:11585831, PubMed:26263979). Therefore, activation of RNASEL could lead to elimination of vir</w:t>
      </w:r>
    </w:p>
    <w:p>
      <w:r>
        <w:rPr>
          <w:b/>
        </w:rPr>
        <w:t xml:space="preserve">Splice-induced change. </w:t>
      </w:r>
      <w:r>
        <w:t>Residues 636..(canonical 741) are replaced: 106 aa swapped for 17 aa before a shared C-terminal tail of 0 aa (frameshift-like / alt reading).</w:t>
      </w:r>
    </w:p>
    <w:p>
      <w:r>
        <w:rPr>
          <w:b/>
        </w:rPr>
        <w:t xml:space="preserve">Predicted functional consequence. </w:t>
      </w:r>
      <w:r>
        <w:t>The native segment is replaced rather than simply removed, which can abolish a domain or create a neomorphic/constitutively active product (e.g. ligand-binding-domain loss).</w:t>
      </w:r>
    </w:p>
    <w:p>
      <w:pPr>
        <w:pStyle w:val="Heading2"/>
      </w:pPr>
      <w:r>
        <w:t>MSR1 — isoform II</w:t>
      </w:r>
    </w:p>
    <w:p>
      <w:r>
        <w:rPr>
          <w:b/>
        </w:rPr>
        <w:t xml:space="preserve">Known function (UniProt). </w:t>
      </w:r>
      <w:r>
        <w:t>Membrane receptor that mediates the binding, endocytosis and phagocytosis of a broad range of ligands. Recognizes and internalizes modified forms of low-density lipoproteins including acetylated LDL (AcLDL) and oxidized LDL (OxLDL), thereby promoting cholesterol uptake and contributing to foam cell formation during atherogenesis (PubMed:2251254, PubMed:34252459). Binds various pathogen-associated and damage-associated molecules, including bacterial cell wall components, apoptotic cell debris and polyanionic ligands, supporting macrophage clearance activity in innate immune defense (PubMed:10722588). Upon stimulation by CpG DNA, mediates activation of LYN, which phosphorylates SYK that is sub</w:t>
      </w:r>
    </w:p>
    <w:p>
      <w:r>
        <w:rPr>
          <w:b/>
        </w:rPr>
        <w:t xml:space="preserve">Splice-induced change. </w:t>
      </w:r>
      <w:r>
        <w:t>Residues 345..(canonical 451) are replaced: 107 aa swapped for 14 aa before a shared C-terminal tail of 0 aa (frameshift-like / alt reading).</w:t>
      </w:r>
    </w:p>
    <w:p>
      <w:r>
        <w:rPr>
          <w:b/>
        </w:rPr>
        <w:t xml:space="preserve">Predicted functional consequence. </w:t>
      </w:r>
      <w:r>
        <w:t>The native segment is replaced rather than simply removed, which can abolish a domain or create a neomorphic/constitutively active product (e.g. ligand-binding-domain loss).</w:t>
      </w:r>
    </w:p>
    <w:p>
      <w:pPr>
        <w:pStyle w:val="Heading2"/>
      </w:pPr>
      <w:r>
        <w:t>MSMB — isoform PSP57</w:t>
      </w:r>
    </w:p>
    <w:p>
      <w:r>
        <w:rPr>
          <w:b/>
        </w:rPr>
        <w:t xml:space="preserve">Known function (UniProt). </w:t>
      </w:r>
      <w:r>
        <w:t>Not curated.</w:t>
      </w:r>
    </w:p>
    <w:p>
      <w:r>
        <w:rPr>
          <w:b/>
        </w:rPr>
        <w:t xml:space="preserve">Splice-induced change. </w:t>
      </w:r>
      <w:r>
        <w:t>Residues 37..(canonical 114) are replaced: 78 aa swapped for 41 aa before a shared C-terminal tail of 0 aa (frameshift-like / alt reading).</w:t>
      </w:r>
    </w:p>
    <w:p>
      <w:r>
        <w:rPr>
          <w:b/>
        </w:rPr>
        <w:t xml:space="preserve">Predicted functional consequence. </w:t>
      </w:r>
      <w:r>
        <w:t>The native segment is replaced rather than simply removed, which can abolish a domain or create a neomorphic/constitutively active product (e.g. ligand-binding-domain loss).</w:t>
      </w:r>
    </w:p>
    <w:p>
      <w:pPr>
        <w:pStyle w:val="Heading2"/>
      </w:pPr>
      <w:r>
        <w:t>EHBP1 — isoform 3</w:t>
      </w:r>
    </w:p>
    <w:p>
      <w:r>
        <w:rPr>
          <w:b/>
        </w:rPr>
        <w:t xml:space="preserve">Known function (UniProt). </w:t>
      </w:r>
      <w:r>
        <w:t>May play a role in actin reorganization. Links clathrin-mediated endocytosis to the actin cytoskeleton. May act as Rab effector protein and play a role in vesicle trafficking (PubMed:14676205, PubMed:27552051). Required for perinuclear sorting and insulin-regulated recycling of SLC2A4/GLUT4 in adipocytes (By similarity)</w:t>
      </w:r>
    </w:p>
    <w:p>
      <w:r>
        <w:rPr>
          <w:b/>
        </w:rPr>
        <w:t xml:space="preserve">Splice-induced change. </w:t>
      </w:r>
      <w:r>
        <w:t>Residues 213..(canonical 940) are replaced: 728 aa swapped for 657 aa before a shared C-terminal tail of 291 aa (cassette swap).</w:t>
      </w:r>
    </w:p>
    <w:p>
      <w:r>
        <w:rPr>
          <w:b/>
        </w:rPr>
        <w:t xml:space="preserve">Predicted functional consequence. </w:t>
      </w:r>
      <w:r>
        <w:t>The native segment is replaced rather than simply removed, which can abolish a domain or create a neomorphic/constitutively active product (e.g. ligand-binding-domain loss).</w:t>
      </w:r>
    </w:p>
    <w:p>
      <w:pPr>
        <w:pStyle w:val="Heading2"/>
      </w:pPr>
      <w:r>
        <w:t>HNF1B — isoform C</w:t>
      </w:r>
    </w:p>
    <w:p>
      <w:r>
        <w:rPr>
          <w:b/>
        </w:rPr>
        <w:t xml:space="preserve">Known function (UniProt). </w:t>
      </w:r>
      <w:r>
        <w:t>Transcription factor that binds to the inverted palindrome 5'-GTTAATNATTAAC-3' (PubMed:17924661, PubMed:7900999). Binds to the FPC element in the cAMP regulatory unit of the PLAU gene (By similarity). Transcriptional activity is increased by coactivator PCBD1 (PubMed:24204001)</w:t>
      </w:r>
    </w:p>
    <w:p>
      <w:r>
        <w:rPr>
          <w:b/>
        </w:rPr>
        <w:t xml:space="preserve">Splice-induced change. </w:t>
      </w:r>
      <w:r>
        <w:t>Residues 350..(canonical 557) are replaced: 208 aa swapped for 50 aa before a shared C-terminal tail of 0 aa (frameshift-like / alt reading).</w:t>
      </w:r>
    </w:p>
    <w:p>
      <w:r>
        <w:rPr>
          <w:b/>
        </w:rPr>
        <w:t xml:space="preserve">Predicted functional consequence. </w:t>
      </w:r>
      <w:r>
        <w:t>The native segment is replaced rather than simply removed, which can abolish a domain or create a neomorphic/constitutively active product (e.g. ligand-binding-domain loss).</w:t>
      </w:r>
    </w:p>
    <w:p>
      <w:pPr>
        <w:pStyle w:val="Heading2"/>
      </w:pPr>
      <w:r>
        <w:t>MXI1 — isoform 3</w:t>
      </w:r>
    </w:p>
    <w:p>
      <w:r>
        <w:rPr>
          <w:b/>
        </w:rPr>
        <w:t xml:space="preserve">Known function (UniProt). </w:t>
      </w:r>
      <w:r>
        <w:t>Transcriptional repressor. MXI1 binds with MAX to form a sequence-specific DNA-binding protein complex which recognizes the core sequence 5'-CAC[GA]TG-3'. MXI1 thus antagonizes MYC transcriptional activity by competing for MAX</w:t>
      </w:r>
    </w:p>
    <w:p>
      <w:r>
        <w:rPr>
          <w:b/>
        </w:rPr>
        <w:t xml:space="preserve">Splice-induced change. </w:t>
      </w:r>
      <w:r>
        <w:t>Residues 2..(canonical 25) are replaced: 24 aa swapped for 91 aa before a shared C-terminal tail of 203 aa (cassette swap).</w:t>
      </w:r>
    </w:p>
    <w:p>
      <w:r>
        <w:rPr>
          <w:b/>
        </w:rPr>
        <w:t xml:space="preserve">Predicted functional consequence. </w:t>
      </w:r>
      <w:r>
        <w:t>The native segment is replaced rather than simply removed, which can abolish a domain or create a neomorphic/constitutively active product (e.g. ligand-binding-domain loss).</w:t>
      </w:r>
    </w:p>
    <w:p>
      <w:pPr>
        <w:pStyle w:val="Heading2"/>
      </w:pPr>
      <w:r>
        <w:t>EPHB2 — isoform 2 (Short)</w:t>
      </w:r>
    </w:p>
    <w:p>
      <w:r>
        <w:rPr>
          <w:b/>
        </w:rPr>
        <w:t xml:space="preserve">Known function (UniProt). </w:t>
      </w:r>
      <w:r>
        <w:t>Receptor tyrosine kinase which binds promiscuously transmembrane ephrin-B family ligands residing on adjacent cells, leading to contact-dependent bidirectional signaling into neighboring cells. The signaling pathway downstream of the receptor is referred to as forward signaling while the signaling pathway downstream of the ephrin ligand is referred to as reverse signaling. Functions in axon guidance during development. Involved in the guidance of commissural axons, that form a major interhemispheric connection between the 2 temporal lobes of the cerebral cortex. Also involved in guidance of contralateral inner ear efferent growth cones at the midline and of retinal ganglion cell axons to the</w:t>
      </w:r>
    </w:p>
    <w:p>
      <w:r>
        <w:rPr>
          <w:b/>
        </w:rPr>
        <w:t xml:space="preserve">Splice-induced change. </w:t>
      </w:r>
      <w:r>
        <w:t>Residues 986..(canonical 1055) are replaced: 70 aa swapped for 1 aa before a shared C-terminal tail of 0 aa (frameshift-like / alt reading).</w:t>
      </w:r>
    </w:p>
    <w:p>
      <w:r>
        <w:rPr>
          <w:b/>
        </w:rPr>
        <w:t xml:space="preserve">Predicted functional consequence. </w:t>
      </w:r>
      <w:r>
        <w:t>The native segment is replaced rather than simply removed, which can abolish a domain or create a neomorphic/constitutively active product (e.g. ligand-binding-domain loss).</w:t>
      </w:r>
    </w:p>
    <w:p>
      <w:pPr>
        <w:pStyle w:val="Heading2"/>
      </w:pPr>
      <w:r>
        <w:t>PRICKLE4 — isoform 3</w:t>
      </w:r>
    </w:p>
    <w:p>
      <w:r>
        <w:rPr>
          <w:b/>
        </w:rPr>
        <w:t xml:space="preserve">Known function (UniProt). </w:t>
      </w:r>
      <w:r>
        <w:t>Not curated.</w:t>
      </w:r>
    </w:p>
    <w:p>
      <w:r>
        <w:rPr>
          <w:b/>
        </w:rPr>
        <w:t xml:space="preserve">Splice-induced change. </w:t>
      </w:r>
      <w:r>
        <w:t>Residues 3..(canonical 3) are replaced: 1 aa swapped for 41 aa before a shared C-terminal tail of 341 aa (cassette swap).</w:t>
      </w:r>
    </w:p>
    <w:p>
      <w:r>
        <w:rPr>
          <w:b/>
        </w:rPr>
        <w:t xml:space="preserve">Predicted functional consequence. </w:t>
      </w:r>
      <w:r>
        <w:t>The native segment is replaced rather than simply removed, which can abolish a domain or create a neomorphic/constitutively active product (e.g. ligand-binding-domain loss).</w:t>
      </w:r>
    </w:p>
    <w:p>
      <w:pPr>
        <w:pStyle w:val="Heading2"/>
      </w:pPr>
      <w:r>
        <w:t>ITGA6 — isoform 7</w:t>
      </w:r>
    </w:p>
    <w:p>
      <w:r>
        <w:rPr>
          <w:b/>
        </w:rPr>
        <w:t xml:space="preserve">Known function (UniProt). </w:t>
      </w:r>
      <w:r>
        <w:t>Integrin alpha-6/beta-1 (ITGA6:ITGB1) is a receptor for laminin on platelets (By similarity). Integrin alpha-6/beta-1 (ITGA6:ITGB1) is present in oocytes and is involved in sperm-egg fusion (By similarity). Integrin alpha-6/beta-4 (ITGA6:ITGB4) is a receptor for laminin in epithelial cells and it plays a critical structural role in the hemidesmosome (By similarity). ITGA6:ITGB4 binds to NRG1 (via EGF domain) and this binding is essential for NRG1-ERBB signaling (PubMed:20682778). ITGA6:ITGB4 binds to IGF1 and this binding is essential for IGF1 signaling (PubMed:22351760). ITGA6:ITGB4 binds to IGF2 and this binding is essential for IGF2 signaling (PubMed:28873464)</w:t>
      </w:r>
    </w:p>
    <w:p>
      <w:r>
        <w:rPr>
          <w:b/>
        </w:rPr>
        <w:t xml:space="preserve">Splice-induced change. </w:t>
      </w:r>
      <w:r>
        <w:t>Residues 2..(canonical 1130) are replaced: 1129 aa swapped for 953 aa before a shared C-terminal tail of 0 aa (frameshift-like / alt reading).</w:t>
      </w:r>
    </w:p>
    <w:p>
      <w:r>
        <w:rPr>
          <w:b/>
        </w:rPr>
        <w:t xml:space="preserve">Predicted functional consequence. </w:t>
      </w:r>
      <w:r>
        <w:t>The native segment is replaced rather than simply removed, which can abolish a domain or create a neomorphic/constitutively active product (e.g. ligand-binding-domain loss).</w:t>
      </w:r>
    </w:p>
    <w:p>
      <w:pPr>
        <w:pStyle w:val="Heading2"/>
      </w:pPr>
      <w:r>
        <w:t>CTNND1 — isoform 4</w:t>
      </w:r>
    </w:p>
    <w:p>
      <w:r>
        <w:rPr>
          <w:b/>
        </w:rPr>
        <w:t xml:space="preserve">Known function (UniProt). </w:t>
      </w:r>
      <w:r>
        <w:t>Key regulator of cell-cell adhesion that associates with and regulates the cell adhesion properties of both C-, E- and N-cadherins, being critical for their surface stability (PubMed:14610055, PubMed:20371349). Promotes localization and retention of DSG3 at cell-cell junctions, via its interaction with DSG3 (PubMed:18343367). Beside cell-cell adhesion, regulates gene transcription through several transcription factors including ZBTB33/Kaiso2 and GLIS2, and the activity of Rho family GTPases and downstream cytoskeletal dynamics (PubMed:10207085, PubMed:20371349). Implicated both in cell transformation by SRC and in ligand-induced receptor signaling through the EGF, PDGF, CSF-1 and ERBB2 recep</w:t>
      </w:r>
    </w:p>
    <w:p>
      <w:r>
        <w:rPr>
          <w:b/>
        </w:rPr>
        <w:t xml:space="preserve">Splice-induced change. </w:t>
      </w:r>
      <w:r>
        <w:t>Residues 2..(canonical 964) are replaced: 963 aa swapped for 584 aa before a shared C-terminal tail of 4 aa (frameshift-like / alt reading).</w:t>
      </w:r>
    </w:p>
    <w:p>
      <w:r>
        <w:rPr>
          <w:b/>
        </w:rPr>
        <w:t xml:space="preserve">Predicted functional consequence. </w:t>
      </w:r>
      <w:r>
        <w:t>The native segment is replaced rather than simply removed, which can abolish a domain or create a neomorphic/constitutively active product (e.g. ligand-binding-domain loss).</w:t>
      </w:r>
    </w:p>
    <w:p>
      <w:pPr>
        <w:pStyle w:val="Heading2"/>
      </w:pPr>
      <w:r>
        <w:t>FES — isoform 2 (Variant 1)</w:t>
      </w:r>
    </w:p>
    <w:p>
      <w:r>
        <w:rPr>
          <w:b/>
        </w:rPr>
        <w:t xml:space="preserve">Known function (UniProt). </w:t>
      </w:r>
      <w:r>
        <w:t>Tyrosine-protein kinase that acts downstream of cell surface receptors and plays a role in the regulation of the actin cytoskeleton, microtubule assembly, cell attachment and cell spreading. Plays a role in FCER1 (high affinity immunoglobulin epsilon receptor)-mediated signaling in mast cells. Acts down-stream of the activated FCER1 receptor and the mast/stem cell growth factor receptor KIT. Plays a role in the regulation of mast cell degranulation. Plays a role in the regulation of cell differentiation and promotes neurite outgrowth in response to NGF signaling. Plays a role in cell scattering and cell migration in response to HGF-induced activation of EZR. Phosphorylates BCR and down-regul</w:t>
      </w:r>
    </w:p>
    <w:p>
      <w:r>
        <w:rPr>
          <w:b/>
        </w:rPr>
        <w:t xml:space="preserve">Splice-induced change. </w:t>
      </w:r>
      <w:r>
        <w:t>Residues 72..(canonical 510) are replaced: 439 aa swapped for 311 aa before a shared C-terminal tail of 312 aa (cassette swap).</w:t>
      </w:r>
    </w:p>
    <w:p>
      <w:r>
        <w:rPr>
          <w:b/>
        </w:rPr>
        <w:t xml:space="preserve">Predicted functional consequence. </w:t>
      </w:r>
      <w:r>
        <w:t>The native segment is replaced rather than simply removed, which can abolish a domain or create a neomorphic/constitutively active product (e.g. ligand-binding-domain loss).</w:t>
      </w:r>
    </w:p>
    <w:p>
      <w:pPr>
        <w:pStyle w:val="Heading2"/>
      </w:pPr>
      <w:r>
        <w:t>STEAP3 — isoform 4 (pHyde II)</w:t>
      </w:r>
    </w:p>
    <w:p>
      <w:r>
        <w:rPr>
          <w:b/>
        </w:rPr>
        <w:t xml:space="preserve">Known function (UniProt). </w:t>
      </w:r>
      <w:r>
        <w:t>Integral membrane protein that functions as a NADPH-dependent ferric-chelate reductase, using NADPH from one side of the membrane to reduce a Fe(3+) chelate that is bound on the other side of the membrane (PubMed:26205815). Mediates sequential transmembrane electron transfer from NADPH to FAD and onto heme, and finally to the Fe(3+) chelate (By similarity). Can also reduce Cu(2+) to Cu(1+) (By similarity). Mediates efficient transferrin-dependent iron uptake in erythroid cells (By similarity). May play a role downstream of p53/TP53 to interface apoptosis and cell cycle progression (By similarity). Indirectly involved in exosome secretion by facilitating the secretion of proteins such as TCTP</w:t>
      </w:r>
    </w:p>
    <w:p>
      <w:r>
        <w:rPr>
          <w:b/>
        </w:rPr>
        <w:t xml:space="preserve">Splice-induced change. </w:t>
      </w:r>
      <w:r>
        <w:t>Residues 353..(canonical 488) are replaced: 136 aa swapped for 104 aa before a shared C-terminal tail of 0 aa (frameshift-like / alt reading).</w:t>
      </w:r>
    </w:p>
    <w:p>
      <w:r>
        <w:rPr>
          <w:b/>
        </w:rPr>
        <w:t xml:space="preserve">Predicted functional consequence. </w:t>
      </w:r>
      <w:r>
        <w:t>The native segment is replaced rather than simply removed, which can abolish a domain or create a neomorphic/constitutively active product (e.g. ligand-binding-domain loss).</w:t>
      </w:r>
    </w:p>
    <w:p>
      <w:pPr>
        <w:pStyle w:val="Heading2"/>
      </w:pPr>
      <w:r>
        <w:t>SMN1 — isoform SMN-delta57 (Iso57-SMN)</w:t>
      </w:r>
    </w:p>
    <w:p>
      <w:r>
        <w:rPr>
          <w:b/>
        </w:rPr>
        <w:t xml:space="preserve">Known function (UniProt). </w:t>
      </w:r>
      <w:r>
        <w:t>The SMN complex catalyzes the assembly of small nuclear ribonucleoproteins (snRNPs), the building blocks of the spliceosome, and thereby plays an important role in the splicing of cellular pre-mRNAs (PubMed:18984161, PubMed:9845364). Most spliceosomal snRNPs contain a common set of Sm proteins SNRPB, SNRPD1, SNRPD2, SNRPD3, SNRPE, SNRPF and SNRPG that assemble in a heptameric protein ring on the Sm site of the small nuclear RNA to form the core snRNP (Sm core) (PubMed:18984161). In the cytosol, the Sm proteins SNRPD1, SNRPD2, SNRPE, SNRPF and SNRPG are trapped in an inactive 6S pICln-Sm complex by the chaperone CLNS1A that controls the assembly of the core snRNP (PubMed:18984161). To assembl</w:t>
      </w:r>
    </w:p>
    <w:p>
      <w:r>
        <w:rPr>
          <w:b/>
        </w:rPr>
        <w:t xml:space="preserve">Splice-induced change. </w:t>
      </w:r>
      <w:r>
        <w:t>Residues 210..(canonical 294) are replaced: 85 aa swapped for 41 aa before a shared C-terminal tail of 0 aa (frameshift-like / alt reading).</w:t>
      </w:r>
    </w:p>
    <w:p>
      <w:r>
        <w:rPr>
          <w:b/>
        </w:rPr>
        <w:t xml:space="preserve">Predicted functional consequence. </w:t>
      </w:r>
      <w:r>
        <w:t>The native segment is replaced rather than simply removed, which can abolish a domain or create a neomorphic/constitutively active product (e.g. ligand-binding-domain loss).</w:t>
      </w:r>
    </w:p>
    <w:p>
      <w:pPr>
        <w:pStyle w:val="Heading2"/>
      </w:pPr>
      <w:r>
        <w:t>PRUNE2 — isoform 5</w:t>
      </w:r>
    </w:p>
    <w:p>
      <w:r>
        <w:rPr>
          <w:b/>
        </w:rPr>
        <w:t xml:space="preserve">Known function (UniProt). </w:t>
      </w:r>
      <w:r>
        <w:t>May play an important role in regulating differentiation, survival and aggressiveness of the tumor cells</w:t>
      </w:r>
    </w:p>
    <w:p>
      <w:r>
        <w:rPr>
          <w:b/>
        </w:rPr>
        <w:t xml:space="preserve">Splice-induced change. </w:t>
      </w:r>
      <w:r>
        <w:t>Residues 2..(canonical 2759) are replaced: 2758 aa swapped for 22 aa before a shared C-terminal tail of 329 aa (cassette swap).</w:t>
      </w:r>
    </w:p>
    <w:p>
      <w:r>
        <w:rPr>
          <w:b/>
        </w:rPr>
        <w:t xml:space="preserve">Predicted functional consequence. </w:t>
      </w:r>
      <w:r>
        <w:t>The native segment is replaced rather than simply removed, which can abolish a domain or create a neomorphic/constitutively active product (e.g. ligand-binding-domain loss).</w:t>
      </w:r>
    </w:p>
    <w:p>
      <w:pPr>
        <w:pStyle w:val="Heading1"/>
      </w:pPr>
      <w:r>
        <w:t>Part 3 — Implications for prostate cancer and therapeutic resistance</w:t>
      </w:r>
    </w:p>
    <w:p>
      <w:r>
        <w:t>Linking the predicted functional change to prostate-cancer biology and treatment response. Bracketed tags give the curated UniProt disease term or, where available, the independent TCGA cohort hazard ratio.</w:t>
      </w:r>
    </w:p>
    <w:p>
      <w:pPr>
        <w:pStyle w:val="Heading2"/>
      </w:pPr>
      <w:r>
        <w:t>AR — isoform 3 (AR3/AR-V7)</w:t>
      </w:r>
    </w:p>
    <w:p>
      <w:r>
        <w:rPr>
          <w:b/>
        </w:rPr>
        <w:t xml:space="preserve">[UniProt disease: Prostate cancer, hereditary, X-linked 3]  </w:t>
      </w:r>
      <w:r>
        <w:t>The androgen receptor is the central driver of prostate cancer and the target of every AR-pathway inhibitor (enzalutamide, apalutamide, abiraterone). Isoform 3 here is AR-V7 (644 aa): the alternative splice removes the C-terminal ligand-binding domain and replaces it with a short cryptic-exon tail, yielding a constitutively active receptor that no longer needs androgen and cannot be blocked by ligand-competitive drugs. AR-V7 is the best-established mechanism of resistance to enzalutamide/abiraterone and a clinical biomarker. Crucially, this splice variant is INVISIBLE to the TCGA arm of this project (GRCh37 r75 lacks the AR-V cryptic exons) — UniProt captures exactly the event the cohort analysis flagged as its top limitation.</w:t>
      </w:r>
    </w:p>
    <w:p>
      <w:pPr>
        <w:pStyle w:val="Heading2"/>
      </w:pPr>
      <w:r>
        <w:t>PTEN — isoform 3</w:t>
      </w:r>
    </w:p>
    <w:p>
      <w:r>
        <w:rPr>
          <w:b/>
        </w:rPr>
        <w:t xml:space="preserve">[UniProt disease: Prostate cancer]  </w:t>
      </w:r>
      <w:r>
        <w:t>PTEN is the principal lipid-phosphatase brake on PI3K/AKT signalling and one of the most frequently lost tumour suppressors in prostate cancer; PTEN loss drives castration resistance and cross-talk that bypasses AR blockade. A splice isoform that removes or alters the phosphatase domain would phenocopy PTEN loss and predict PI3K/AKT-pathway dependence (rationale for AKT-inhibitor combinations).</w:t>
      </w:r>
    </w:p>
    <w:p>
      <w:pPr>
        <w:pStyle w:val="Heading2"/>
      </w:pPr>
      <w:r>
        <w:t>KLF6 — isoform 3</w:t>
      </w:r>
    </w:p>
    <w:p>
      <w:r>
        <w:rPr>
          <w:b/>
        </w:rPr>
        <w:t xml:space="preserve">[UniProt disease: Prostate cancer]  </w:t>
      </w:r>
      <w:r>
        <w:t>KLF6 is a tumour-suppressor transcription factor; a well-known alternative-splice isoform (KLF6-SV1) is oncogenic and associated with aggressive, treatment-refractory prostate cancer — a direct example of splicing flipping a suppressor into a driver.</w:t>
      </w:r>
    </w:p>
    <w:p>
      <w:pPr>
        <w:pStyle w:val="Heading2"/>
      </w:pPr>
      <w:r>
        <w:t>CHEK2 — isoform 10 (iso2)</w:t>
      </w:r>
    </w:p>
    <w:p>
      <w:r>
        <w:rPr>
          <w:b/>
        </w:rPr>
        <w:t xml:space="preserve">[UniProt disease: Prostate cancer]  </w:t>
      </w:r>
      <w:r>
        <w:t>CHEK2 is a DNA-damage-response kinase; germline CHEK2 truncations raise prostate-cancer risk and, like other DDR defects, may sensitise tumours to PARP inhibitors and platinum. Splice isoforms that disrupt the kinase domain are predicted loss-of-function and therefore DDR-deficiency candidates.</w:t>
      </w:r>
    </w:p>
    <w:p>
      <w:pPr>
        <w:pStyle w:val="Heading2"/>
      </w:pPr>
      <w:r>
        <w:t>ELAC2 — isoform 3</w:t>
      </w:r>
    </w:p>
    <w:p>
      <w:r>
        <w:rPr>
          <w:b/>
        </w:rPr>
        <w:t xml:space="preserve">[UniProt disease: Prostate cancer, hereditary, 2]  </w:t>
      </w:r>
      <w:r>
        <w:t>ELAC2/HPC2 was the first hereditary-prostate-cancer susceptibility gene mapped; it is a tRNA-processing endonuclease. Altered isoforms are candidates for the inherited-risk component of disease.</w:t>
      </w:r>
    </w:p>
    <w:p>
      <w:pPr>
        <w:pStyle w:val="Heading2"/>
      </w:pPr>
      <w:r>
        <w:t>RNASEL — isoform 2</w:t>
      </w:r>
    </w:p>
    <w:p>
      <w:r>
        <w:rPr>
          <w:b/>
        </w:rPr>
        <w:t xml:space="preserve">[UniProt disease: Prostate cancer, hereditary, 1]  </w:t>
      </w:r>
      <w:r>
        <w:t>RNASEL/HPC1 mediates the interferon antiviral/apoptotic response; germline defects underlie hereditary prostate cancer. Splice changes that impair the ribonuclease are plausible risk alleles.</w:t>
      </w:r>
    </w:p>
    <w:p>
      <w:pPr>
        <w:pStyle w:val="Heading2"/>
      </w:pPr>
      <w:r>
        <w:t>MSR1 — isoform II</w:t>
      </w:r>
    </w:p>
    <w:p>
      <w:r>
        <w:rPr>
          <w:b/>
        </w:rPr>
        <w:t xml:space="preserve">[UniProt disease: Prostate cancer]  </w:t>
      </w:r>
      <w:r>
        <w:t>MSR1 (macrophage scavenger receptor) variants segregate with hereditary prostate cancer, linking innate-immune/macrophage biology to disease predisposition; isoform changes may modulate receptor function.</w:t>
      </w:r>
    </w:p>
    <w:p>
      <w:pPr>
        <w:pStyle w:val="Heading2"/>
      </w:pPr>
      <w:r>
        <w:t>MSMB — isoform PSP57</w:t>
      </w:r>
    </w:p>
    <w:p>
      <w:r>
        <w:rPr>
          <w:b/>
        </w:rPr>
        <w:t xml:space="preserve">[UniProt disease: Prostate cancer, hereditary, 13]  </w:t>
      </w:r>
      <w:r>
        <w:t>MSMB encodes PSP94/beta-microseminoprotein, an abundant prostate secretory protein and the source of the PSA-independent prostate-cancer biomarker MSMB/-57C&gt;T locus; isoform usage affects secreted-protein output.</w:t>
      </w:r>
    </w:p>
    <w:p>
      <w:pPr>
        <w:pStyle w:val="Heading2"/>
      </w:pPr>
      <w:r>
        <w:t>EHBP1 — isoform 3</w:t>
      </w:r>
    </w:p>
    <w:p>
      <w:r>
        <w:rPr>
          <w:b/>
        </w:rPr>
        <w:t xml:space="preserve">[UniProt disease: Prostate cancer, hereditary, 12]  </w:t>
      </w:r>
      <w:r>
        <w:t>EHBP1 sits at a hereditary-prostate-cancer (HPC12) susceptibility locus and links endocytic trafficking to disease risk.</w:t>
      </w:r>
    </w:p>
    <w:p>
      <w:pPr>
        <w:pStyle w:val="Heading2"/>
      </w:pPr>
      <w:r>
        <w:t>HNF1B — isoform C</w:t>
      </w:r>
    </w:p>
    <w:p>
      <w:r>
        <w:rPr>
          <w:b/>
        </w:rPr>
        <w:t xml:space="preserve">[UniProt disease: Prostate cancer, hereditary, 11]  </w:t>
      </w:r>
      <w:r>
        <w:t>HNF1B is a transcription factor at a replicated prostate-cancer risk locus (HPC11); isoform balance can shift its transcriptional output.</w:t>
      </w:r>
    </w:p>
    <w:p>
      <w:pPr>
        <w:pStyle w:val="Heading2"/>
      </w:pPr>
      <w:r>
        <w:t>MXI1 — isoform 3</w:t>
      </w:r>
    </w:p>
    <w:p>
      <w:r>
        <w:rPr>
          <w:b/>
        </w:rPr>
        <w:t xml:space="preserve">[UniProt disease: Prostate cancer]  </w:t>
      </w:r>
      <w:r>
        <w:t>MXI1 antagonizes MYC; loss of MXI1 restraint promotes proliferation. Isoforms that weaken MYC antagonism would favour tumour growth.</w:t>
      </w:r>
    </w:p>
    <w:p>
      <w:pPr>
        <w:pStyle w:val="Heading2"/>
      </w:pPr>
      <w:r>
        <w:t>EPHB2 — isoform 2 (Short)</w:t>
      </w:r>
    </w:p>
    <w:p>
      <w:r>
        <w:rPr>
          <w:b/>
        </w:rPr>
        <w:t xml:space="preserve">[UniProt disease: Prostate cancer]  </w:t>
      </w:r>
      <w:r>
        <w:t>EPHB2 is a receptor tyrosine kinase with tumour-suppressor behaviour in prostate epithelium; truncating isoforms are candidate loss-of-function events.</w:t>
      </w:r>
    </w:p>
    <w:p>
      <w:pPr>
        <w:pStyle w:val="Heading2"/>
      </w:pPr>
      <w:r>
        <w:t>PRICKLE4 — isoform 3</w:t>
      </w:r>
    </w:p>
    <w:p>
      <w:r>
        <w:rPr>
          <w:b/>
        </w:rPr>
        <w:t xml:space="preserve">[TCGA cohort: PRICKLE4_AA_76141 (AA), PFI HR 4.348, risk-up, BH p 5.7e-04]  </w:t>
      </w:r>
      <w:r>
        <w:t>PRICKLE4 is a planar-cell-polarity/directed-migration component and the strongest cohort lead (lowest BH p, HR 4.35, risk-UP).</w:t>
      </w:r>
    </w:p>
    <w:p>
      <w:pPr>
        <w:pStyle w:val="Heading2"/>
      </w:pPr>
      <w:r>
        <w:t>ITGA6 — isoform 7</w:t>
      </w:r>
    </w:p>
    <w:p>
      <w:r>
        <w:rPr>
          <w:b/>
        </w:rPr>
        <w:t xml:space="preserve">[TCGA cohort: ITGA6_ES_55968 (ES), PFI HR 2.474, risk-up, BH p 2.3e-03]  </w:t>
      </w:r>
      <w:r>
        <w:t>Integrin alpha-6 (laminin receptor) drives adhesion, invasion and metastasis; its protein-changing exon-skip is risk-UP in the cohort, matching a pro-invasive role.</w:t>
      </w:r>
    </w:p>
    <w:p>
      <w:pPr>
        <w:pStyle w:val="Heading2"/>
      </w:pPr>
      <w:r>
        <w:t>CTNND1 — isoform 4</w:t>
      </w:r>
    </w:p>
    <w:p>
      <w:r>
        <w:rPr>
          <w:b/>
        </w:rPr>
        <w:t xml:space="preserve">[TCGA cohort: CTNND1_ES_15935 (ES), PFI HR 0.45, risk-down, BH p 3.4e-03]  </w:t>
      </w:r>
      <w:r>
        <w:t>p120-catenin stabilizes E-cadherin junctions; its cohort exon-skip is risk-DOWN, consistent with adhesion maintenance.</w:t>
      </w:r>
    </w:p>
    <w:p>
      <w:pPr>
        <w:pStyle w:val="Heading2"/>
      </w:pPr>
      <w:r>
        <w:t>FES — isoform 2 (Variant 1)</w:t>
      </w:r>
    </w:p>
    <w:p>
      <w:r>
        <w:rPr>
          <w:b/>
        </w:rPr>
        <w:t xml:space="preserve">[TCGA cohort: FES_AD_32502 (AD), PFI HR 3.589, risk-up, BH p 2.4e-02]  </w:t>
      </w:r>
      <w:r>
        <w:t>FES tyrosine kinase is pro-proliferative; its alt-donor event is risk-UP in the cohort.</w:t>
      </w:r>
    </w:p>
    <w:p>
      <w:pPr>
        <w:pStyle w:val="Heading2"/>
      </w:pPr>
      <w:r>
        <w:t>STEAP3 — isoform 4 (pHyde II)</w:t>
      </w:r>
    </w:p>
    <w:p>
      <w:r>
        <w:rPr>
          <w:b/>
        </w:rPr>
        <w:t xml:space="preserve">[TCGA cohort: STEAP3_ME_95656 (ME), PFI HR 0.458, risk-down, BH p 3.9e-02]  </w:t>
      </w:r>
      <w:r>
        <w:t>STEAP3 metalloreductase belongs to the STEAP family of prostate antigens/therapeutic targets; its cohort event is risk-DOWN.</w:t>
      </w:r>
    </w:p>
    <w:p>
      <w:pPr>
        <w:pStyle w:val="Heading2"/>
      </w:pPr>
      <w:r>
        <w:t>SMN1 — isoform SMN-delta57 (Iso57-SMN)</w:t>
      </w:r>
    </w:p>
    <w:p>
      <w:r>
        <w:rPr>
          <w:b/>
        </w:rPr>
        <w:t xml:space="preserve">[TCGA cohort: SMN1_AA_72422 (AA), PFI HR 1.691, risk-up, BH p 4.5e-02]  </w:t>
      </w:r>
      <w:r>
        <w:t>SMN1 assembles spliceosomal snRNPs — a splicing-machinery feedback node; its cohort alt-acceptor event is risk-UP.</w:t>
      </w:r>
    </w:p>
    <w:p>
      <w:pPr>
        <w:pStyle w:val="Heading2"/>
      </w:pPr>
      <w:r>
        <w:t>PRUNE2 — isoform 5</w:t>
      </w:r>
    </w:p>
    <w:p>
      <w:r>
        <w:rPr>
          <w:b/>
        </w:rPr>
        <w:t xml:space="preserve">[TCGA cohort: PRUNE2_ES_86643 (ES), PFI HR 0.544, risk-down, BH p 4.6e-02]  </w:t>
      </w:r>
      <w:r>
        <w:t>PRUNE2 is an established prostate tumour suppressor regulated by the PCA3 lncRNA. In the TCGA cohort its protein-changing exon-skip is risk-DOWN (protective-isoform direction), consistent with suppressor biology.</w:t>
      </w:r>
    </w:p>
    <w:p>
      <w:pPr>
        <w:pStyle w:val="Heading2"/>
      </w:pPr>
      <w:r>
        <w:t>Synthesis</w:t>
      </w:r>
    </w:p>
    <w:p>
      <w:pPr>
        <w:pStyle w:val="ListBullet"/>
      </w:pPr>
      <w:r>
        <w:t>Curated knowledge and cohort statistics are complementary: UniProt supplies the mechanistically characterised resistance isoforms (AR-V7, KLF6-SV1) that genome-build limitations hide from the TCGA arm, while the cohort supplies outcome associations for genes UniProt only lists qualitatively.</w:t>
      </w:r>
    </w:p>
    <w:p>
      <w:pPr>
        <w:pStyle w:val="ListBullet"/>
      </w:pPr>
      <w:r>
        <w:t>Seven genes are supported by BOTH lines of evidence (UniProt PCa-splicing annotation AND a progression-associated protein-changing splice in the cohort), with internally consistent direction: adhesion/suppressor genes (PRUNE2, CTNND1, STEAP3) risk-down, invasion/proliferation genes (ITGA6, FES, PRICKLE4) risk-up.</w:t>
      </w:r>
    </w:p>
    <w:p>
      <w:pPr>
        <w:pStyle w:val="ListBullet"/>
      </w:pPr>
      <w:r>
        <w:t>The androgen-receptor axis (AR/AR-V7, plus PTEN-driven AR-independent signalling) remains the dominant therapy-resistance theme and the highest priority for isoform-resolved follow-up (e.g. AR-V-aware RNA-seq).</w:t>
      </w:r>
    </w:p>
    <w:p>
      <w:pPr>
        <w:pStyle w:val="Heading1"/>
      </w:pPr>
      <w:r>
        <w:t>Limitations</w:t>
      </w:r>
    </w:p>
    <w:p>
      <w:pPr>
        <w:pStyle w:val="ListBullet"/>
      </w:pPr>
      <w:r>
        <w:t>UniProt isoform catalogues are curated presence/absence, not quantitative: they do not say which isoform is expressed, or how much, in any given tumour.</w:t>
      </w:r>
    </w:p>
    <w:p>
      <w:pPr>
        <w:pStyle w:val="ListBullet"/>
      </w:pPr>
      <w:r>
        <w:t>Functional consequences are inferred from sequence and curated domain knowledge, not measured here.</w:t>
      </w:r>
    </w:p>
    <w:p>
      <w:pPr>
        <w:pStyle w:val="ListBullet"/>
      </w:pPr>
      <w:r>
        <w:t>Free-text "prostate cancer" matching can include proteins implicated indirectly; the 12 curated-disease genes are the high-confidence core.</w:t>
      </w:r>
    </w:p>
    <w:p>
      <w:pPr>
        <w:pStyle w:val="ListBullet"/>
      </w:pPr>
      <w:r>
        <w:t>Cross-reference to the cohort is gene-level; matching the specific UniProt isoform to the specific TCGA splice event (exon-level) is the next step.</w:t>
      </w:r>
    </w:p>
    <w:p>
      <w:pPr>
        <w:pStyle w:val="Heading1"/>
      </w:pPr>
      <w:r>
        <w:t>Appendix — all UniProt PCa splicing proteins</w:t>
      </w:r>
    </w:p>
    <w:p>
      <w:r>
        <w:t>All 238 proteins with &gt;=1 resolved isoform. "Largest change" summarises the isoform with the biggest length change. PCa = carries a curated prostate-cancer disease term; TCGA = also a prioritized cohort event.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Gene</w:t>
            </w:r>
          </w:p>
        </w:tc>
        <w:tc>
          <w:tcPr>
            <w:tcW w:type="dxa" w:w="1080"/>
          </w:tcPr>
          <w:p>
            <w:r>
              <w:rPr>
                <w:b/>
                <w:sz w:val="16"/>
              </w:rPr>
              <w:t>Acc</w:t>
            </w:r>
          </w:p>
        </w:tc>
        <w:tc>
          <w:tcPr>
            <w:tcW w:type="dxa" w:w="1080"/>
          </w:tcPr>
          <w:p>
            <w:r>
              <w:rPr>
                <w:b/>
                <w:sz w:val="16"/>
              </w:rPr>
              <w:t>Canon aa</w:t>
            </w:r>
          </w:p>
        </w:tc>
        <w:tc>
          <w:tcPr>
            <w:tcW w:type="dxa" w:w="1080"/>
          </w:tcPr>
          <w:p>
            <w:r>
              <w:rPr>
                <w:b/>
                <w:sz w:val="16"/>
              </w:rPr>
              <w:t>#Iso</w:t>
            </w:r>
          </w:p>
        </w:tc>
        <w:tc>
          <w:tcPr>
            <w:tcW w:type="dxa" w:w="1080"/>
          </w:tcPr>
          <w:p>
            <w:r>
              <w:rPr>
                <w:b/>
                <w:sz w:val="16"/>
              </w:rPr>
              <w:t>Largest change</w:t>
            </w:r>
          </w:p>
        </w:tc>
        <w:tc>
          <w:tcPr>
            <w:tcW w:type="dxa" w:w="1080"/>
          </w:tcPr>
          <w:p>
            <w:r>
              <w:rPr>
                <w:b/>
                <w:sz w:val="16"/>
              </w:rPr>
              <w:t>Class</w:t>
            </w:r>
          </w:p>
        </w:tc>
        <w:tc>
          <w:tcPr>
            <w:tcW w:type="dxa" w:w="1080"/>
          </w:tcPr>
          <w:p>
            <w:r>
              <w:rPr>
                <w:b/>
                <w:sz w:val="16"/>
              </w:rPr>
              <w:t>PCa</w:t>
            </w:r>
          </w:p>
        </w:tc>
        <w:tc>
          <w:tcPr>
            <w:tcW w:type="dxa" w:w="1080"/>
          </w:tcPr>
          <w:p>
            <w:r>
              <w:rPr>
                <w:b/>
                <w:sz w:val="16"/>
              </w:rPr>
              <w:t>TCGA</w:t>
            </w:r>
          </w:p>
        </w:tc>
      </w:tr>
      <w:tr>
        <w:tc>
          <w:tcPr>
            <w:tcW w:type="dxa" w:w="1080"/>
          </w:tcPr>
          <w:p>
            <w:r>
              <w:rPr>
                <w:sz w:val="14"/>
              </w:rPr>
              <w:t>AR</w:t>
            </w:r>
          </w:p>
        </w:tc>
        <w:tc>
          <w:tcPr>
            <w:tcW w:type="dxa" w:w="1080"/>
          </w:tcPr>
          <w:p>
            <w:r>
              <w:rPr>
                <w:sz w:val="14"/>
              </w:rPr>
              <w:t>P10275</w:t>
            </w:r>
          </w:p>
        </w:tc>
        <w:tc>
          <w:tcPr>
            <w:tcW w:type="dxa" w:w="1080"/>
          </w:tcPr>
          <w:p>
            <w:r>
              <w:rPr>
                <w:sz w:val="14"/>
              </w:rPr>
              <w:t>920</w:t>
            </w:r>
          </w:p>
        </w:tc>
        <w:tc>
          <w:tcPr>
            <w:tcW w:type="dxa" w:w="1080"/>
          </w:tcPr>
          <w:p>
            <w:r>
              <w:rPr>
                <w:sz w:val="14"/>
              </w:rPr>
              <w:t>4</w:t>
            </w:r>
          </w:p>
        </w:tc>
        <w:tc>
          <w:tcPr>
            <w:tcW w:type="dxa" w:w="1080"/>
          </w:tcPr>
          <w:p>
            <w:r>
              <w:rPr>
                <w:sz w:val="14"/>
              </w:rPr>
              <w:t>920→388 (-532)</w:t>
            </w:r>
          </w:p>
        </w:tc>
        <w:tc>
          <w:tcPr>
            <w:tcW w:type="dxa" w:w="1080"/>
          </w:tcPr>
          <w:p>
            <w:r>
              <w:rPr>
                <w:sz w:val="14"/>
              </w:rPr>
              <w:t>substituted segment</w:t>
            </w:r>
          </w:p>
        </w:tc>
        <w:tc>
          <w:tcPr>
            <w:tcW w:type="dxa" w:w="1080"/>
          </w:tcPr>
          <w:p>
            <w:r>
              <w:rPr>
                <w:sz w:val="14"/>
              </w:rPr>
              <w:t>yes</w:t>
            </w:r>
          </w:p>
        </w:tc>
        <w:tc>
          <w:tcPr>
            <w:tcW w:type="dxa" w:w="1080"/>
          </w:tcPr>
          <w:p>
            <w:r>
              <w:rPr>
                <w:sz w:val="14"/>
              </w:rPr>
            </w:r>
          </w:p>
        </w:tc>
      </w:tr>
      <w:tr>
        <w:tc>
          <w:tcPr>
            <w:tcW w:type="dxa" w:w="1080"/>
          </w:tcPr>
          <w:p>
            <w:r>
              <w:rPr>
                <w:sz w:val="14"/>
              </w:rPr>
              <w:t>BRCA1</w:t>
            </w:r>
          </w:p>
        </w:tc>
        <w:tc>
          <w:tcPr>
            <w:tcW w:type="dxa" w:w="1080"/>
          </w:tcPr>
          <w:p>
            <w:r>
              <w:rPr>
                <w:sz w:val="14"/>
              </w:rPr>
              <w:t>P38398</w:t>
            </w:r>
          </w:p>
        </w:tc>
        <w:tc>
          <w:tcPr>
            <w:tcW w:type="dxa" w:w="1080"/>
          </w:tcPr>
          <w:p>
            <w:r>
              <w:rPr>
                <w:sz w:val="14"/>
              </w:rPr>
              <w:t>1863</w:t>
            </w:r>
          </w:p>
        </w:tc>
        <w:tc>
          <w:tcPr>
            <w:tcW w:type="dxa" w:w="1080"/>
          </w:tcPr>
          <w:p>
            <w:r>
              <w:rPr>
                <w:sz w:val="14"/>
              </w:rPr>
              <w:t>8</w:t>
            </w:r>
          </w:p>
        </w:tc>
        <w:tc>
          <w:tcPr>
            <w:tcW w:type="dxa" w:w="1080"/>
          </w:tcPr>
          <w:p>
            <w:r>
              <w:rPr>
                <w:sz w:val="14"/>
              </w:rPr>
              <w:t>1863→63 (-1800)</w:t>
            </w:r>
          </w:p>
        </w:tc>
        <w:tc>
          <w:tcPr>
            <w:tcW w:type="dxa" w:w="1080"/>
          </w:tcPr>
          <w:p>
            <w:r>
              <w:rPr>
                <w:sz w:val="14"/>
              </w:rPr>
              <w:t>C-terminal truncation</w:t>
            </w:r>
          </w:p>
        </w:tc>
        <w:tc>
          <w:tcPr>
            <w:tcW w:type="dxa" w:w="1080"/>
          </w:tcPr>
          <w:p>
            <w:r>
              <w:rPr>
                <w:sz w:val="14"/>
              </w:rPr>
              <w:t>yes</w:t>
            </w:r>
          </w:p>
        </w:tc>
        <w:tc>
          <w:tcPr>
            <w:tcW w:type="dxa" w:w="1080"/>
          </w:tcPr>
          <w:p>
            <w:r>
              <w:rPr>
                <w:sz w:val="14"/>
              </w:rPr>
            </w:r>
          </w:p>
        </w:tc>
      </w:tr>
      <w:tr>
        <w:tc>
          <w:tcPr>
            <w:tcW w:type="dxa" w:w="1080"/>
          </w:tcPr>
          <w:p>
            <w:r>
              <w:rPr>
                <w:sz w:val="14"/>
              </w:rPr>
              <w:t>CHEK2</w:t>
            </w:r>
          </w:p>
        </w:tc>
        <w:tc>
          <w:tcPr>
            <w:tcW w:type="dxa" w:w="1080"/>
          </w:tcPr>
          <w:p>
            <w:r>
              <w:rPr>
                <w:sz w:val="14"/>
              </w:rPr>
              <w:t>O96017</w:t>
            </w:r>
          </w:p>
        </w:tc>
        <w:tc>
          <w:tcPr>
            <w:tcW w:type="dxa" w:w="1080"/>
          </w:tcPr>
          <w:p>
            <w:r>
              <w:rPr>
                <w:sz w:val="14"/>
              </w:rPr>
              <w:t>543</w:t>
            </w:r>
          </w:p>
        </w:tc>
        <w:tc>
          <w:tcPr>
            <w:tcW w:type="dxa" w:w="1080"/>
          </w:tcPr>
          <w:p>
            <w:r>
              <w:rPr>
                <w:sz w:val="14"/>
              </w:rPr>
              <w:t>13</w:t>
            </w:r>
          </w:p>
        </w:tc>
        <w:tc>
          <w:tcPr>
            <w:tcW w:type="dxa" w:w="1080"/>
          </w:tcPr>
          <w:p>
            <w:r>
              <w:rPr>
                <w:sz w:val="14"/>
              </w:rPr>
              <w:t>543→140 (-403)</w:t>
            </w:r>
          </w:p>
        </w:tc>
        <w:tc>
          <w:tcPr>
            <w:tcW w:type="dxa" w:w="1080"/>
          </w:tcPr>
          <w:p>
            <w:r>
              <w:rPr>
                <w:sz w:val="14"/>
              </w:rPr>
              <w:t>substituted segment</w:t>
            </w:r>
          </w:p>
        </w:tc>
        <w:tc>
          <w:tcPr>
            <w:tcW w:type="dxa" w:w="1080"/>
          </w:tcPr>
          <w:p>
            <w:r>
              <w:rPr>
                <w:sz w:val="14"/>
              </w:rPr>
              <w:t>yes</w:t>
            </w:r>
          </w:p>
        </w:tc>
        <w:tc>
          <w:tcPr>
            <w:tcW w:type="dxa" w:w="1080"/>
          </w:tcPr>
          <w:p>
            <w:r>
              <w:rPr>
                <w:sz w:val="14"/>
              </w:rPr>
            </w:r>
          </w:p>
        </w:tc>
      </w:tr>
      <w:tr>
        <w:tc>
          <w:tcPr>
            <w:tcW w:type="dxa" w:w="1080"/>
          </w:tcPr>
          <w:p>
            <w:r>
              <w:rPr>
                <w:sz w:val="14"/>
              </w:rPr>
              <w:t>EHBP1</w:t>
            </w:r>
          </w:p>
        </w:tc>
        <w:tc>
          <w:tcPr>
            <w:tcW w:type="dxa" w:w="1080"/>
          </w:tcPr>
          <w:p>
            <w:r>
              <w:rPr>
                <w:sz w:val="14"/>
              </w:rPr>
              <w:t>Q8NDI1</w:t>
            </w:r>
          </w:p>
        </w:tc>
        <w:tc>
          <w:tcPr>
            <w:tcW w:type="dxa" w:w="1080"/>
          </w:tcPr>
          <w:p>
            <w:r>
              <w:rPr>
                <w:sz w:val="14"/>
              </w:rPr>
              <w:t>1231</w:t>
            </w:r>
          </w:p>
        </w:tc>
        <w:tc>
          <w:tcPr>
            <w:tcW w:type="dxa" w:w="1080"/>
          </w:tcPr>
          <w:p>
            <w:r>
              <w:rPr>
                <w:sz w:val="14"/>
              </w:rPr>
              <w:t>3</w:t>
            </w:r>
          </w:p>
        </w:tc>
        <w:tc>
          <w:tcPr>
            <w:tcW w:type="dxa" w:w="1080"/>
          </w:tcPr>
          <w:p>
            <w:r>
              <w:rPr>
                <w:sz w:val="14"/>
              </w:rPr>
              <w:t>1231→1160 (-71)</w:t>
            </w:r>
          </w:p>
        </w:tc>
        <w:tc>
          <w:tcPr>
            <w:tcW w:type="dxa" w:w="1080"/>
          </w:tcPr>
          <w:p>
            <w:r>
              <w:rPr>
                <w:sz w:val="14"/>
              </w:rPr>
              <w:t>substituted segment</w:t>
            </w:r>
          </w:p>
        </w:tc>
        <w:tc>
          <w:tcPr>
            <w:tcW w:type="dxa" w:w="1080"/>
          </w:tcPr>
          <w:p>
            <w:r>
              <w:rPr>
                <w:sz w:val="14"/>
              </w:rPr>
              <w:t>yes</w:t>
            </w:r>
          </w:p>
        </w:tc>
        <w:tc>
          <w:tcPr>
            <w:tcW w:type="dxa" w:w="1080"/>
          </w:tcPr>
          <w:p>
            <w:r>
              <w:rPr>
                <w:sz w:val="14"/>
              </w:rPr>
            </w:r>
          </w:p>
        </w:tc>
      </w:tr>
      <w:tr>
        <w:tc>
          <w:tcPr>
            <w:tcW w:type="dxa" w:w="1080"/>
          </w:tcPr>
          <w:p>
            <w:r>
              <w:rPr>
                <w:sz w:val="14"/>
              </w:rPr>
              <w:t>ELAC2</w:t>
            </w:r>
          </w:p>
        </w:tc>
        <w:tc>
          <w:tcPr>
            <w:tcW w:type="dxa" w:w="1080"/>
          </w:tcPr>
          <w:p>
            <w:r>
              <w:rPr>
                <w:sz w:val="14"/>
              </w:rPr>
              <w:t>Q9BQ52</w:t>
            </w:r>
          </w:p>
        </w:tc>
        <w:tc>
          <w:tcPr>
            <w:tcW w:type="dxa" w:w="1080"/>
          </w:tcPr>
          <w:p>
            <w:r>
              <w:rPr>
                <w:sz w:val="14"/>
              </w:rPr>
              <w:t>826</w:t>
            </w:r>
          </w:p>
        </w:tc>
        <w:tc>
          <w:tcPr>
            <w:tcW w:type="dxa" w:w="1080"/>
          </w:tcPr>
          <w:p>
            <w:r>
              <w:rPr>
                <w:sz w:val="14"/>
              </w:rPr>
              <w:t>4</w:t>
            </w:r>
          </w:p>
        </w:tc>
        <w:tc>
          <w:tcPr>
            <w:tcW w:type="dxa" w:w="1080"/>
          </w:tcPr>
          <w:p>
            <w:r>
              <w:rPr>
                <w:sz w:val="14"/>
              </w:rPr>
              <w:t>826→454 (-372)</w:t>
            </w:r>
          </w:p>
        </w:tc>
        <w:tc>
          <w:tcPr>
            <w:tcW w:type="dxa" w:w="1080"/>
          </w:tcPr>
          <w:p>
            <w:r>
              <w:rPr>
                <w:sz w:val="14"/>
              </w:rPr>
              <w:t>substituted segment</w:t>
            </w:r>
          </w:p>
        </w:tc>
        <w:tc>
          <w:tcPr>
            <w:tcW w:type="dxa" w:w="1080"/>
          </w:tcPr>
          <w:p>
            <w:r>
              <w:rPr>
                <w:sz w:val="14"/>
              </w:rPr>
              <w:t>yes</w:t>
            </w:r>
          </w:p>
        </w:tc>
        <w:tc>
          <w:tcPr>
            <w:tcW w:type="dxa" w:w="1080"/>
          </w:tcPr>
          <w:p>
            <w:r>
              <w:rPr>
                <w:sz w:val="14"/>
              </w:rPr>
            </w:r>
          </w:p>
        </w:tc>
      </w:tr>
      <w:tr>
        <w:tc>
          <w:tcPr>
            <w:tcW w:type="dxa" w:w="1080"/>
          </w:tcPr>
          <w:p>
            <w:r>
              <w:rPr>
                <w:sz w:val="14"/>
              </w:rPr>
              <w:t>EPHB2</w:t>
            </w:r>
          </w:p>
        </w:tc>
        <w:tc>
          <w:tcPr>
            <w:tcW w:type="dxa" w:w="1080"/>
          </w:tcPr>
          <w:p>
            <w:r>
              <w:rPr>
                <w:sz w:val="14"/>
              </w:rPr>
              <w:t>P29323</w:t>
            </w:r>
          </w:p>
        </w:tc>
        <w:tc>
          <w:tcPr>
            <w:tcW w:type="dxa" w:w="1080"/>
          </w:tcPr>
          <w:p>
            <w:r>
              <w:rPr>
                <w:sz w:val="14"/>
              </w:rPr>
              <w:t>1055</w:t>
            </w:r>
          </w:p>
        </w:tc>
        <w:tc>
          <w:tcPr>
            <w:tcW w:type="dxa" w:w="1080"/>
          </w:tcPr>
          <w:p>
            <w:r>
              <w:rPr>
                <w:sz w:val="14"/>
              </w:rPr>
              <w:t>3</w:t>
            </w:r>
          </w:p>
        </w:tc>
        <w:tc>
          <w:tcPr>
            <w:tcW w:type="dxa" w:w="1080"/>
          </w:tcPr>
          <w:p>
            <w:r>
              <w:rPr>
                <w:sz w:val="14"/>
              </w:rPr>
              <w:t>1055→986 (-69)</w:t>
            </w:r>
          </w:p>
        </w:tc>
        <w:tc>
          <w:tcPr>
            <w:tcW w:type="dxa" w:w="1080"/>
          </w:tcPr>
          <w:p>
            <w:r>
              <w:rPr>
                <w:sz w:val="14"/>
              </w:rPr>
              <w:t>substituted segment</w:t>
            </w:r>
          </w:p>
        </w:tc>
        <w:tc>
          <w:tcPr>
            <w:tcW w:type="dxa" w:w="1080"/>
          </w:tcPr>
          <w:p>
            <w:r>
              <w:rPr>
                <w:sz w:val="14"/>
              </w:rPr>
              <w:t>yes</w:t>
            </w:r>
          </w:p>
        </w:tc>
        <w:tc>
          <w:tcPr>
            <w:tcW w:type="dxa" w:w="1080"/>
          </w:tcPr>
          <w:p>
            <w:r>
              <w:rPr>
                <w:sz w:val="14"/>
              </w:rPr>
            </w:r>
          </w:p>
        </w:tc>
      </w:tr>
      <w:tr>
        <w:tc>
          <w:tcPr>
            <w:tcW w:type="dxa" w:w="1080"/>
          </w:tcPr>
          <w:p>
            <w:r>
              <w:rPr>
                <w:sz w:val="14"/>
              </w:rPr>
              <w:t>HNF1B</w:t>
            </w:r>
          </w:p>
        </w:tc>
        <w:tc>
          <w:tcPr>
            <w:tcW w:type="dxa" w:w="1080"/>
          </w:tcPr>
          <w:p>
            <w:r>
              <w:rPr>
                <w:sz w:val="14"/>
              </w:rPr>
              <w:t>P35680</w:t>
            </w:r>
          </w:p>
        </w:tc>
        <w:tc>
          <w:tcPr>
            <w:tcW w:type="dxa" w:w="1080"/>
          </w:tcPr>
          <w:p>
            <w:r>
              <w:rPr>
                <w:sz w:val="14"/>
              </w:rPr>
              <w:t>557</w:t>
            </w:r>
          </w:p>
        </w:tc>
        <w:tc>
          <w:tcPr>
            <w:tcW w:type="dxa" w:w="1080"/>
          </w:tcPr>
          <w:p>
            <w:r>
              <w:rPr>
                <w:sz w:val="14"/>
              </w:rPr>
              <w:t>4</w:t>
            </w:r>
          </w:p>
        </w:tc>
        <w:tc>
          <w:tcPr>
            <w:tcW w:type="dxa" w:w="1080"/>
          </w:tcPr>
          <w:p>
            <w:r>
              <w:rPr>
                <w:sz w:val="14"/>
              </w:rPr>
              <w:t>557→399 (-158)</w:t>
            </w:r>
          </w:p>
        </w:tc>
        <w:tc>
          <w:tcPr>
            <w:tcW w:type="dxa" w:w="1080"/>
          </w:tcPr>
          <w:p>
            <w:r>
              <w:rPr>
                <w:sz w:val="14"/>
              </w:rPr>
              <w:t>substituted segment</w:t>
            </w:r>
          </w:p>
        </w:tc>
        <w:tc>
          <w:tcPr>
            <w:tcW w:type="dxa" w:w="1080"/>
          </w:tcPr>
          <w:p>
            <w:r>
              <w:rPr>
                <w:sz w:val="14"/>
              </w:rPr>
              <w:t>yes</w:t>
            </w:r>
          </w:p>
        </w:tc>
        <w:tc>
          <w:tcPr>
            <w:tcW w:type="dxa" w:w="1080"/>
          </w:tcPr>
          <w:p>
            <w:r>
              <w:rPr>
                <w:sz w:val="14"/>
              </w:rPr>
            </w:r>
          </w:p>
        </w:tc>
      </w:tr>
      <w:tr>
        <w:tc>
          <w:tcPr>
            <w:tcW w:type="dxa" w:w="1080"/>
          </w:tcPr>
          <w:p>
            <w:r>
              <w:rPr>
                <w:sz w:val="14"/>
              </w:rPr>
              <w:t>HSD17B3</w:t>
            </w:r>
          </w:p>
        </w:tc>
        <w:tc>
          <w:tcPr>
            <w:tcW w:type="dxa" w:w="1080"/>
          </w:tcPr>
          <w:p>
            <w:r>
              <w:rPr>
                <w:sz w:val="14"/>
              </w:rPr>
              <w:t>P37058</w:t>
            </w:r>
          </w:p>
        </w:tc>
        <w:tc>
          <w:tcPr>
            <w:tcW w:type="dxa" w:w="1080"/>
          </w:tcPr>
          <w:p>
            <w:r>
              <w:rPr>
                <w:sz w:val="14"/>
              </w:rPr>
              <w:t>310</w:t>
            </w:r>
          </w:p>
        </w:tc>
        <w:tc>
          <w:tcPr>
            <w:tcW w:type="dxa" w:w="1080"/>
          </w:tcPr>
          <w:p>
            <w:r>
              <w:rPr>
                <w:sz w:val="14"/>
              </w:rPr>
              <w:t>2</w:t>
            </w:r>
          </w:p>
        </w:tc>
        <w:tc>
          <w:tcPr>
            <w:tcW w:type="dxa" w:w="1080"/>
          </w:tcPr>
          <w:p>
            <w:r>
              <w:rPr>
                <w:sz w:val="14"/>
              </w:rPr>
              <w:t>310→260 (-50)</w:t>
            </w:r>
          </w:p>
        </w:tc>
        <w:tc>
          <w:tcPr>
            <w:tcW w:type="dxa" w:w="1080"/>
          </w:tcPr>
          <w:p>
            <w:r>
              <w:rPr>
                <w:sz w:val="14"/>
              </w:rPr>
              <w:t>internal deletion (in-frame)</w:t>
            </w:r>
          </w:p>
        </w:tc>
        <w:tc>
          <w:tcPr>
            <w:tcW w:type="dxa" w:w="1080"/>
          </w:tcPr>
          <w:p>
            <w:r>
              <w:rPr>
                <w:sz w:val="14"/>
              </w:rPr>
              <w:t>yes</w:t>
            </w:r>
          </w:p>
        </w:tc>
        <w:tc>
          <w:tcPr>
            <w:tcW w:type="dxa" w:w="1080"/>
          </w:tcPr>
          <w:p>
            <w:r>
              <w:rPr>
                <w:sz w:val="14"/>
              </w:rPr>
            </w:r>
          </w:p>
        </w:tc>
      </w:tr>
      <w:tr>
        <w:tc>
          <w:tcPr>
            <w:tcW w:type="dxa" w:w="1080"/>
          </w:tcPr>
          <w:p>
            <w:r>
              <w:rPr>
                <w:sz w:val="14"/>
              </w:rPr>
              <w:t>KLF6</w:t>
            </w:r>
          </w:p>
        </w:tc>
        <w:tc>
          <w:tcPr>
            <w:tcW w:type="dxa" w:w="1080"/>
          </w:tcPr>
          <w:p>
            <w:r>
              <w:rPr>
                <w:sz w:val="14"/>
              </w:rPr>
              <w:t>Q99612</w:t>
            </w:r>
          </w:p>
        </w:tc>
        <w:tc>
          <w:tcPr>
            <w:tcW w:type="dxa" w:w="1080"/>
          </w:tcPr>
          <w:p>
            <w:r>
              <w:rPr>
                <w:sz w:val="14"/>
              </w:rPr>
              <w:t>283</w:t>
            </w:r>
          </w:p>
        </w:tc>
        <w:tc>
          <w:tcPr>
            <w:tcW w:type="dxa" w:w="1080"/>
          </w:tcPr>
          <w:p>
            <w:r>
              <w:rPr>
                <w:sz w:val="14"/>
              </w:rPr>
              <w:t>3</w:t>
            </w:r>
          </w:p>
        </w:tc>
        <w:tc>
          <w:tcPr>
            <w:tcW w:type="dxa" w:w="1080"/>
          </w:tcPr>
          <w:p>
            <w:r>
              <w:rPr>
                <w:sz w:val="14"/>
              </w:rPr>
              <w:t>283→237 (-46)</w:t>
            </w:r>
          </w:p>
        </w:tc>
        <w:tc>
          <w:tcPr>
            <w:tcW w:type="dxa" w:w="1080"/>
          </w:tcPr>
          <w:p>
            <w:r>
              <w:rPr>
                <w:sz w:val="14"/>
              </w:rPr>
              <w:t>substituted segment</w:t>
            </w:r>
          </w:p>
        </w:tc>
        <w:tc>
          <w:tcPr>
            <w:tcW w:type="dxa" w:w="1080"/>
          </w:tcPr>
          <w:p>
            <w:r>
              <w:rPr>
                <w:sz w:val="14"/>
              </w:rPr>
              <w:t>yes</w:t>
            </w:r>
          </w:p>
        </w:tc>
        <w:tc>
          <w:tcPr>
            <w:tcW w:type="dxa" w:w="1080"/>
          </w:tcPr>
          <w:p>
            <w:r>
              <w:rPr>
                <w:sz w:val="14"/>
              </w:rPr>
            </w:r>
          </w:p>
        </w:tc>
      </w:tr>
      <w:tr>
        <w:tc>
          <w:tcPr>
            <w:tcW w:type="dxa" w:w="1080"/>
          </w:tcPr>
          <w:p>
            <w:r>
              <w:rPr>
                <w:sz w:val="14"/>
              </w:rPr>
              <w:t>MSMB</w:t>
            </w:r>
          </w:p>
        </w:tc>
        <w:tc>
          <w:tcPr>
            <w:tcW w:type="dxa" w:w="1080"/>
          </w:tcPr>
          <w:p>
            <w:r>
              <w:rPr>
                <w:sz w:val="14"/>
              </w:rPr>
              <w:t>P08118</w:t>
            </w:r>
          </w:p>
        </w:tc>
        <w:tc>
          <w:tcPr>
            <w:tcW w:type="dxa" w:w="1080"/>
          </w:tcPr>
          <w:p>
            <w:r>
              <w:rPr>
                <w:sz w:val="14"/>
              </w:rPr>
              <w:t>114</w:t>
            </w:r>
          </w:p>
        </w:tc>
        <w:tc>
          <w:tcPr>
            <w:tcW w:type="dxa" w:w="1080"/>
          </w:tcPr>
          <w:p>
            <w:r>
              <w:rPr>
                <w:sz w:val="14"/>
              </w:rPr>
              <w:t>2</w:t>
            </w:r>
          </w:p>
        </w:tc>
        <w:tc>
          <w:tcPr>
            <w:tcW w:type="dxa" w:w="1080"/>
          </w:tcPr>
          <w:p>
            <w:r>
              <w:rPr>
                <w:sz w:val="14"/>
              </w:rPr>
              <w:t>114→77 (-37)</w:t>
            </w:r>
          </w:p>
        </w:tc>
        <w:tc>
          <w:tcPr>
            <w:tcW w:type="dxa" w:w="1080"/>
          </w:tcPr>
          <w:p>
            <w:r>
              <w:rPr>
                <w:sz w:val="14"/>
              </w:rPr>
              <w:t>substituted segment</w:t>
            </w:r>
          </w:p>
        </w:tc>
        <w:tc>
          <w:tcPr>
            <w:tcW w:type="dxa" w:w="1080"/>
          </w:tcPr>
          <w:p>
            <w:r>
              <w:rPr>
                <w:sz w:val="14"/>
              </w:rPr>
              <w:t>yes</w:t>
            </w:r>
          </w:p>
        </w:tc>
        <w:tc>
          <w:tcPr>
            <w:tcW w:type="dxa" w:w="1080"/>
          </w:tcPr>
          <w:p>
            <w:r>
              <w:rPr>
                <w:sz w:val="14"/>
              </w:rPr>
            </w:r>
          </w:p>
        </w:tc>
      </w:tr>
      <w:tr>
        <w:tc>
          <w:tcPr>
            <w:tcW w:type="dxa" w:w="1080"/>
          </w:tcPr>
          <w:p>
            <w:r>
              <w:rPr>
                <w:sz w:val="14"/>
              </w:rPr>
              <w:t>MSR1</w:t>
            </w:r>
          </w:p>
        </w:tc>
        <w:tc>
          <w:tcPr>
            <w:tcW w:type="dxa" w:w="1080"/>
          </w:tcPr>
          <w:p>
            <w:r>
              <w:rPr>
                <w:sz w:val="14"/>
              </w:rPr>
              <w:t>P21757</w:t>
            </w:r>
          </w:p>
        </w:tc>
        <w:tc>
          <w:tcPr>
            <w:tcW w:type="dxa" w:w="1080"/>
          </w:tcPr>
          <w:p>
            <w:r>
              <w:rPr>
                <w:sz w:val="14"/>
              </w:rPr>
              <w:t>451</w:t>
            </w:r>
          </w:p>
        </w:tc>
        <w:tc>
          <w:tcPr>
            <w:tcW w:type="dxa" w:w="1080"/>
          </w:tcPr>
          <w:p>
            <w:r>
              <w:rPr>
                <w:sz w:val="14"/>
              </w:rPr>
              <w:t>3</w:t>
            </w:r>
          </w:p>
        </w:tc>
        <w:tc>
          <w:tcPr>
            <w:tcW w:type="dxa" w:w="1080"/>
          </w:tcPr>
          <w:p>
            <w:r>
              <w:rPr>
                <w:sz w:val="14"/>
              </w:rPr>
              <w:t>451→358 (-93)</w:t>
            </w:r>
          </w:p>
        </w:tc>
        <w:tc>
          <w:tcPr>
            <w:tcW w:type="dxa" w:w="1080"/>
          </w:tcPr>
          <w:p>
            <w:r>
              <w:rPr>
                <w:sz w:val="14"/>
              </w:rPr>
              <w:t>substituted segment</w:t>
            </w:r>
          </w:p>
        </w:tc>
        <w:tc>
          <w:tcPr>
            <w:tcW w:type="dxa" w:w="1080"/>
          </w:tcPr>
          <w:p>
            <w:r>
              <w:rPr>
                <w:sz w:val="14"/>
              </w:rPr>
              <w:t>yes</w:t>
            </w:r>
          </w:p>
        </w:tc>
        <w:tc>
          <w:tcPr>
            <w:tcW w:type="dxa" w:w="1080"/>
          </w:tcPr>
          <w:p>
            <w:r>
              <w:rPr>
                <w:sz w:val="14"/>
              </w:rPr>
            </w:r>
          </w:p>
        </w:tc>
      </w:tr>
      <w:tr>
        <w:tc>
          <w:tcPr>
            <w:tcW w:type="dxa" w:w="1080"/>
          </w:tcPr>
          <w:p>
            <w:r>
              <w:rPr>
                <w:sz w:val="14"/>
              </w:rPr>
              <w:t>MXI1</w:t>
            </w:r>
          </w:p>
        </w:tc>
        <w:tc>
          <w:tcPr>
            <w:tcW w:type="dxa" w:w="1080"/>
          </w:tcPr>
          <w:p>
            <w:r>
              <w:rPr>
                <w:sz w:val="14"/>
              </w:rPr>
              <w:t>P50539</w:t>
            </w:r>
          </w:p>
        </w:tc>
        <w:tc>
          <w:tcPr>
            <w:tcW w:type="dxa" w:w="1080"/>
          </w:tcPr>
          <w:p>
            <w:r>
              <w:rPr>
                <w:sz w:val="14"/>
              </w:rPr>
              <w:t>228</w:t>
            </w:r>
          </w:p>
        </w:tc>
        <w:tc>
          <w:tcPr>
            <w:tcW w:type="dxa" w:w="1080"/>
          </w:tcPr>
          <w:p>
            <w:r>
              <w:rPr>
                <w:sz w:val="14"/>
              </w:rPr>
              <w:t>4</w:t>
            </w:r>
          </w:p>
        </w:tc>
        <w:tc>
          <w:tcPr>
            <w:tcW w:type="dxa" w:w="1080"/>
          </w:tcPr>
          <w:p>
            <w:r>
              <w:rPr>
                <w:sz w:val="14"/>
              </w:rPr>
              <w:t>228→295 (+67)</w:t>
            </w:r>
          </w:p>
        </w:tc>
        <w:tc>
          <w:tcPr>
            <w:tcW w:type="dxa" w:w="1080"/>
          </w:tcPr>
          <w:p>
            <w:r>
              <w:rPr>
                <w:sz w:val="14"/>
              </w:rPr>
              <w:t>substituted segment</w:t>
            </w:r>
          </w:p>
        </w:tc>
        <w:tc>
          <w:tcPr>
            <w:tcW w:type="dxa" w:w="1080"/>
          </w:tcPr>
          <w:p>
            <w:r>
              <w:rPr>
                <w:sz w:val="14"/>
              </w:rPr>
              <w:t>yes</w:t>
            </w:r>
          </w:p>
        </w:tc>
        <w:tc>
          <w:tcPr>
            <w:tcW w:type="dxa" w:w="1080"/>
          </w:tcPr>
          <w:p>
            <w:r>
              <w:rPr>
                <w:sz w:val="14"/>
              </w:rPr>
            </w:r>
          </w:p>
        </w:tc>
      </w:tr>
      <w:tr>
        <w:tc>
          <w:tcPr>
            <w:tcW w:type="dxa" w:w="1080"/>
          </w:tcPr>
          <w:p>
            <w:r>
              <w:rPr>
                <w:sz w:val="14"/>
              </w:rPr>
              <w:t>PTEN</w:t>
            </w:r>
          </w:p>
        </w:tc>
        <w:tc>
          <w:tcPr>
            <w:tcW w:type="dxa" w:w="1080"/>
          </w:tcPr>
          <w:p>
            <w:r>
              <w:rPr>
                <w:sz w:val="14"/>
              </w:rPr>
              <w:t>P60484</w:t>
            </w:r>
          </w:p>
        </w:tc>
        <w:tc>
          <w:tcPr>
            <w:tcW w:type="dxa" w:w="1080"/>
          </w:tcPr>
          <w:p>
            <w:r>
              <w:rPr>
                <w:sz w:val="14"/>
              </w:rPr>
              <w:t>403</w:t>
            </w:r>
          </w:p>
        </w:tc>
        <w:tc>
          <w:tcPr>
            <w:tcW w:type="dxa" w:w="1080"/>
          </w:tcPr>
          <w:p>
            <w:r>
              <w:rPr>
                <w:sz w:val="14"/>
              </w:rPr>
              <w:t>3</w:t>
            </w:r>
          </w:p>
        </w:tc>
        <w:tc>
          <w:tcPr>
            <w:tcW w:type="dxa" w:w="1080"/>
          </w:tcPr>
          <w:p>
            <w:r>
              <w:rPr>
                <w:sz w:val="14"/>
              </w:rPr>
              <w:t>403→175 (-228)</w:t>
            </w:r>
          </w:p>
        </w:tc>
        <w:tc>
          <w:tcPr>
            <w:tcW w:type="dxa" w:w="1080"/>
          </w:tcPr>
          <w:p>
            <w:r>
              <w:rPr>
                <w:sz w:val="14"/>
              </w:rPr>
              <w:t>substituted segment</w:t>
            </w:r>
          </w:p>
        </w:tc>
        <w:tc>
          <w:tcPr>
            <w:tcW w:type="dxa" w:w="1080"/>
          </w:tcPr>
          <w:p>
            <w:r>
              <w:rPr>
                <w:sz w:val="14"/>
              </w:rPr>
              <w:t>yes</w:t>
            </w:r>
          </w:p>
        </w:tc>
        <w:tc>
          <w:tcPr>
            <w:tcW w:type="dxa" w:w="1080"/>
          </w:tcPr>
          <w:p>
            <w:r>
              <w:rPr>
                <w:sz w:val="14"/>
              </w:rPr>
            </w:r>
          </w:p>
        </w:tc>
      </w:tr>
      <w:tr>
        <w:tc>
          <w:tcPr>
            <w:tcW w:type="dxa" w:w="1080"/>
          </w:tcPr>
          <w:p>
            <w:r>
              <w:rPr>
                <w:sz w:val="14"/>
              </w:rPr>
              <w:t>RAD51D</w:t>
            </w:r>
          </w:p>
        </w:tc>
        <w:tc>
          <w:tcPr>
            <w:tcW w:type="dxa" w:w="1080"/>
          </w:tcPr>
          <w:p>
            <w:r>
              <w:rPr>
                <w:sz w:val="14"/>
              </w:rPr>
              <w:t>O75771</w:t>
            </w:r>
          </w:p>
        </w:tc>
        <w:tc>
          <w:tcPr>
            <w:tcW w:type="dxa" w:w="1080"/>
          </w:tcPr>
          <w:p>
            <w:r>
              <w:rPr>
                <w:sz w:val="14"/>
              </w:rPr>
              <w:t>328</w:t>
            </w:r>
          </w:p>
        </w:tc>
        <w:tc>
          <w:tcPr>
            <w:tcW w:type="dxa" w:w="1080"/>
          </w:tcPr>
          <w:p>
            <w:r>
              <w:rPr>
                <w:sz w:val="14"/>
              </w:rPr>
              <w:t>8</w:t>
            </w:r>
          </w:p>
        </w:tc>
        <w:tc>
          <w:tcPr>
            <w:tcW w:type="dxa" w:w="1080"/>
          </w:tcPr>
          <w:p>
            <w:r>
              <w:rPr>
                <w:sz w:val="14"/>
              </w:rPr>
              <w:t>328→49 (-279)</w:t>
            </w:r>
          </w:p>
        </w:tc>
        <w:tc>
          <w:tcPr>
            <w:tcW w:type="dxa" w:w="1080"/>
          </w:tcPr>
          <w:p>
            <w:r>
              <w:rPr>
                <w:sz w:val="14"/>
              </w:rPr>
              <w:t>substituted segment</w:t>
            </w:r>
          </w:p>
        </w:tc>
        <w:tc>
          <w:tcPr>
            <w:tcW w:type="dxa" w:w="1080"/>
          </w:tcPr>
          <w:p>
            <w:r>
              <w:rPr>
                <w:sz w:val="14"/>
              </w:rPr>
              <w:t>yes</w:t>
            </w:r>
          </w:p>
        </w:tc>
        <w:tc>
          <w:tcPr>
            <w:tcW w:type="dxa" w:w="1080"/>
          </w:tcPr>
          <w:p>
            <w:r>
              <w:rPr>
                <w:sz w:val="14"/>
              </w:rPr>
            </w:r>
          </w:p>
        </w:tc>
      </w:tr>
      <w:tr>
        <w:tc>
          <w:tcPr>
            <w:tcW w:type="dxa" w:w="1080"/>
          </w:tcPr>
          <w:p>
            <w:r>
              <w:rPr>
                <w:sz w:val="14"/>
              </w:rPr>
              <w:t>RNASEL</w:t>
            </w:r>
          </w:p>
        </w:tc>
        <w:tc>
          <w:tcPr>
            <w:tcW w:type="dxa" w:w="1080"/>
          </w:tcPr>
          <w:p>
            <w:r>
              <w:rPr>
                <w:sz w:val="14"/>
              </w:rPr>
              <w:t>Q05823</w:t>
            </w:r>
          </w:p>
        </w:tc>
        <w:tc>
          <w:tcPr>
            <w:tcW w:type="dxa" w:w="1080"/>
          </w:tcPr>
          <w:p>
            <w:r>
              <w:rPr>
                <w:sz w:val="14"/>
              </w:rPr>
              <w:t>741</w:t>
            </w:r>
          </w:p>
        </w:tc>
        <w:tc>
          <w:tcPr>
            <w:tcW w:type="dxa" w:w="1080"/>
          </w:tcPr>
          <w:p>
            <w:r>
              <w:rPr>
                <w:sz w:val="14"/>
              </w:rPr>
              <w:t>2</w:t>
            </w:r>
          </w:p>
        </w:tc>
        <w:tc>
          <w:tcPr>
            <w:tcW w:type="dxa" w:w="1080"/>
          </w:tcPr>
          <w:p>
            <w:r>
              <w:rPr>
                <w:sz w:val="14"/>
              </w:rPr>
              <w:t>741→652 (-89)</w:t>
            </w:r>
          </w:p>
        </w:tc>
        <w:tc>
          <w:tcPr>
            <w:tcW w:type="dxa" w:w="1080"/>
          </w:tcPr>
          <w:p>
            <w:r>
              <w:rPr>
                <w:sz w:val="14"/>
              </w:rPr>
              <w:t>substituted segment</w:t>
            </w:r>
          </w:p>
        </w:tc>
        <w:tc>
          <w:tcPr>
            <w:tcW w:type="dxa" w:w="1080"/>
          </w:tcPr>
          <w:p>
            <w:r>
              <w:rPr>
                <w:sz w:val="14"/>
              </w:rPr>
              <w:t>yes</w:t>
            </w:r>
          </w:p>
        </w:tc>
        <w:tc>
          <w:tcPr>
            <w:tcW w:type="dxa" w:w="1080"/>
          </w:tcPr>
          <w:p>
            <w:r>
              <w:rPr>
                <w:sz w:val="14"/>
              </w:rPr>
            </w:r>
          </w:p>
        </w:tc>
      </w:tr>
      <w:tr>
        <w:tc>
          <w:tcPr>
            <w:tcW w:type="dxa" w:w="1080"/>
          </w:tcPr>
          <w:p>
            <w:r>
              <w:rPr>
                <w:sz w:val="14"/>
              </w:rPr>
              <w:t>ABCG2</w:t>
            </w:r>
          </w:p>
        </w:tc>
        <w:tc>
          <w:tcPr>
            <w:tcW w:type="dxa" w:w="1080"/>
          </w:tcPr>
          <w:p>
            <w:r>
              <w:rPr>
                <w:sz w:val="14"/>
              </w:rPr>
              <w:t>Q9UNQ0</w:t>
            </w:r>
          </w:p>
        </w:tc>
        <w:tc>
          <w:tcPr>
            <w:tcW w:type="dxa" w:w="1080"/>
          </w:tcPr>
          <w:p>
            <w:r>
              <w:rPr>
                <w:sz w:val="14"/>
              </w:rPr>
              <w:t>655</w:t>
            </w:r>
          </w:p>
        </w:tc>
        <w:tc>
          <w:tcPr>
            <w:tcW w:type="dxa" w:w="1080"/>
          </w:tcPr>
          <w:p>
            <w:r>
              <w:rPr>
                <w:sz w:val="14"/>
              </w:rPr>
              <w:t>2</w:t>
            </w:r>
          </w:p>
        </w:tc>
        <w:tc>
          <w:tcPr>
            <w:tcW w:type="dxa" w:w="1080"/>
          </w:tcPr>
          <w:p>
            <w:r>
              <w:rPr>
                <w:sz w:val="14"/>
              </w:rPr>
              <w:t>655→611 (-44)</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ACP3</w:t>
            </w:r>
          </w:p>
        </w:tc>
        <w:tc>
          <w:tcPr>
            <w:tcW w:type="dxa" w:w="1080"/>
          </w:tcPr>
          <w:p>
            <w:r>
              <w:rPr>
                <w:sz w:val="14"/>
              </w:rPr>
              <w:t>P15309</w:t>
            </w:r>
          </w:p>
        </w:tc>
        <w:tc>
          <w:tcPr>
            <w:tcW w:type="dxa" w:w="1080"/>
          </w:tcPr>
          <w:p>
            <w:r>
              <w:rPr>
                <w:sz w:val="14"/>
              </w:rPr>
              <w:t>386</w:t>
            </w:r>
          </w:p>
        </w:tc>
        <w:tc>
          <w:tcPr>
            <w:tcW w:type="dxa" w:w="1080"/>
          </w:tcPr>
          <w:p>
            <w:r>
              <w:rPr>
                <w:sz w:val="14"/>
              </w:rPr>
              <w:t>3</w:t>
            </w:r>
          </w:p>
        </w:tc>
        <w:tc>
          <w:tcPr>
            <w:tcW w:type="dxa" w:w="1080"/>
          </w:tcPr>
          <w:p>
            <w:r>
              <w:rPr>
                <w:sz w:val="14"/>
              </w:rPr>
              <w:t>386→353 (-33)</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ACTN1</w:t>
            </w:r>
          </w:p>
        </w:tc>
        <w:tc>
          <w:tcPr>
            <w:tcW w:type="dxa" w:w="1080"/>
          </w:tcPr>
          <w:p>
            <w:r>
              <w:rPr>
                <w:sz w:val="14"/>
              </w:rPr>
              <w:t>P12814</w:t>
            </w:r>
          </w:p>
        </w:tc>
        <w:tc>
          <w:tcPr>
            <w:tcW w:type="dxa" w:w="1080"/>
          </w:tcPr>
          <w:p>
            <w:r>
              <w:rPr>
                <w:sz w:val="14"/>
              </w:rPr>
              <w:t>892</w:t>
            </w:r>
          </w:p>
        </w:tc>
        <w:tc>
          <w:tcPr>
            <w:tcW w:type="dxa" w:w="1080"/>
          </w:tcPr>
          <w:p>
            <w:r>
              <w:rPr>
                <w:sz w:val="14"/>
              </w:rPr>
              <w:t>4</w:t>
            </w:r>
          </w:p>
        </w:tc>
        <w:tc>
          <w:tcPr>
            <w:tcW w:type="dxa" w:w="1080"/>
          </w:tcPr>
          <w:p>
            <w:r>
              <w:rPr>
                <w:sz w:val="14"/>
              </w:rPr>
              <w:t>892→930 (+38)</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ADGRF1</w:t>
            </w:r>
          </w:p>
        </w:tc>
        <w:tc>
          <w:tcPr>
            <w:tcW w:type="dxa" w:w="1080"/>
          </w:tcPr>
          <w:p>
            <w:r>
              <w:rPr>
                <w:sz w:val="14"/>
              </w:rPr>
              <w:t>Q5T601</w:t>
            </w:r>
          </w:p>
        </w:tc>
        <w:tc>
          <w:tcPr>
            <w:tcW w:type="dxa" w:w="1080"/>
          </w:tcPr>
          <w:p>
            <w:r>
              <w:rPr>
                <w:sz w:val="14"/>
              </w:rPr>
              <w:t>910</w:t>
            </w:r>
          </w:p>
        </w:tc>
        <w:tc>
          <w:tcPr>
            <w:tcW w:type="dxa" w:w="1080"/>
          </w:tcPr>
          <w:p>
            <w:r>
              <w:rPr>
                <w:sz w:val="14"/>
              </w:rPr>
              <w:t>2</w:t>
            </w:r>
          </w:p>
        </w:tc>
        <w:tc>
          <w:tcPr>
            <w:tcW w:type="dxa" w:w="1080"/>
          </w:tcPr>
          <w:p>
            <w:r>
              <w:rPr>
                <w:sz w:val="14"/>
              </w:rPr>
              <w:t>910→218 (-692)</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ADGRF2P</w:t>
            </w:r>
          </w:p>
        </w:tc>
        <w:tc>
          <w:tcPr>
            <w:tcW w:type="dxa" w:w="1080"/>
          </w:tcPr>
          <w:p>
            <w:r>
              <w:rPr>
                <w:sz w:val="14"/>
              </w:rPr>
              <w:t>Q8IZF7</w:t>
            </w:r>
          </w:p>
        </w:tc>
        <w:tc>
          <w:tcPr>
            <w:tcW w:type="dxa" w:w="1080"/>
          </w:tcPr>
          <w:p>
            <w:r>
              <w:rPr>
                <w:sz w:val="14"/>
              </w:rPr>
              <w:t>708</w:t>
            </w:r>
          </w:p>
        </w:tc>
        <w:tc>
          <w:tcPr>
            <w:tcW w:type="dxa" w:w="1080"/>
          </w:tcPr>
          <w:p>
            <w:r>
              <w:rPr>
                <w:sz w:val="14"/>
              </w:rPr>
              <w:t>2</w:t>
            </w:r>
          </w:p>
        </w:tc>
        <w:tc>
          <w:tcPr>
            <w:tcW w:type="dxa" w:w="1080"/>
          </w:tcPr>
          <w:p>
            <w:r>
              <w:rPr>
                <w:sz w:val="14"/>
              </w:rPr>
              <w:t>708→642 (-66)</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AFAP1</w:t>
            </w:r>
          </w:p>
        </w:tc>
        <w:tc>
          <w:tcPr>
            <w:tcW w:type="dxa" w:w="1080"/>
          </w:tcPr>
          <w:p>
            <w:r>
              <w:rPr>
                <w:sz w:val="14"/>
              </w:rPr>
              <w:t>Q8N556</w:t>
            </w:r>
          </w:p>
        </w:tc>
        <w:tc>
          <w:tcPr>
            <w:tcW w:type="dxa" w:w="1080"/>
          </w:tcPr>
          <w:p>
            <w:r>
              <w:rPr>
                <w:sz w:val="14"/>
              </w:rPr>
              <w:t>730</w:t>
            </w:r>
          </w:p>
        </w:tc>
        <w:tc>
          <w:tcPr>
            <w:tcW w:type="dxa" w:w="1080"/>
          </w:tcPr>
          <w:p>
            <w:r>
              <w:rPr>
                <w:sz w:val="14"/>
              </w:rPr>
              <w:t>2</w:t>
            </w:r>
          </w:p>
        </w:tc>
        <w:tc>
          <w:tcPr>
            <w:tcW w:type="dxa" w:w="1080"/>
          </w:tcPr>
          <w:p>
            <w:r>
              <w:rPr>
                <w:sz w:val="14"/>
              </w:rPr>
              <w:t>730→814 (+84)</w:t>
            </w:r>
          </w:p>
        </w:tc>
        <w:tc>
          <w:tcPr>
            <w:tcW w:type="dxa" w:w="1080"/>
          </w:tcPr>
          <w:p>
            <w:r>
              <w:rPr>
                <w:sz w:val="14"/>
              </w:rPr>
              <w:t>internal insertion (in-frame)</w:t>
            </w:r>
          </w:p>
        </w:tc>
        <w:tc>
          <w:tcPr>
            <w:tcW w:type="dxa" w:w="1080"/>
          </w:tcPr>
          <w:p>
            <w:r>
              <w:rPr>
                <w:sz w:val="14"/>
              </w:rPr>
            </w:r>
          </w:p>
        </w:tc>
        <w:tc>
          <w:tcPr>
            <w:tcW w:type="dxa" w:w="1080"/>
          </w:tcPr>
          <w:p>
            <w:r>
              <w:rPr>
                <w:sz w:val="14"/>
              </w:rPr>
            </w:r>
          </w:p>
        </w:tc>
      </w:tr>
      <w:tr>
        <w:tc>
          <w:tcPr>
            <w:tcW w:type="dxa" w:w="1080"/>
          </w:tcPr>
          <w:p>
            <w:r>
              <w:rPr>
                <w:sz w:val="14"/>
              </w:rPr>
              <w:t>AGK</w:t>
            </w:r>
          </w:p>
        </w:tc>
        <w:tc>
          <w:tcPr>
            <w:tcW w:type="dxa" w:w="1080"/>
          </w:tcPr>
          <w:p>
            <w:r>
              <w:rPr>
                <w:sz w:val="14"/>
              </w:rPr>
              <w:t>Q53H12</w:t>
            </w:r>
          </w:p>
        </w:tc>
        <w:tc>
          <w:tcPr>
            <w:tcW w:type="dxa" w:w="1080"/>
          </w:tcPr>
          <w:p>
            <w:r>
              <w:rPr>
                <w:sz w:val="14"/>
              </w:rPr>
              <w:t>422</w:t>
            </w:r>
          </w:p>
        </w:tc>
        <w:tc>
          <w:tcPr>
            <w:tcW w:type="dxa" w:w="1080"/>
          </w:tcPr>
          <w:p>
            <w:r>
              <w:rPr>
                <w:sz w:val="14"/>
              </w:rPr>
              <w:t>2</w:t>
            </w:r>
          </w:p>
        </w:tc>
        <w:tc>
          <w:tcPr>
            <w:tcW w:type="dxa" w:w="1080"/>
          </w:tcPr>
          <w:p>
            <w:r>
              <w:rPr>
                <w:sz w:val="14"/>
              </w:rPr>
              <w:t>422→65 (-357)</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AKT1</w:t>
            </w:r>
          </w:p>
        </w:tc>
        <w:tc>
          <w:tcPr>
            <w:tcW w:type="dxa" w:w="1080"/>
          </w:tcPr>
          <w:p>
            <w:r>
              <w:rPr>
                <w:sz w:val="14"/>
              </w:rPr>
              <w:t>P31749</w:t>
            </w:r>
          </w:p>
        </w:tc>
        <w:tc>
          <w:tcPr>
            <w:tcW w:type="dxa" w:w="1080"/>
          </w:tcPr>
          <w:p>
            <w:r>
              <w:rPr>
                <w:sz w:val="14"/>
              </w:rPr>
              <w:t>480</w:t>
            </w:r>
          </w:p>
        </w:tc>
        <w:tc>
          <w:tcPr>
            <w:tcW w:type="dxa" w:w="1080"/>
          </w:tcPr>
          <w:p>
            <w:r>
              <w:rPr>
                <w:sz w:val="14"/>
              </w:rPr>
              <w:t>2</w:t>
            </w:r>
          </w:p>
        </w:tc>
        <w:tc>
          <w:tcPr>
            <w:tcW w:type="dxa" w:w="1080"/>
          </w:tcPr>
          <w:p>
            <w:r>
              <w:rPr>
                <w:sz w:val="14"/>
              </w:rPr>
              <w:t>480→418 (-62)</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ALKBH3</w:t>
            </w:r>
          </w:p>
        </w:tc>
        <w:tc>
          <w:tcPr>
            <w:tcW w:type="dxa" w:w="1080"/>
          </w:tcPr>
          <w:p>
            <w:r>
              <w:rPr>
                <w:sz w:val="14"/>
              </w:rPr>
              <w:t>Q96Q83</w:t>
            </w:r>
          </w:p>
        </w:tc>
        <w:tc>
          <w:tcPr>
            <w:tcW w:type="dxa" w:w="1080"/>
          </w:tcPr>
          <w:p>
            <w:r>
              <w:rPr>
                <w:sz w:val="14"/>
              </w:rPr>
              <w:t>286</w:t>
            </w:r>
          </w:p>
        </w:tc>
        <w:tc>
          <w:tcPr>
            <w:tcW w:type="dxa" w:w="1080"/>
          </w:tcPr>
          <w:p>
            <w:r>
              <w:rPr>
                <w:sz w:val="14"/>
              </w:rPr>
              <w:t>2</w:t>
            </w:r>
          </w:p>
        </w:tc>
        <w:tc>
          <w:tcPr>
            <w:tcW w:type="dxa" w:w="1080"/>
          </w:tcPr>
          <w:p>
            <w:r>
              <w:rPr>
                <w:sz w:val="14"/>
              </w:rPr>
              <w:t>286→170 (-116)</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AMACR</w:t>
            </w:r>
          </w:p>
        </w:tc>
        <w:tc>
          <w:tcPr>
            <w:tcW w:type="dxa" w:w="1080"/>
          </w:tcPr>
          <w:p>
            <w:r>
              <w:rPr>
                <w:sz w:val="14"/>
              </w:rPr>
              <w:t>Q9UHK6</w:t>
            </w:r>
          </w:p>
        </w:tc>
        <w:tc>
          <w:tcPr>
            <w:tcW w:type="dxa" w:w="1080"/>
          </w:tcPr>
          <w:p>
            <w:r>
              <w:rPr>
                <w:sz w:val="14"/>
              </w:rPr>
              <w:t>382</w:t>
            </w:r>
          </w:p>
        </w:tc>
        <w:tc>
          <w:tcPr>
            <w:tcW w:type="dxa" w:w="1080"/>
          </w:tcPr>
          <w:p>
            <w:r>
              <w:rPr>
                <w:sz w:val="14"/>
              </w:rPr>
              <w:t>4</w:t>
            </w:r>
          </w:p>
        </w:tc>
        <w:tc>
          <w:tcPr>
            <w:tcW w:type="dxa" w:w="1080"/>
          </w:tcPr>
          <w:p>
            <w:r>
              <w:rPr>
                <w:sz w:val="14"/>
              </w:rPr>
              <w:t>382→198 (-184)</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ANO7</w:t>
            </w:r>
          </w:p>
        </w:tc>
        <w:tc>
          <w:tcPr>
            <w:tcW w:type="dxa" w:w="1080"/>
          </w:tcPr>
          <w:p>
            <w:r>
              <w:rPr>
                <w:sz w:val="14"/>
              </w:rPr>
              <w:t>Q6IWH7</w:t>
            </w:r>
          </w:p>
        </w:tc>
        <w:tc>
          <w:tcPr>
            <w:tcW w:type="dxa" w:w="1080"/>
          </w:tcPr>
          <w:p>
            <w:r>
              <w:rPr>
                <w:sz w:val="14"/>
              </w:rPr>
              <w:t>933</w:t>
            </w:r>
          </w:p>
        </w:tc>
        <w:tc>
          <w:tcPr>
            <w:tcW w:type="dxa" w:w="1080"/>
          </w:tcPr>
          <w:p>
            <w:r>
              <w:rPr>
                <w:sz w:val="14"/>
              </w:rPr>
              <w:t>3</w:t>
            </w:r>
          </w:p>
        </w:tc>
        <w:tc>
          <w:tcPr>
            <w:tcW w:type="dxa" w:w="1080"/>
          </w:tcPr>
          <w:p>
            <w:r>
              <w:rPr>
                <w:sz w:val="14"/>
              </w:rPr>
              <w:t>933→179 (-754)</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APAF1</w:t>
            </w:r>
          </w:p>
        </w:tc>
        <w:tc>
          <w:tcPr>
            <w:tcW w:type="dxa" w:w="1080"/>
          </w:tcPr>
          <w:p>
            <w:r>
              <w:rPr>
                <w:sz w:val="14"/>
              </w:rPr>
              <w:t>O14727</w:t>
            </w:r>
          </w:p>
        </w:tc>
        <w:tc>
          <w:tcPr>
            <w:tcW w:type="dxa" w:w="1080"/>
          </w:tcPr>
          <w:p>
            <w:r>
              <w:rPr>
                <w:sz w:val="14"/>
              </w:rPr>
              <w:t>1248</w:t>
            </w:r>
          </w:p>
        </w:tc>
        <w:tc>
          <w:tcPr>
            <w:tcW w:type="dxa" w:w="1080"/>
          </w:tcPr>
          <w:p>
            <w:r>
              <w:rPr>
                <w:sz w:val="14"/>
              </w:rPr>
              <w:t>6</w:t>
            </w:r>
          </w:p>
        </w:tc>
        <w:tc>
          <w:tcPr>
            <w:tcW w:type="dxa" w:w="1080"/>
          </w:tcPr>
          <w:p>
            <w:r>
              <w:rPr>
                <w:sz w:val="14"/>
              </w:rPr>
              <w:t>1248→338 (-910)</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ARHGEF26</w:t>
            </w:r>
          </w:p>
        </w:tc>
        <w:tc>
          <w:tcPr>
            <w:tcW w:type="dxa" w:w="1080"/>
          </w:tcPr>
          <w:p>
            <w:r>
              <w:rPr>
                <w:sz w:val="14"/>
              </w:rPr>
              <w:t>Q96DR7</w:t>
            </w:r>
          </w:p>
        </w:tc>
        <w:tc>
          <w:tcPr>
            <w:tcW w:type="dxa" w:w="1080"/>
          </w:tcPr>
          <w:p>
            <w:r>
              <w:rPr>
                <w:sz w:val="14"/>
              </w:rPr>
              <w:t>871</w:t>
            </w:r>
          </w:p>
        </w:tc>
        <w:tc>
          <w:tcPr>
            <w:tcW w:type="dxa" w:w="1080"/>
          </w:tcPr>
          <w:p>
            <w:r>
              <w:rPr>
                <w:sz w:val="14"/>
              </w:rPr>
              <w:t>3</w:t>
            </w:r>
          </w:p>
        </w:tc>
        <w:tc>
          <w:tcPr>
            <w:tcW w:type="dxa" w:w="1080"/>
          </w:tcPr>
          <w:p>
            <w:r>
              <w:rPr>
                <w:sz w:val="14"/>
              </w:rPr>
              <w:t>871→446 (-425)</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ARMC12</w:t>
            </w:r>
          </w:p>
        </w:tc>
        <w:tc>
          <w:tcPr>
            <w:tcW w:type="dxa" w:w="1080"/>
          </w:tcPr>
          <w:p>
            <w:r>
              <w:rPr>
                <w:sz w:val="14"/>
              </w:rPr>
              <w:t>Q5T9G4</w:t>
            </w:r>
          </w:p>
        </w:tc>
        <w:tc>
          <w:tcPr>
            <w:tcW w:type="dxa" w:w="1080"/>
          </w:tcPr>
          <w:p>
            <w:r>
              <w:rPr>
                <w:sz w:val="14"/>
              </w:rPr>
              <w:t>340</w:t>
            </w:r>
          </w:p>
        </w:tc>
        <w:tc>
          <w:tcPr>
            <w:tcW w:type="dxa" w:w="1080"/>
          </w:tcPr>
          <w:p>
            <w:r>
              <w:rPr>
                <w:sz w:val="14"/>
              </w:rPr>
              <w:t>3</w:t>
            </w:r>
          </w:p>
        </w:tc>
        <w:tc>
          <w:tcPr>
            <w:tcW w:type="dxa" w:w="1080"/>
          </w:tcPr>
          <w:p>
            <w:r>
              <w:rPr>
                <w:sz w:val="14"/>
              </w:rPr>
              <w:t>340→367 (+27)</w:t>
            </w:r>
          </w:p>
        </w:tc>
        <w:tc>
          <w:tcPr>
            <w:tcW w:type="dxa" w:w="1080"/>
          </w:tcPr>
          <w:p>
            <w:r>
              <w:rPr>
                <w:sz w:val="14"/>
              </w:rPr>
              <w:t>internal insertion (in-frame)</w:t>
            </w:r>
          </w:p>
        </w:tc>
        <w:tc>
          <w:tcPr>
            <w:tcW w:type="dxa" w:w="1080"/>
          </w:tcPr>
          <w:p>
            <w:r>
              <w:rPr>
                <w:sz w:val="14"/>
              </w:rPr>
            </w:r>
          </w:p>
        </w:tc>
        <w:tc>
          <w:tcPr>
            <w:tcW w:type="dxa" w:w="1080"/>
          </w:tcPr>
          <w:p>
            <w:r>
              <w:rPr>
                <w:sz w:val="14"/>
              </w:rPr>
            </w:r>
          </w:p>
        </w:tc>
      </w:tr>
      <w:tr>
        <w:tc>
          <w:tcPr>
            <w:tcW w:type="dxa" w:w="1080"/>
          </w:tcPr>
          <w:p>
            <w:r>
              <w:rPr>
                <w:sz w:val="14"/>
              </w:rPr>
              <w:t>BAG2</w:t>
            </w:r>
          </w:p>
        </w:tc>
        <w:tc>
          <w:tcPr>
            <w:tcW w:type="dxa" w:w="1080"/>
          </w:tcPr>
          <w:p>
            <w:r>
              <w:rPr>
                <w:sz w:val="14"/>
              </w:rPr>
              <w:t>O95816</w:t>
            </w:r>
          </w:p>
        </w:tc>
        <w:tc>
          <w:tcPr>
            <w:tcW w:type="dxa" w:w="1080"/>
          </w:tcPr>
          <w:p>
            <w:r>
              <w:rPr>
                <w:sz w:val="14"/>
              </w:rPr>
              <w:t>211</w:t>
            </w:r>
          </w:p>
        </w:tc>
        <w:tc>
          <w:tcPr>
            <w:tcW w:type="dxa" w:w="1080"/>
          </w:tcPr>
          <w:p>
            <w:r>
              <w:rPr>
                <w:sz w:val="14"/>
              </w:rPr>
              <w:t>2</w:t>
            </w:r>
          </w:p>
        </w:tc>
        <w:tc>
          <w:tcPr>
            <w:tcW w:type="dxa" w:w="1080"/>
          </w:tcPr>
          <w:p>
            <w:r>
              <w:rPr>
                <w:sz w:val="14"/>
              </w:rPr>
              <w:t>211→178 (-33)</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BCLAF1</w:t>
            </w:r>
          </w:p>
        </w:tc>
        <w:tc>
          <w:tcPr>
            <w:tcW w:type="dxa" w:w="1080"/>
          </w:tcPr>
          <w:p>
            <w:r>
              <w:rPr>
                <w:sz w:val="14"/>
              </w:rPr>
              <w:t>Q9NYF8</w:t>
            </w:r>
          </w:p>
        </w:tc>
        <w:tc>
          <w:tcPr>
            <w:tcW w:type="dxa" w:w="1080"/>
          </w:tcPr>
          <w:p>
            <w:r>
              <w:rPr>
                <w:sz w:val="14"/>
              </w:rPr>
              <w:t>920</w:t>
            </w:r>
          </w:p>
        </w:tc>
        <w:tc>
          <w:tcPr>
            <w:tcW w:type="dxa" w:w="1080"/>
          </w:tcPr>
          <w:p>
            <w:r>
              <w:rPr>
                <w:sz w:val="14"/>
              </w:rPr>
              <w:t>4</w:t>
            </w:r>
          </w:p>
        </w:tc>
        <w:tc>
          <w:tcPr>
            <w:tcW w:type="dxa" w:w="1080"/>
          </w:tcPr>
          <w:p>
            <w:r>
              <w:rPr>
                <w:sz w:val="14"/>
              </w:rPr>
              <w:t>920→747 (-173)</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BEND4</w:t>
            </w:r>
          </w:p>
        </w:tc>
        <w:tc>
          <w:tcPr>
            <w:tcW w:type="dxa" w:w="1080"/>
          </w:tcPr>
          <w:p>
            <w:r>
              <w:rPr>
                <w:sz w:val="14"/>
              </w:rPr>
              <w:t>Q6ZU67</w:t>
            </w:r>
          </w:p>
        </w:tc>
        <w:tc>
          <w:tcPr>
            <w:tcW w:type="dxa" w:w="1080"/>
          </w:tcPr>
          <w:p>
            <w:r>
              <w:rPr>
                <w:sz w:val="14"/>
              </w:rPr>
              <w:t>534</w:t>
            </w:r>
          </w:p>
        </w:tc>
        <w:tc>
          <w:tcPr>
            <w:tcW w:type="dxa" w:w="1080"/>
          </w:tcPr>
          <w:p>
            <w:r>
              <w:rPr>
                <w:sz w:val="14"/>
              </w:rPr>
              <w:t>5</w:t>
            </w:r>
          </w:p>
        </w:tc>
        <w:tc>
          <w:tcPr>
            <w:tcW w:type="dxa" w:w="1080"/>
          </w:tcPr>
          <w:p>
            <w:r>
              <w:rPr>
                <w:sz w:val="14"/>
              </w:rPr>
              <w:t>534→316 (-218)</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BMPR1B</w:t>
            </w:r>
          </w:p>
        </w:tc>
        <w:tc>
          <w:tcPr>
            <w:tcW w:type="dxa" w:w="1080"/>
          </w:tcPr>
          <w:p>
            <w:r>
              <w:rPr>
                <w:sz w:val="14"/>
              </w:rPr>
              <w:t>O00238</w:t>
            </w:r>
          </w:p>
        </w:tc>
        <w:tc>
          <w:tcPr>
            <w:tcW w:type="dxa" w:w="1080"/>
          </w:tcPr>
          <w:p>
            <w:r>
              <w:rPr>
                <w:sz w:val="14"/>
              </w:rPr>
              <w:t>502</w:t>
            </w:r>
          </w:p>
        </w:tc>
        <w:tc>
          <w:tcPr>
            <w:tcW w:type="dxa" w:w="1080"/>
          </w:tcPr>
          <w:p>
            <w:r>
              <w:rPr>
                <w:sz w:val="14"/>
              </w:rPr>
              <w:t>2</w:t>
            </w:r>
          </w:p>
        </w:tc>
        <w:tc>
          <w:tcPr>
            <w:tcW w:type="dxa" w:w="1080"/>
          </w:tcPr>
          <w:p>
            <w:r>
              <w:rPr>
                <w:sz w:val="14"/>
              </w:rPr>
              <w:t>502→532 (+30)</w:t>
            </w:r>
          </w:p>
        </w:tc>
        <w:tc>
          <w:tcPr>
            <w:tcW w:type="dxa" w:w="1080"/>
          </w:tcPr>
          <w:p>
            <w:r>
              <w:rPr>
                <w:sz w:val="14"/>
              </w:rPr>
              <w:t>internal insertion (in-frame)</w:t>
            </w:r>
          </w:p>
        </w:tc>
        <w:tc>
          <w:tcPr>
            <w:tcW w:type="dxa" w:w="1080"/>
          </w:tcPr>
          <w:p>
            <w:r>
              <w:rPr>
                <w:sz w:val="14"/>
              </w:rPr>
            </w:r>
          </w:p>
        </w:tc>
        <w:tc>
          <w:tcPr>
            <w:tcW w:type="dxa" w:w="1080"/>
          </w:tcPr>
          <w:p>
            <w:r>
              <w:rPr>
                <w:sz w:val="14"/>
              </w:rPr>
            </w:r>
          </w:p>
        </w:tc>
      </w:tr>
      <w:tr>
        <w:tc>
          <w:tcPr>
            <w:tcW w:type="dxa" w:w="1080"/>
          </w:tcPr>
          <w:p>
            <w:r>
              <w:rPr>
                <w:sz w:val="14"/>
              </w:rPr>
              <w:t>BRD2</w:t>
            </w:r>
          </w:p>
        </w:tc>
        <w:tc>
          <w:tcPr>
            <w:tcW w:type="dxa" w:w="1080"/>
          </w:tcPr>
          <w:p>
            <w:r>
              <w:rPr>
                <w:sz w:val="14"/>
              </w:rPr>
              <w:t>P25440</w:t>
            </w:r>
          </w:p>
        </w:tc>
        <w:tc>
          <w:tcPr>
            <w:tcW w:type="dxa" w:w="1080"/>
          </w:tcPr>
          <w:p>
            <w:r>
              <w:rPr>
                <w:sz w:val="14"/>
              </w:rPr>
              <w:t>801</w:t>
            </w:r>
          </w:p>
        </w:tc>
        <w:tc>
          <w:tcPr>
            <w:tcW w:type="dxa" w:w="1080"/>
          </w:tcPr>
          <w:p>
            <w:r>
              <w:rPr>
                <w:sz w:val="14"/>
              </w:rPr>
              <w:t>4</w:t>
            </w:r>
          </w:p>
        </w:tc>
        <w:tc>
          <w:tcPr>
            <w:tcW w:type="dxa" w:w="1080"/>
          </w:tcPr>
          <w:p>
            <w:r>
              <w:rPr>
                <w:sz w:val="14"/>
              </w:rPr>
              <w:t>801→681 (-120)</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BRD3</w:t>
            </w:r>
          </w:p>
        </w:tc>
        <w:tc>
          <w:tcPr>
            <w:tcW w:type="dxa" w:w="1080"/>
          </w:tcPr>
          <w:p>
            <w:r>
              <w:rPr>
                <w:sz w:val="14"/>
              </w:rPr>
              <w:t>Q15059</w:t>
            </w:r>
          </w:p>
        </w:tc>
        <w:tc>
          <w:tcPr>
            <w:tcW w:type="dxa" w:w="1080"/>
          </w:tcPr>
          <w:p>
            <w:r>
              <w:rPr>
                <w:sz w:val="14"/>
              </w:rPr>
              <w:t>726</w:t>
            </w:r>
          </w:p>
        </w:tc>
        <w:tc>
          <w:tcPr>
            <w:tcW w:type="dxa" w:w="1080"/>
          </w:tcPr>
          <w:p>
            <w:r>
              <w:rPr>
                <w:sz w:val="14"/>
              </w:rPr>
              <w:t>2</w:t>
            </w:r>
          </w:p>
        </w:tc>
        <w:tc>
          <w:tcPr>
            <w:tcW w:type="dxa" w:w="1080"/>
          </w:tcPr>
          <w:p>
            <w:r>
              <w:rPr>
                <w:sz w:val="14"/>
              </w:rPr>
              <w:t>726→556 (-170)</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BRD4</w:t>
            </w:r>
          </w:p>
        </w:tc>
        <w:tc>
          <w:tcPr>
            <w:tcW w:type="dxa" w:w="1080"/>
          </w:tcPr>
          <w:p>
            <w:r>
              <w:rPr>
                <w:sz w:val="14"/>
              </w:rPr>
              <w:t>O60885</w:t>
            </w:r>
          </w:p>
        </w:tc>
        <w:tc>
          <w:tcPr>
            <w:tcW w:type="dxa" w:w="1080"/>
          </w:tcPr>
          <w:p>
            <w:r>
              <w:rPr>
                <w:sz w:val="14"/>
              </w:rPr>
              <w:t>1362</w:t>
            </w:r>
          </w:p>
        </w:tc>
        <w:tc>
          <w:tcPr>
            <w:tcW w:type="dxa" w:w="1080"/>
          </w:tcPr>
          <w:p>
            <w:r>
              <w:rPr>
                <w:sz w:val="14"/>
              </w:rPr>
              <w:t>3</w:t>
            </w:r>
          </w:p>
        </w:tc>
        <w:tc>
          <w:tcPr>
            <w:tcW w:type="dxa" w:w="1080"/>
          </w:tcPr>
          <w:p>
            <w:r>
              <w:rPr>
                <w:sz w:val="14"/>
              </w:rPr>
              <w:t>1362→722 (-640)</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BTRC</w:t>
            </w:r>
          </w:p>
        </w:tc>
        <w:tc>
          <w:tcPr>
            <w:tcW w:type="dxa" w:w="1080"/>
          </w:tcPr>
          <w:p>
            <w:r>
              <w:rPr>
                <w:sz w:val="14"/>
              </w:rPr>
              <w:t>Q9Y297</w:t>
            </w:r>
          </w:p>
        </w:tc>
        <w:tc>
          <w:tcPr>
            <w:tcW w:type="dxa" w:w="1080"/>
          </w:tcPr>
          <w:p>
            <w:r>
              <w:rPr>
                <w:sz w:val="14"/>
              </w:rPr>
              <w:t>605</w:t>
            </w:r>
          </w:p>
        </w:tc>
        <w:tc>
          <w:tcPr>
            <w:tcW w:type="dxa" w:w="1080"/>
          </w:tcPr>
          <w:p>
            <w:r>
              <w:rPr>
                <w:sz w:val="14"/>
              </w:rPr>
              <w:t>2</w:t>
            </w:r>
          </w:p>
        </w:tc>
        <w:tc>
          <w:tcPr>
            <w:tcW w:type="dxa" w:w="1080"/>
          </w:tcPr>
          <w:p>
            <w:r>
              <w:rPr>
                <w:sz w:val="14"/>
              </w:rPr>
              <w:t>605→569 (-36)</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BUD31</w:t>
            </w:r>
          </w:p>
        </w:tc>
        <w:tc>
          <w:tcPr>
            <w:tcW w:type="dxa" w:w="1080"/>
          </w:tcPr>
          <w:p>
            <w:r>
              <w:rPr>
                <w:sz w:val="14"/>
              </w:rPr>
              <w:t>P41223</w:t>
            </w:r>
          </w:p>
        </w:tc>
        <w:tc>
          <w:tcPr>
            <w:tcW w:type="dxa" w:w="1080"/>
          </w:tcPr>
          <w:p>
            <w:r>
              <w:rPr>
                <w:sz w:val="14"/>
              </w:rPr>
              <w:t>144</w:t>
            </w:r>
          </w:p>
        </w:tc>
        <w:tc>
          <w:tcPr>
            <w:tcW w:type="dxa" w:w="1080"/>
          </w:tcPr>
          <w:p>
            <w:r>
              <w:rPr>
                <w:sz w:val="14"/>
              </w:rPr>
              <w:t>2</w:t>
            </w:r>
          </w:p>
        </w:tc>
        <w:tc>
          <w:tcPr>
            <w:tcW w:type="dxa" w:w="1080"/>
          </w:tcPr>
          <w:p>
            <w:r>
              <w:rPr>
                <w:sz w:val="14"/>
              </w:rPr>
              <w:t>144→145 (+1)</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CADM3</w:t>
            </w:r>
          </w:p>
        </w:tc>
        <w:tc>
          <w:tcPr>
            <w:tcW w:type="dxa" w:w="1080"/>
          </w:tcPr>
          <w:p>
            <w:r>
              <w:rPr>
                <w:sz w:val="14"/>
              </w:rPr>
              <w:t>Q8N126</w:t>
            </w:r>
          </w:p>
        </w:tc>
        <w:tc>
          <w:tcPr>
            <w:tcW w:type="dxa" w:w="1080"/>
          </w:tcPr>
          <w:p>
            <w:r>
              <w:rPr>
                <w:sz w:val="14"/>
              </w:rPr>
              <w:t>398</w:t>
            </w:r>
          </w:p>
        </w:tc>
        <w:tc>
          <w:tcPr>
            <w:tcW w:type="dxa" w:w="1080"/>
          </w:tcPr>
          <w:p>
            <w:r>
              <w:rPr>
                <w:sz w:val="14"/>
              </w:rPr>
              <w:t>3</w:t>
            </w:r>
          </w:p>
        </w:tc>
        <w:tc>
          <w:tcPr>
            <w:tcW w:type="dxa" w:w="1080"/>
          </w:tcPr>
          <w:p>
            <w:r>
              <w:rPr>
                <w:sz w:val="14"/>
              </w:rPr>
              <w:t>398→352 (-46)</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CAND1</w:t>
            </w:r>
          </w:p>
        </w:tc>
        <w:tc>
          <w:tcPr>
            <w:tcW w:type="dxa" w:w="1080"/>
          </w:tcPr>
          <w:p>
            <w:r>
              <w:rPr>
                <w:sz w:val="14"/>
              </w:rPr>
              <w:t>Q86VP6</w:t>
            </w:r>
          </w:p>
        </w:tc>
        <w:tc>
          <w:tcPr>
            <w:tcW w:type="dxa" w:w="1080"/>
          </w:tcPr>
          <w:p>
            <w:r>
              <w:rPr>
                <w:sz w:val="14"/>
              </w:rPr>
              <w:t>1230</w:t>
            </w:r>
          </w:p>
        </w:tc>
        <w:tc>
          <w:tcPr>
            <w:tcW w:type="dxa" w:w="1080"/>
          </w:tcPr>
          <w:p>
            <w:r>
              <w:rPr>
                <w:sz w:val="14"/>
              </w:rPr>
              <w:t>3</w:t>
            </w:r>
          </w:p>
        </w:tc>
        <w:tc>
          <w:tcPr>
            <w:tcW w:type="dxa" w:w="1080"/>
          </w:tcPr>
          <w:p>
            <w:r>
              <w:rPr>
                <w:sz w:val="14"/>
              </w:rPr>
              <w:t>1230→403 (-827)</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CCAR1</w:t>
            </w:r>
          </w:p>
        </w:tc>
        <w:tc>
          <w:tcPr>
            <w:tcW w:type="dxa" w:w="1080"/>
          </w:tcPr>
          <w:p>
            <w:r>
              <w:rPr>
                <w:sz w:val="14"/>
              </w:rPr>
              <w:t>Q8IX12</w:t>
            </w:r>
          </w:p>
        </w:tc>
        <w:tc>
          <w:tcPr>
            <w:tcW w:type="dxa" w:w="1080"/>
          </w:tcPr>
          <w:p>
            <w:r>
              <w:rPr>
                <w:sz w:val="14"/>
              </w:rPr>
              <w:t>1150</w:t>
            </w:r>
          </w:p>
        </w:tc>
        <w:tc>
          <w:tcPr>
            <w:tcW w:type="dxa" w:w="1080"/>
          </w:tcPr>
          <w:p>
            <w:r>
              <w:rPr>
                <w:sz w:val="14"/>
              </w:rPr>
              <w:t>2</w:t>
            </w:r>
          </w:p>
        </w:tc>
        <w:tc>
          <w:tcPr>
            <w:tcW w:type="dxa" w:w="1080"/>
          </w:tcPr>
          <w:p>
            <w:r>
              <w:rPr>
                <w:sz w:val="14"/>
              </w:rPr>
              <w:t>1150→1135 (-15)</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CCDC62</w:t>
            </w:r>
          </w:p>
        </w:tc>
        <w:tc>
          <w:tcPr>
            <w:tcW w:type="dxa" w:w="1080"/>
          </w:tcPr>
          <w:p>
            <w:r>
              <w:rPr>
                <w:sz w:val="14"/>
              </w:rPr>
              <w:t>Q6P9F0</w:t>
            </w:r>
          </w:p>
        </w:tc>
        <w:tc>
          <w:tcPr>
            <w:tcW w:type="dxa" w:w="1080"/>
          </w:tcPr>
          <w:p>
            <w:r>
              <w:rPr>
                <w:sz w:val="14"/>
              </w:rPr>
              <w:t>684</w:t>
            </w:r>
          </w:p>
        </w:tc>
        <w:tc>
          <w:tcPr>
            <w:tcW w:type="dxa" w:w="1080"/>
          </w:tcPr>
          <w:p>
            <w:r>
              <w:rPr>
                <w:sz w:val="14"/>
              </w:rPr>
              <w:t>3</w:t>
            </w:r>
          </w:p>
        </w:tc>
        <w:tc>
          <w:tcPr>
            <w:tcW w:type="dxa" w:w="1080"/>
          </w:tcPr>
          <w:p>
            <w:r>
              <w:rPr>
                <w:sz w:val="14"/>
              </w:rPr>
              <w:t>684→445 (-239)</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CCNG1</w:t>
            </w:r>
          </w:p>
        </w:tc>
        <w:tc>
          <w:tcPr>
            <w:tcW w:type="dxa" w:w="1080"/>
          </w:tcPr>
          <w:p>
            <w:r>
              <w:rPr>
                <w:sz w:val="14"/>
              </w:rPr>
              <w:t>P51959</w:t>
            </w:r>
          </w:p>
        </w:tc>
        <w:tc>
          <w:tcPr>
            <w:tcW w:type="dxa" w:w="1080"/>
          </w:tcPr>
          <w:p>
            <w:r>
              <w:rPr>
                <w:sz w:val="14"/>
              </w:rPr>
              <w:t>295</w:t>
            </w:r>
          </w:p>
        </w:tc>
        <w:tc>
          <w:tcPr>
            <w:tcW w:type="dxa" w:w="1080"/>
          </w:tcPr>
          <w:p>
            <w:r>
              <w:rPr>
                <w:sz w:val="14"/>
              </w:rPr>
              <w:t>2</w:t>
            </w:r>
          </w:p>
        </w:tc>
        <w:tc>
          <w:tcPr>
            <w:tcW w:type="dxa" w:w="1080"/>
          </w:tcPr>
          <w:p>
            <w:r>
              <w:rPr>
                <w:sz w:val="14"/>
              </w:rPr>
              <w:t>295→161 (-134)</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CD164</w:t>
            </w:r>
          </w:p>
        </w:tc>
        <w:tc>
          <w:tcPr>
            <w:tcW w:type="dxa" w:w="1080"/>
          </w:tcPr>
          <w:p>
            <w:r>
              <w:rPr>
                <w:sz w:val="14"/>
              </w:rPr>
              <w:t>Q04900</w:t>
            </w:r>
          </w:p>
        </w:tc>
        <w:tc>
          <w:tcPr>
            <w:tcW w:type="dxa" w:w="1080"/>
          </w:tcPr>
          <w:p>
            <w:r>
              <w:rPr>
                <w:sz w:val="14"/>
              </w:rPr>
              <w:t>197</w:t>
            </w:r>
          </w:p>
        </w:tc>
        <w:tc>
          <w:tcPr>
            <w:tcW w:type="dxa" w:w="1080"/>
          </w:tcPr>
          <w:p>
            <w:r>
              <w:rPr>
                <w:sz w:val="14"/>
              </w:rPr>
              <w:t>5</w:t>
            </w:r>
          </w:p>
        </w:tc>
        <w:tc>
          <w:tcPr>
            <w:tcW w:type="dxa" w:w="1080"/>
          </w:tcPr>
          <w:p>
            <w:r>
              <w:rPr>
                <w:sz w:val="14"/>
              </w:rPr>
              <w:t>197→157 (-40)</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CD82</w:t>
            </w:r>
          </w:p>
        </w:tc>
        <w:tc>
          <w:tcPr>
            <w:tcW w:type="dxa" w:w="1080"/>
          </w:tcPr>
          <w:p>
            <w:r>
              <w:rPr>
                <w:sz w:val="14"/>
              </w:rPr>
              <w:t>P27701</w:t>
            </w:r>
          </w:p>
        </w:tc>
        <w:tc>
          <w:tcPr>
            <w:tcW w:type="dxa" w:w="1080"/>
          </w:tcPr>
          <w:p>
            <w:r>
              <w:rPr>
                <w:sz w:val="14"/>
              </w:rPr>
              <w:t>267</w:t>
            </w:r>
          </w:p>
        </w:tc>
        <w:tc>
          <w:tcPr>
            <w:tcW w:type="dxa" w:w="1080"/>
          </w:tcPr>
          <w:p>
            <w:r>
              <w:rPr>
                <w:sz w:val="14"/>
              </w:rPr>
              <w:t>2</w:t>
            </w:r>
          </w:p>
        </w:tc>
        <w:tc>
          <w:tcPr>
            <w:tcW w:type="dxa" w:w="1080"/>
          </w:tcPr>
          <w:p>
            <w:r>
              <w:rPr>
                <w:sz w:val="14"/>
              </w:rPr>
              <w:t>267→242 (-25)</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CDH1</w:t>
            </w:r>
          </w:p>
        </w:tc>
        <w:tc>
          <w:tcPr>
            <w:tcW w:type="dxa" w:w="1080"/>
          </w:tcPr>
          <w:p>
            <w:r>
              <w:rPr>
                <w:sz w:val="14"/>
              </w:rPr>
              <w:t>P12830</w:t>
            </w:r>
          </w:p>
        </w:tc>
        <w:tc>
          <w:tcPr>
            <w:tcW w:type="dxa" w:w="1080"/>
          </w:tcPr>
          <w:p>
            <w:r>
              <w:rPr>
                <w:sz w:val="14"/>
              </w:rPr>
              <w:t>882</w:t>
            </w:r>
          </w:p>
        </w:tc>
        <w:tc>
          <w:tcPr>
            <w:tcW w:type="dxa" w:w="1080"/>
          </w:tcPr>
          <w:p>
            <w:r>
              <w:rPr>
                <w:sz w:val="14"/>
              </w:rPr>
              <w:t>2</w:t>
            </w:r>
          </w:p>
        </w:tc>
        <w:tc>
          <w:tcPr>
            <w:tcW w:type="dxa" w:w="1080"/>
          </w:tcPr>
          <w:p>
            <w:r>
              <w:rPr>
                <w:sz w:val="14"/>
              </w:rPr>
              <w:t>882→821 (-61)</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CDH3</w:t>
            </w:r>
          </w:p>
        </w:tc>
        <w:tc>
          <w:tcPr>
            <w:tcW w:type="dxa" w:w="1080"/>
          </w:tcPr>
          <w:p>
            <w:r>
              <w:rPr>
                <w:sz w:val="14"/>
              </w:rPr>
              <w:t>P22223</w:t>
            </w:r>
          </w:p>
        </w:tc>
        <w:tc>
          <w:tcPr>
            <w:tcW w:type="dxa" w:w="1080"/>
          </w:tcPr>
          <w:p>
            <w:r>
              <w:rPr>
                <w:sz w:val="14"/>
              </w:rPr>
              <w:t>829</w:t>
            </w:r>
          </w:p>
        </w:tc>
        <w:tc>
          <w:tcPr>
            <w:tcW w:type="dxa" w:w="1080"/>
          </w:tcPr>
          <w:p>
            <w:r>
              <w:rPr>
                <w:sz w:val="14"/>
              </w:rPr>
              <w:t>2</w:t>
            </w:r>
          </w:p>
        </w:tc>
        <w:tc>
          <w:tcPr>
            <w:tcW w:type="dxa" w:w="1080"/>
          </w:tcPr>
          <w:p>
            <w:r>
              <w:rPr>
                <w:sz w:val="14"/>
              </w:rPr>
              <w:t>829→784 (-45)</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CDK20</w:t>
            </w:r>
          </w:p>
        </w:tc>
        <w:tc>
          <w:tcPr>
            <w:tcW w:type="dxa" w:w="1080"/>
          </w:tcPr>
          <w:p>
            <w:r>
              <w:rPr>
                <w:sz w:val="14"/>
              </w:rPr>
              <w:t>Q8IZL9</w:t>
            </w:r>
          </w:p>
        </w:tc>
        <w:tc>
          <w:tcPr>
            <w:tcW w:type="dxa" w:w="1080"/>
          </w:tcPr>
          <w:p>
            <w:r>
              <w:rPr>
                <w:sz w:val="14"/>
              </w:rPr>
              <w:t>346</w:t>
            </w:r>
          </w:p>
        </w:tc>
        <w:tc>
          <w:tcPr>
            <w:tcW w:type="dxa" w:w="1080"/>
          </w:tcPr>
          <w:p>
            <w:r>
              <w:rPr>
                <w:sz w:val="14"/>
              </w:rPr>
              <w:t>5</w:t>
            </w:r>
          </w:p>
        </w:tc>
        <w:tc>
          <w:tcPr>
            <w:tcW w:type="dxa" w:w="1080"/>
          </w:tcPr>
          <w:p>
            <w:r>
              <w:rPr>
                <w:sz w:val="14"/>
              </w:rPr>
              <w:t>346→243 (-103)</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CDKN3</w:t>
            </w:r>
          </w:p>
        </w:tc>
        <w:tc>
          <w:tcPr>
            <w:tcW w:type="dxa" w:w="1080"/>
          </w:tcPr>
          <w:p>
            <w:r>
              <w:rPr>
                <w:sz w:val="14"/>
              </w:rPr>
              <w:t>Q16667</w:t>
            </w:r>
          </w:p>
        </w:tc>
        <w:tc>
          <w:tcPr>
            <w:tcW w:type="dxa" w:w="1080"/>
          </w:tcPr>
          <w:p>
            <w:r>
              <w:rPr>
                <w:sz w:val="14"/>
              </w:rPr>
              <w:t>212</w:t>
            </w:r>
          </w:p>
        </w:tc>
        <w:tc>
          <w:tcPr>
            <w:tcW w:type="dxa" w:w="1080"/>
          </w:tcPr>
          <w:p>
            <w:r>
              <w:rPr>
                <w:sz w:val="14"/>
              </w:rPr>
              <w:t>2</w:t>
            </w:r>
          </w:p>
        </w:tc>
        <w:tc>
          <w:tcPr>
            <w:tcW w:type="dxa" w:w="1080"/>
          </w:tcPr>
          <w:p>
            <w:r>
              <w:rPr>
                <w:sz w:val="14"/>
              </w:rPr>
              <w:t>212→172 (-40)</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CHMP3</w:t>
            </w:r>
          </w:p>
        </w:tc>
        <w:tc>
          <w:tcPr>
            <w:tcW w:type="dxa" w:w="1080"/>
          </w:tcPr>
          <w:p>
            <w:r>
              <w:rPr>
                <w:sz w:val="14"/>
              </w:rPr>
              <w:t>Q9Y3E7</w:t>
            </w:r>
          </w:p>
        </w:tc>
        <w:tc>
          <w:tcPr>
            <w:tcW w:type="dxa" w:w="1080"/>
          </w:tcPr>
          <w:p>
            <w:r>
              <w:rPr>
                <w:sz w:val="14"/>
              </w:rPr>
              <w:t>222</w:t>
            </w:r>
          </w:p>
        </w:tc>
        <w:tc>
          <w:tcPr>
            <w:tcW w:type="dxa" w:w="1080"/>
          </w:tcPr>
          <w:p>
            <w:r>
              <w:rPr>
                <w:sz w:val="14"/>
              </w:rPr>
              <w:t>4</w:t>
            </w:r>
          </w:p>
        </w:tc>
        <w:tc>
          <w:tcPr>
            <w:tcW w:type="dxa" w:w="1080"/>
          </w:tcPr>
          <w:p>
            <w:r>
              <w:rPr>
                <w:sz w:val="14"/>
              </w:rPr>
              <w:t>222→156 (-66)</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CIP2A</w:t>
            </w:r>
          </w:p>
        </w:tc>
        <w:tc>
          <w:tcPr>
            <w:tcW w:type="dxa" w:w="1080"/>
          </w:tcPr>
          <w:p>
            <w:r>
              <w:rPr>
                <w:sz w:val="14"/>
              </w:rPr>
              <w:t>Q8TCG1</w:t>
            </w:r>
          </w:p>
        </w:tc>
        <w:tc>
          <w:tcPr>
            <w:tcW w:type="dxa" w:w="1080"/>
          </w:tcPr>
          <w:p>
            <w:r>
              <w:rPr>
                <w:sz w:val="14"/>
              </w:rPr>
              <w:t>905</w:t>
            </w:r>
          </w:p>
        </w:tc>
        <w:tc>
          <w:tcPr>
            <w:tcW w:type="dxa" w:w="1080"/>
          </w:tcPr>
          <w:p>
            <w:r>
              <w:rPr>
                <w:sz w:val="14"/>
              </w:rPr>
              <w:t>2</w:t>
            </w:r>
          </w:p>
        </w:tc>
        <w:tc>
          <w:tcPr>
            <w:tcW w:type="dxa" w:w="1080"/>
          </w:tcPr>
          <w:p>
            <w:r>
              <w:rPr>
                <w:sz w:val="14"/>
              </w:rPr>
              <w:t>905→746 (-159)</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CLK2</w:t>
            </w:r>
          </w:p>
        </w:tc>
        <w:tc>
          <w:tcPr>
            <w:tcW w:type="dxa" w:w="1080"/>
          </w:tcPr>
          <w:p>
            <w:r>
              <w:rPr>
                <w:sz w:val="14"/>
              </w:rPr>
              <w:t>P49760</w:t>
            </w:r>
          </w:p>
        </w:tc>
        <w:tc>
          <w:tcPr>
            <w:tcW w:type="dxa" w:w="1080"/>
          </w:tcPr>
          <w:p>
            <w:r>
              <w:rPr>
                <w:sz w:val="14"/>
              </w:rPr>
              <w:t>499</w:t>
            </w:r>
          </w:p>
        </w:tc>
        <w:tc>
          <w:tcPr>
            <w:tcW w:type="dxa" w:w="1080"/>
          </w:tcPr>
          <w:p>
            <w:r>
              <w:rPr>
                <w:sz w:val="14"/>
              </w:rPr>
              <w:t>3</w:t>
            </w:r>
          </w:p>
        </w:tc>
        <w:tc>
          <w:tcPr>
            <w:tcW w:type="dxa" w:w="1080"/>
          </w:tcPr>
          <w:p>
            <w:r>
              <w:rPr>
                <w:sz w:val="14"/>
              </w:rPr>
              <w:t>499→139 (-360)</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CLU</w:t>
            </w:r>
          </w:p>
        </w:tc>
        <w:tc>
          <w:tcPr>
            <w:tcW w:type="dxa" w:w="1080"/>
          </w:tcPr>
          <w:p>
            <w:r>
              <w:rPr>
                <w:sz w:val="14"/>
              </w:rPr>
              <w:t>P10909</w:t>
            </w:r>
          </w:p>
        </w:tc>
        <w:tc>
          <w:tcPr>
            <w:tcW w:type="dxa" w:w="1080"/>
          </w:tcPr>
          <w:p>
            <w:r>
              <w:rPr>
                <w:sz w:val="14"/>
              </w:rPr>
              <w:t>449</w:t>
            </w:r>
          </w:p>
        </w:tc>
        <w:tc>
          <w:tcPr>
            <w:tcW w:type="dxa" w:w="1080"/>
          </w:tcPr>
          <w:p>
            <w:r>
              <w:rPr>
                <w:sz w:val="14"/>
              </w:rPr>
              <w:t>6</w:t>
            </w:r>
          </w:p>
        </w:tc>
        <w:tc>
          <w:tcPr>
            <w:tcW w:type="dxa" w:w="1080"/>
          </w:tcPr>
          <w:p>
            <w:r>
              <w:rPr>
                <w:sz w:val="14"/>
              </w:rPr>
              <w:t>449→274 (-175)</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COL18A1</w:t>
            </w:r>
          </w:p>
        </w:tc>
        <w:tc>
          <w:tcPr>
            <w:tcW w:type="dxa" w:w="1080"/>
          </w:tcPr>
          <w:p>
            <w:r>
              <w:rPr>
                <w:sz w:val="14"/>
              </w:rPr>
              <w:t>P39060</w:t>
            </w:r>
          </w:p>
        </w:tc>
        <w:tc>
          <w:tcPr>
            <w:tcW w:type="dxa" w:w="1080"/>
          </w:tcPr>
          <w:p>
            <w:r>
              <w:rPr>
                <w:sz w:val="14"/>
              </w:rPr>
              <w:t>1754</w:t>
            </w:r>
          </w:p>
        </w:tc>
        <w:tc>
          <w:tcPr>
            <w:tcW w:type="dxa" w:w="1080"/>
          </w:tcPr>
          <w:p>
            <w:r>
              <w:rPr>
                <w:sz w:val="14"/>
              </w:rPr>
              <w:t>3</w:t>
            </w:r>
          </w:p>
        </w:tc>
        <w:tc>
          <w:tcPr>
            <w:tcW w:type="dxa" w:w="1080"/>
          </w:tcPr>
          <w:p>
            <w:r>
              <w:rPr>
                <w:sz w:val="14"/>
              </w:rPr>
              <w:t>1754→1339 (-415)</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COMMD1</w:t>
            </w:r>
          </w:p>
        </w:tc>
        <w:tc>
          <w:tcPr>
            <w:tcW w:type="dxa" w:w="1080"/>
          </w:tcPr>
          <w:p>
            <w:r>
              <w:rPr>
                <w:sz w:val="14"/>
              </w:rPr>
              <w:t>Q8N668</w:t>
            </w:r>
          </w:p>
        </w:tc>
        <w:tc>
          <w:tcPr>
            <w:tcW w:type="dxa" w:w="1080"/>
          </w:tcPr>
          <w:p>
            <w:r>
              <w:rPr>
                <w:sz w:val="14"/>
              </w:rPr>
              <w:t>190</w:t>
            </w:r>
          </w:p>
        </w:tc>
        <w:tc>
          <w:tcPr>
            <w:tcW w:type="dxa" w:w="1080"/>
          </w:tcPr>
          <w:p>
            <w:r>
              <w:rPr>
                <w:sz w:val="14"/>
              </w:rPr>
              <w:t>2</w:t>
            </w:r>
          </w:p>
        </w:tc>
        <w:tc>
          <w:tcPr>
            <w:tcW w:type="dxa" w:w="1080"/>
          </w:tcPr>
          <w:p>
            <w:r>
              <w:rPr>
                <w:sz w:val="14"/>
              </w:rPr>
              <w:t>190→159 (-31)</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CREB3L4</w:t>
            </w:r>
          </w:p>
        </w:tc>
        <w:tc>
          <w:tcPr>
            <w:tcW w:type="dxa" w:w="1080"/>
          </w:tcPr>
          <w:p>
            <w:r>
              <w:rPr>
                <w:sz w:val="14"/>
              </w:rPr>
              <w:t>Q8TEY5</w:t>
            </w:r>
          </w:p>
        </w:tc>
        <w:tc>
          <w:tcPr>
            <w:tcW w:type="dxa" w:w="1080"/>
          </w:tcPr>
          <w:p>
            <w:r>
              <w:rPr>
                <w:sz w:val="14"/>
              </w:rPr>
              <w:t>395</w:t>
            </w:r>
          </w:p>
        </w:tc>
        <w:tc>
          <w:tcPr>
            <w:tcW w:type="dxa" w:w="1080"/>
          </w:tcPr>
          <w:p>
            <w:r>
              <w:rPr>
                <w:sz w:val="14"/>
              </w:rPr>
              <w:t>2</w:t>
            </w:r>
          </w:p>
        </w:tc>
        <w:tc>
          <w:tcPr>
            <w:tcW w:type="dxa" w:w="1080"/>
          </w:tcPr>
          <w:p>
            <w:r>
              <w:rPr>
                <w:sz w:val="14"/>
              </w:rPr>
              <w:t>395→375 (-20)</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CSAG2</w:t>
            </w:r>
          </w:p>
        </w:tc>
        <w:tc>
          <w:tcPr>
            <w:tcW w:type="dxa" w:w="1080"/>
          </w:tcPr>
          <w:p>
            <w:r>
              <w:rPr>
                <w:sz w:val="14"/>
              </w:rPr>
              <w:t>Q9Y5P2</w:t>
            </w:r>
          </w:p>
        </w:tc>
        <w:tc>
          <w:tcPr>
            <w:tcW w:type="dxa" w:w="1080"/>
          </w:tcPr>
          <w:p>
            <w:r>
              <w:rPr>
                <w:sz w:val="14"/>
              </w:rPr>
              <w:t>127</w:t>
            </w:r>
          </w:p>
        </w:tc>
        <w:tc>
          <w:tcPr>
            <w:tcW w:type="dxa" w:w="1080"/>
          </w:tcPr>
          <w:p>
            <w:r>
              <w:rPr>
                <w:sz w:val="14"/>
              </w:rPr>
              <w:t>3</w:t>
            </w:r>
          </w:p>
        </w:tc>
        <w:tc>
          <w:tcPr>
            <w:tcW w:type="dxa" w:w="1080"/>
          </w:tcPr>
          <w:p>
            <w:r>
              <w:rPr>
                <w:sz w:val="14"/>
              </w:rPr>
              <w:t>127→48 (-79)</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CTNNA1</w:t>
            </w:r>
          </w:p>
        </w:tc>
        <w:tc>
          <w:tcPr>
            <w:tcW w:type="dxa" w:w="1080"/>
          </w:tcPr>
          <w:p>
            <w:r>
              <w:rPr>
                <w:sz w:val="14"/>
              </w:rPr>
              <w:t>P35221</w:t>
            </w:r>
          </w:p>
        </w:tc>
        <w:tc>
          <w:tcPr>
            <w:tcW w:type="dxa" w:w="1080"/>
          </w:tcPr>
          <w:p>
            <w:r>
              <w:rPr>
                <w:sz w:val="14"/>
              </w:rPr>
              <w:t>906</w:t>
            </w:r>
          </w:p>
        </w:tc>
        <w:tc>
          <w:tcPr>
            <w:tcW w:type="dxa" w:w="1080"/>
          </w:tcPr>
          <w:p>
            <w:r>
              <w:rPr>
                <w:sz w:val="14"/>
              </w:rPr>
              <w:t>3</w:t>
            </w:r>
          </w:p>
        </w:tc>
        <w:tc>
          <w:tcPr>
            <w:tcW w:type="dxa" w:w="1080"/>
          </w:tcPr>
          <w:p>
            <w:r>
              <w:rPr>
                <w:sz w:val="14"/>
              </w:rPr>
              <w:t>906→536 (-370)</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CTNND1</w:t>
            </w:r>
          </w:p>
        </w:tc>
        <w:tc>
          <w:tcPr>
            <w:tcW w:type="dxa" w:w="1080"/>
          </w:tcPr>
          <w:p>
            <w:r>
              <w:rPr>
                <w:sz w:val="14"/>
              </w:rPr>
              <w:t>O60716</w:t>
            </w:r>
          </w:p>
        </w:tc>
        <w:tc>
          <w:tcPr>
            <w:tcW w:type="dxa" w:w="1080"/>
          </w:tcPr>
          <w:p>
            <w:r>
              <w:rPr>
                <w:sz w:val="14"/>
              </w:rPr>
              <w:t>968</w:t>
            </w:r>
          </w:p>
        </w:tc>
        <w:tc>
          <w:tcPr>
            <w:tcW w:type="dxa" w:w="1080"/>
          </w:tcPr>
          <w:p>
            <w:r>
              <w:rPr>
                <w:sz w:val="14"/>
              </w:rPr>
              <w:t>32</w:t>
            </w:r>
          </w:p>
        </w:tc>
        <w:tc>
          <w:tcPr>
            <w:tcW w:type="dxa" w:w="1080"/>
          </w:tcPr>
          <w:p>
            <w:r>
              <w:rPr>
                <w:sz w:val="14"/>
              </w:rPr>
              <w:t>968→589 (-379)</w:t>
            </w:r>
          </w:p>
        </w:tc>
        <w:tc>
          <w:tcPr>
            <w:tcW w:type="dxa" w:w="1080"/>
          </w:tcPr>
          <w:p>
            <w:r>
              <w:rPr>
                <w:sz w:val="14"/>
              </w:rPr>
              <w:t>substituted segment</w:t>
            </w:r>
          </w:p>
        </w:tc>
        <w:tc>
          <w:tcPr>
            <w:tcW w:type="dxa" w:w="1080"/>
          </w:tcPr>
          <w:p>
            <w:r>
              <w:rPr>
                <w:sz w:val="14"/>
              </w:rPr>
            </w:r>
          </w:p>
        </w:tc>
        <w:tc>
          <w:tcPr>
            <w:tcW w:type="dxa" w:w="1080"/>
          </w:tcPr>
          <w:p>
            <w:r>
              <w:rPr>
                <w:sz w:val="14"/>
              </w:rPr>
              <w:t>yes</w:t>
            </w:r>
          </w:p>
        </w:tc>
      </w:tr>
      <w:tr>
        <w:tc>
          <w:tcPr>
            <w:tcW w:type="dxa" w:w="1080"/>
          </w:tcPr>
          <w:p>
            <w:r>
              <w:rPr>
                <w:sz w:val="14"/>
              </w:rPr>
              <w:t>CTPS1</w:t>
            </w:r>
          </w:p>
        </w:tc>
        <w:tc>
          <w:tcPr>
            <w:tcW w:type="dxa" w:w="1080"/>
          </w:tcPr>
          <w:p>
            <w:r>
              <w:rPr>
                <w:sz w:val="14"/>
              </w:rPr>
              <w:t>P17812</w:t>
            </w:r>
          </w:p>
        </w:tc>
        <w:tc>
          <w:tcPr>
            <w:tcW w:type="dxa" w:w="1080"/>
          </w:tcPr>
          <w:p>
            <w:r>
              <w:rPr>
                <w:sz w:val="14"/>
              </w:rPr>
              <w:t>591</w:t>
            </w:r>
          </w:p>
        </w:tc>
        <w:tc>
          <w:tcPr>
            <w:tcW w:type="dxa" w:w="1080"/>
          </w:tcPr>
          <w:p>
            <w:r>
              <w:rPr>
                <w:sz w:val="14"/>
              </w:rPr>
              <w:t>2</w:t>
            </w:r>
          </w:p>
        </w:tc>
        <w:tc>
          <w:tcPr>
            <w:tcW w:type="dxa" w:w="1080"/>
          </w:tcPr>
          <w:p>
            <w:r>
              <w:rPr>
                <w:sz w:val="14"/>
              </w:rPr>
              <w:t>591→360 (-231)</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CTTN</w:t>
            </w:r>
          </w:p>
        </w:tc>
        <w:tc>
          <w:tcPr>
            <w:tcW w:type="dxa" w:w="1080"/>
          </w:tcPr>
          <w:p>
            <w:r>
              <w:rPr>
                <w:sz w:val="14"/>
              </w:rPr>
              <w:t>Q14247</w:t>
            </w:r>
          </w:p>
        </w:tc>
        <w:tc>
          <w:tcPr>
            <w:tcW w:type="dxa" w:w="1080"/>
          </w:tcPr>
          <w:p>
            <w:r>
              <w:rPr>
                <w:sz w:val="14"/>
              </w:rPr>
              <w:t>550</w:t>
            </w:r>
          </w:p>
        </w:tc>
        <w:tc>
          <w:tcPr>
            <w:tcW w:type="dxa" w:w="1080"/>
          </w:tcPr>
          <w:p>
            <w:r>
              <w:rPr>
                <w:sz w:val="14"/>
              </w:rPr>
              <w:t>3</w:t>
            </w:r>
          </w:p>
        </w:tc>
        <w:tc>
          <w:tcPr>
            <w:tcW w:type="dxa" w:w="1080"/>
          </w:tcPr>
          <w:p>
            <w:r>
              <w:rPr>
                <w:sz w:val="14"/>
              </w:rPr>
              <w:t>550→634 (+84)</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CUL3</w:t>
            </w:r>
          </w:p>
        </w:tc>
        <w:tc>
          <w:tcPr>
            <w:tcW w:type="dxa" w:w="1080"/>
          </w:tcPr>
          <w:p>
            <w:r>
              <w:rPr>
                <w:sz w:val="14"/>
              </w:rPr>
              <w:t>Q13618</w:t>
            </w:r>
          </w:p>
        </w:tc>
        <w:tc>
          <w:tcPr>
            <w:tcW w:type="dxa" w:w="1080"/>
          </w:tcPr>
          <w:p>
            <w:r>
              <w:rPr>
                <w:sz w:val="14"/>
              </w:rPr>
              <w:t>768</w:t>
            </w:r>
          </w:p>
        </w:tc>
        <w:tc>
          <w:tcPr>
            <w:tcW w:type="dxa" w:w="1080"/>
          </w:tcPr>
          <w:p>
            <w:r>
              <w:rPr>
                <w:sz w:val="14"/>
              </w:rPr>
              <w:t>3</w:t>
            </w:r>
          </w:p>
        </w:tc>
        <w:tc>
          <w:tcPr>
            <w:tcW w:type="dxa" w:w="1080"/>
          </w:tcPr>
          <w:p>
            <w:r>
              <w:rPr>
                <w:sz w:val="14"/>
              </w:rPr>
              <w:t>768→702 (-66)</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DAB2IP</w:t>
            </w:r>
          </w:p>
        </w:tc>
        <w:tc>
          <w:tcPr>
            <w:tcW w:type="dxa" w:w="1080"/>
          </w:tcPr>
          <w:p>
            <w:r>
              <w:rPr>
                <w:sz w:val="14"/>
              </w:rPr>
              <w:t>Q5VWQ8</w:t>
            </w:r>
          </w:p>
        </w:tc>
        <w:tc>
          <w:tcPr>
            <w:tcW w:type="dxa" w:w="1080"/>
          </w:tcPr>
          <w:p>
            <w:r>
              <w:rPr>
                <w:sz w:val="14"/>
              </w:rPr>
              <w:t>1189</w:t>
            </w:r>
          </w:p>
        </w:tc>
        <w:tc>
          <w:tcPr>
            <w:tcW w:type="dxa" w:w="1080"/>
          </w:tcPr>
          <w:p>
            <w:r>
              <w:rPr>
                <w:sz w:val="14"/>
              </w:rPr>
              <w:t>5</w:t>
            </w:r>
          </w:p>
        </w:tc>
        <w:tc>
          <w:tcPr>
            <w:tcW w:type="dxa" w:w="1080"/>
          </w:tcPr>
          <w:p>
            <w:r>
              <w:rPr>
                <w:sz w:val="14"/>
              </w:rPr>
              <w:t>1189→967 (-222)</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DDX5</w:t>
            </w:r>
          </w:p>
        </w:tc>
        <w:tc>
          <w:tcPr>
            <w:tcW w:type="dxa" w:w="1080"/>
          </w:tcPr>
          <w:p>
            <w:r>
              <w:rPr>
                <w:sz w:val="14"/>
              </w:rPr>
              <w:t>P17844</w:t>
            </w:r>
          </w:p>
        </w:tc>
        <w:tc>
          <w:tcPr>
            <w:tcW w:type="dxa" w:w="1080"/>
          </w:tcPr>
          <w:p>
            <w:r>
              <w:rPr>
                <w:sz w:val="14"/>
              </w:rPr>
              <w:t>614</w:t>
            </w:r>
          </w:p>
        </w:tc>
        <w:tc>
          <w:tcPr>
            <w:tcW w:type="dxa" w:w="1080"/>
          </w:tcPr>
          <w:p>
            <w:r>
              <w:rPr>
                <w:sz w:val="14"/>
              </w:rPr>
              <w:t>2</w:t>
            </w:r>
          </w:p>
        </w:tc>
        <w:tc>
          <w:tcPr>
            <w:tcW w:type="dxa" w:w="1080"/>
          </w:tcPr>
          <w:p>
            <w:r>
              <w:rPr>
                <w:sz w:val="14"/>
              </w:rPr>
              <w:t>614→535 (-79)</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DECR1</w:t>
            </w:r>
          </w:p>
        </w:tc>
        <w:tc>
          <w:tcPr>
            <w:tcW w:type="dxa" w:w="1080"/>
          </w:tcPr>
          <w:p>
            <w:r>
              <w:rPr>
                <w:sz w:val="14"/>
              </w:rPr>
              <w:t>Q16698</w:t>
            </w:r>
          </w:p>
        </w:tc>
        <w:tc>
          <w:tcPr>
            <w:tcW w:type="dxa" w:w="1080"/>
          </w:tcPr>
          <w:p>
            <w:r>
              <w:rPr>
                <w:sz w:val="14"/>
              </w:rPr>
              <w:t>335</w:t>
            </w:r>
          </w:p>
        </w:tc>
        <w:tc>
          <w:tcPr>
            <w:tcW w:type="dxa" w:w="1080"/>
          </w:tcPr>
          <w:p>
            <w:r>
              <w:rPr>
                <w:sz w:val="14"/>
              </w:rPr>
              <w:t>2</w:t>
            </w:r>
          </w:p>
        </w:tc>
        <w:tc>
          <w:tcPr>
            <w:tcW w:type="dxa" w:w="1080"/>
          </w:tcPr>
          <w:p>
            <w:r>
              <w:rPr>
                <w:sz w:val="14"/>
              </w:rPr>
              <w:t>335→326 (-9)</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DHRS7</w:t>
            </w:r>
          </w:p>
        </w:tc>
        <w:tc>
          <w:tcPr>
            <w:tcW w:type="dxa" w:w="1080"/>
          </w:tcPr>
          <w:p>
            <w:r>
              <w:rPr>
                <w:sz w:val="14"/>
              </w:rPr>
              <w:t>Q9Y394</w:t>
            </w:r>
          </w:p>
        </w:tc>
        <w:tc>
          <w:tcPr>
            <w:tcW w:type="dxa" w:w="1080"/>
          </w:tcPr>
          <w:p>
            <w:r>
              <w:rPr>
                <w:sz w:val="14"/>
              </w:rPr>
              <w:t>339</w:t>
            </w:r>
          </w:p>
        </w:tc>
        <w:tc>
          <w:tcPr>
            <w:tcW w:type="dxa" w:w="1080"/>
          </w:tcPr>
          <w:p>
            <w:r>
              <w:rPr>
                <w:sz w:val="14"/>
              </w:rPr>
              <w:t>2</w:t>
            </w:r>
          </w:p>
        </w:tc>
        <w:tc>
          <w:tcPr>
            <w:tcW w:type="dxa" w:w="1080"/>
          </w:tcPr>
          <w:p>
            <w:r>
              <w:rPr>
                <w:sz w:val="14"/>
              </w:rPr>
              <w:t>339→289 (-50)</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DHRS9</w:t>
            </w:r>
          </w:p>
        </w:tc>
        <w:tc>
          <w:tcPr>
            <w:tcW w:type="dxa" w:w="1080"/>
          </w:tcPr>
          <w:p>
            <w:r>
              <w:rPr>
                <w:sz w:val="14"/>
              </w:rPr>
              <w:t>Q9BPW9</w:t>
            </w:r>
          </w:p>
        </w:tc>
        <w:tc>
          <w:tcPr>
            <w:tcW w:type="dxa" w:w="1080"/>
          </w:tcPr>
          <w:p>
            <w:r>
              <w:rPr>
                <w:sz w:val="14"/>
              </w:rPr>
              <w:t>319</w:t>
            </w:r>
          </w:p>
        </w:tc>
        <w:tc>
          <w:tcPr>
            <w:tcW w:type="dxa" w:w="1080"/>
          </w:tcPr>
          <w:p>
            <w:r>
              <w:rPr>
                <w:sz w:val="14"/>
              </w:rPr>
              <w:t>4</w:t>
            </w:r>
          </w:p>
        </w:tc>
        <w:tc>
          <w:tcPr>
            <w:tcW w:type="dxa" w:w="1080"/>
          </w:tcPr>
          <w:p>
            <w:r>
              <w:rPr>
                <w:sz w:val="14"/>
              </w:rPr>
              <w:t>319→172 (-147)</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DIAPH3</w:t>
            </w:r>
          </w:p>
        </w:tc>
        <w:tc>
          <w:tcPr>
            <w:tcW w:type="dxa" w:w="1080"/>
          </w:tcPr>
          <w:p>
            <w:r>
              <w:rPr>
                <w:sz w:val="14"/>
              </w:rPr>
              <w:t>Q9NSV4</w:t>
            </w:r>
          </w:p>
        </w:tc>
        <w:tc>
          <w:tcPr>
            <w:tcW w:type="dxa" w:w="1080"/>
          </w:tcPr>
          <w:p>
            <w:r>
              <w:rPr>
                <w:sz w:val="14"/>
              </w:rPr>
              <w:t>1193</w:t>
            </w:r>
          </w:p>
        </w:tc>
        <w:tc>
          <w:tcPr>
            <w:tcW w:type="dxa" w:w="1080"/>
          </w:tcPr>
          <w:p>
            <w:r>
              <w:rPr>
                <w:sz w:val="14"/>
              </w:rPr>
              <w:t>7</w:t>
            </w:r>
          </w:p>
        </w:tc>
        <w:tc>
          <w:tcPr>
            <w:tcW w:type="dxa" w:w="1080"/>
          </w:tcPr>
          <w:p>
            <w:r>
              <w:rPr>
                <w:sz w:val="14"/>
              </w:rPr>
              <w:t>1193→691 (-502)</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DKC1</w:t>
            </w:r>
          </w:p>
        </w:tc>
        <w:tc>
          <w:tcPr>
            <w:tcW w:type="dxa" w:w="1080"/>
          </w:tcPr>
          <w:p>
            <w:r>
              <w:rPr>
                <w:sz w:val="14"/>
              </w:rPr>
              <w:t>O60832</w:t>
            </w:r>
          </w:p>
        </w:tc>
        <w:tc>
          <w:tcPr>
            <w:tcW w:type="dxa" w:w="1080"/>
          </w:tcPr>
          <w:p>
            <w:r>
              <w:rPr>
                <w:sz w:val="14"/>
              </w:rPr>
              <w:t>514</w:t>
            </w:r>
          </w:p>
        </w:tc>
        <w:tc>
          <w:tcPr>
            <w:tcW w:type="dxa" w:w="1080"/>
          </w:tcPr>
          <w:p>
            <w:r>
              <w:rPr>
                <w:sz w:val="14"/>
              </w:rPr>
              <w:t>2</w:t>
            </w:r>
          </w:p>
        </w:tc>
        <w:tc>
          <w:tcPr>
            <w:tcW w:type="dxa" w:w="1080"/>
          </w:tcPr>
          <w:p>
            <w:r>
              <w:rPr>
                <w:sz w:val="14"/>
              </w:rPr>
              <w:t>514→420 (-94)</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DMRT1</w:t>
            </w:r>
          </w:p>
        </w:tc>
        <w:tc>
          <w:tcPr>
            <w:tcW w:type="dxa" w:w="1080"/>
          </w:tcPr>
          <w:p>
            <w:r>
              <w:rPr>
                <w:sz w:val="14"/>
              </w:rPr>
              <w:t>Q9Y5R6</w:t>
            </w:r>
          </w:p>
        </w:tc>
        <w:tc>
          <w:tcPr>
            <w:tcW w:type="dxa" w:w="1080"/>
          </w:tcPr>
          <w:p>
            <w:r>
              <w:rPr>
                <w:sz w:val="14"/>
              </w:rPr>
              <w:t>373</w:t>
            </w:r>
          </w:p>
        </w:tc>
        <w:tc>
          <w:tcPr>
            <w:tcW w:type="dxa" w:w="1080"/>
          </w:tcPr>
          <w:p>
            <w:r>
              <w:rPr>
                <w:sz w:val="14"/>
              </w:rPr>
              <w:t>3</w:t>
            </w:r>
          </w:p>
        </w:tc>
        <w:tc>
          <w:tcPr>
            <w:tcW w:type="dxa" w:w="1080"/>
          </w:tcPr>
          <w:p>
            <w:r>
              <w:rPr>
                <w:sz w:val="14"/>
              </w:rPr>
              <w:t>373→175 (-198)</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DMTN</w:t>
            </w:r>
          </w:p>
        </w:tc>
        <w:tc>
          <w:tcPr>
            <w:tcW w:type="dxa" w:w="1080"/>
          </w:tcPr>
          <w:p>
            <w:r>
              <w:rPr>
                <w:sz w:val="14"/>
              </w:rPr>
              <w:t>Q08495</w:t>
            </w:r>
          </w:p>
        </w:tc>
        <w:tc>
          <w:tcPr>
            <w:tcW w:type="dxa" w:w="1080"/>
          </w:tcPr>
          <w:p>
            <w:r>
              <w:rPr>
                <w:sz w:val="14"/>
              </w:rPr>
              <w:t>405</w:t>
            </w:r>
          </w:p>
        </w:tc>
        <w:tc>
          <w:tcPr>
            <w:tcW w:type="dxa" w:w="1080"/>
          </w:tcPr>
          <w:p>
            <w:r>
              <w:rPr>
                <w:sz w:val="14"/>
              </w:rPr>
              <w:t>4</w:t>
            </w:r>
          </w:p>
        </w:tc>
        <w:tc>
          <w:tcPr>
            <w:tcW w:type="dxa" w:w="1080"/>
          </w:tcPr>
          <w:p>
            <w:r>
              <w:rPr>
                <w:sz w:val="14"/>
              </w:rPr>
              <w:t>405→358 (-47)</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DOCK4</w:t>
            </w:r>
          </w:p>
        </w:tc>
        <w:tc>
          <w:tcPr>
            <w:tcW w:type="dxa" w:w="1080"/>
          </w:tcPr>
          <w:p>
            <w:r>
              <w:rPr>
                <w:sz w:val="14"/>
              </w:rPr>
              <w:t>Q8N1I0</w:t>
            </w:r>
          </w:p>
        </w:tc>
        <w:tc>
          <w:tcPr>
            <w:tcW w:type="dxa" w:w="1080"/>
          </w:tcPr>
          <w:p>
            <w:r>
              <w:rPr>
                <w:sz w:val="14"/>
              </w:rPr>
              <w:t>1966</w:t>
            </w:r>
          </w:p>
        </w:tc>
        <w:tc>
          <w:tcPr>
            <w:tcW w:type="dxa" w:w="1080"/>
          </w:tcPr>
          <w:p>
            <w:r>
              <w:rPr>
                <w:sz w:val="14"/>
              </w:rPr>
              <w:t>4</w:t>
            </w:r>
          </w:p>
        </w:tc>
        <w:tc>
          <w:tcPr>
            <w:tcW w:type="dxa" w:w="1080"/>
          </w:tcPr>
          <w:p>
            <w:r>
              <w:rPr>
                <w:sz w:val="14"/>
              </w:rPr>
              <w:t>1966→279 (-1687)</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DSC1</w:t>
            </w:r>
          </w:p>
        </w:tc>
        <w:tc>
          <w:tcPr>
            <w:tcW w:type="dxa" w:w="1080"/>
          </w:tcPr>
          <w:p>
            <w:r>
              <w:rPr>
                <w:sz w:val="14"/>
              </w:rPr>
              <w:t>Q08554</w:t>
            </w:r>
          </w:p>
        </w:tc>
        <w:tc>
          <w:tcPr>
            <w:tcW w:type="dxa" w:w="1080"/>
          </w:tcPr>
          <w:p>
            <w:r>
              <w:rPr>
                <w:sz w:val="14"/>
              </w:rPr>
              <w:t>894</w:t>
            </w:r>
          </w:p>
        </w:tc>
        <w:tc>
          <w:tcPr>
            <w:tcW w:type="dxa" w:w="1080"/>
          </w:tcPr>
          <w:p>
            <w:r>
              <w:rPr>
                <w:sz w:val="14"/>
              </w:rPr>
              <w:t>2</w:t>
            </w:r>
          </w:p>
        </w:tc>
        <w:tc>
          <w:tcPr>
            <w:tcW w:type="dxa" w:w="1080"/>
          </w:tcPr>
          <w:p>
            <w:r>
              <w:rPr>
                <w:sz w:val="14"/>
              </w:rPr>
              <w:t>894→840 (-54)</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EDEM3</w:t>
            </w:r>
          </w:p>
        </w:tc>
        <w:tc>
          <w:tcPr>
            <w:tcW w:type="dxa" w:w="1080"/>
          </w:tcPr>
          <w:p>
            <w:r>
              <w:rPr>
                <w:sz w:val="14"/>
              </w:rPr>
              <w:t>Q9BZQ6</w:t>
            </w:r>
          </w:p>
        </w:tc>
        <w:tc>
          <w:tcPr>
            <w:tcW w:type="dxa" w:w="1080"/>
          </w:tcPr>
          <w:p>
            <w:r>
              <w:rPr>
                <w:sz w:val="14"/>
              </w:rPr>
              <w:t>932</w:t>
            </w:r>
          </w:p>
        </w:tc>
        <w:tc>
          <w:tcPr>
            <w:tcW w:type="dxa" w:w="1080"/>
          </w:tcPr>
          <w:p>
            <w:r>
              <w:rPr>
                <w:sz w:val="14"/>
              </w:rPr>
              <w:t>2</w:t>
            </w:r>
          </w:p>
        </w:tc>
        <w:tc>
          <w:tcPr>
            <w:tcW w:type="dxa" w:w="1080"/>
          </w:tcPr>
          <w:p>
            <w:r>
              <w:rPr>
                <w:sz w:val="14"/>
              </w:rPr>
              <w:t>932→905 (-27)</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EEF1D</w:t>
            </w:r>
          </w:p>
        </w:tc>
        <w:tc>
          <w:tcPr>
            <w:tcW w:type="dxa" w:w="1080"/>
          </w:tcPr>
          <w:p>
            <w:r>
              <w:rPr>
                <w:sz w:val="14"/>
              </w:rPr>
              <w:t>P29692</w:t>
            </w:r>
          </w:p>
        </w:tc>
        <w:tc>
          <w:tcPr>
            <w:tcW w:type="dxa" w:w="1080"/>
          </w:tcPr>
          <w:p>
            <w:r>
              <w:rPr>
                <w:sz w:val="14"/>
              </w:rPr>
              <w:t>281</w:t>
            </w:r>
          </w:p>
        </w:tc>
        <w:tc>
          <w:tcPr>
            <w:tcW w:type="dxa" w:w="1080"/>
          </w:tcPr>
          <w:p>
            <w:r>
              <w:rPr>
                <w:sz w:val="14"/>
              </w:rPr>
              <w:t>4</w:t>
            </w:r>
          </w:p>
        </w:tc>
        <w:tc>
          <w:tcPr>
            <w:tcW w:type="dxa" w:w="1080"/>
          </w:tcPr>
          <w:p>
            <w:r>
              <w:rPr>
                <w:sz w:val="14"/>
              </w:rPr>
              <w:t>281→647 (+366)</w:t>
            </w:r>
          </w:p>
        </w:tc>
        <w:tc>
          <w:tcPr>
            <w:tcW w:type="dxa" w:w="1080"/>
          </w:tcPr>
          <w:p>
            <w:r>
              <w:rPr>
                <w:sz w:val="14"/>
              </w:rPr>
              <w:t>internal insertion (in-frame)</w:t>
            </w:r>
          </w:p>
        </w:tc>
        <w:tc>
          <w:tcPr>
            <w:tcW w:type="dxa" w:w="1080"/>
          </w:tcPr>
          <w:p>
            <w:r>
              <w:rPr>
                <w:sz w:val="14"/>
              </w:rPr>
            </w:r>
          </w:p>
        </w:tc>
        <w:tc>
          <w:tcPr>
            <w:tcW w:type="dxa" w:w="1080"/>
          </w:tcPr>
          <w:p>
            <w:r>
              <w:rPr>
                <w:sz w:val="14"/>
              </w:rPr>
            </w:r>
          </w:p>
        </w:tc>
      </w:tr>
      <w:tr>
        <w:tc>
          <w:tcPr>
            <w:tcW w:type="dxa" w:w="1080"/>
          </w:tcPr>
          <w:p>
            <w:r>
              <w:rPr>
                <w:sz w:val="14"/>
              </w:rPr>
              <w:t>EHF</w:t>
            </w:r>
          </w:p>
        </w:tc>
        <w:tc>
          <w:tcPr>
            <w:tcW w:type="dxa" w:w="1080"/>
          </w:tcPr>
          <w:p>
            <w:r>
              <w:rPr>
                <w:sz w:val="14"/>
              </w:rPr>
              <w:t>Q9NZC4</w:t>
            </w:r>
          </w:p>
        </w:tc>
        <w:tc>
          <w:tcPr>
            <w:tcW w:type="dxa" w:w="1080"/>
          </w:tcPr>
          <w:p>
            <w:r>
              <w:rPr>
                <w:sz w:val="14"/>
              </w:rPr>
              <w:t>300</w:t>
            </w:r>
          </w:p>
        </w:tc>
        <w:tc>
          <w:tcPr>
            <w:tcW w:type="dxa" w:w="1080"/>
          </w:tcPr>
          <w:p>
            <w:r>
              <w:rPr>
                <w:sz w:val="14"/>
              </w:rPr>
              <w:t>3</w:t>
            </w:r>
          </w:p>
        </w:tc>
        <w:tc>
          <w:tcPr>
            <w:tcW w:type="dxa" w:w="1080"/>
          </w:tcPr>
          <w:p>
            <w:r>
              <w:rPr>
                <w:sz w:val="14"/>
              </w:rPr>
              <w:t>300→277 (-23)</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EIF3D</w:t>
            </w:r>
          </w:p>
        </w:tc>
        <w:tc>
          <w:tcPr>
            <w:tcW w:type="dxa" w:w="1080"/>
          </w:tcPr>
          <w:p>
            <w:r>
              <w:rPr>
                <w:sz w:val="14"/>
              </w:rPr>
              <w:t>O15371</w:t>
            </w:r>
          </w:p>
        </w:tc>
        <w:tc>
          <w:tcPr>
            <w:tcW w:type="dxa" w:w="1080"/>
          </w:tcPr>
          <w:p>
            <w:r>
              <w:rPr>
                <w:sz w:val="14"/>
              </w:rPr>
              <w:t>548</w:t>
            </w:r>
          </w:p>
        </w:tc>
        <w:tc>
          <w:tcPr>
            <w:tcW w:type="dxa" w:w="1080"/>
          </w:tcPr>
          <w:p>
            <w:r>
              <w:rPr>
                <w:sz w:val="14"/>
              </w:rPr>
              <w:t>3</w:t>
            </w:r>
          </w:p>
        </w:tc>
        <w:tc>
          <w:tcPr>
            <w:tcW w:type="dxa" w:w="1080"/>
          </w:tcPr>
          <w:p>
            <w:r>
              <w:rPr>
                <w:sz w:val="14"/>
              </w:rPr>
              <w:t>548→499 (-49)</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ELOC</w:t>
            </w:r>
          </w:p>
        </w:tc>
        <w:tc>
          <w:tcPr>
            <w:tcW w:type="dxa" w:w="1080"/>
          </w:tcPr>
          <w:p>
            <w:r>
              <w:rPr>
                <w:sz w:val="14"/>
              </w:rPr>
              <w:t>Q15369</w:t>
            </w:r>
          </w:p>
        </w:tc>
        <w:tc>
          <w:tcPr>
            <w:tcW w:type="dxa" w:w="1080"/>
          </w:tcPr>
          <w:p>
            <w:r>
              <w:rPr>
                <w:sz w:val="14"/>
              </w:rPr>
              <w:t>112</w:t>
            </w:r>
          </w:p>
        </w:tc>
        <w:tc>
          <w:tcPr>
            <w:tcW w:type="dxa" w:w="1080"/>
          </w:tcPr>
          <w:p>
            <w:r>
              <w:rPr>
                <w:sz w:val="14"/>
              </w:rPr>
              <w:t>2</w:t>
            </w:r>
          </w:p>
        </w:tc>
        <w:tc>
          <w:tcPr>
            <w:tcW w:type="dxa" w:w="1080"/>
          </w:tcPr>
          <w:p>
            <w:r>
              <w:rPr>
                <w:sz w:val="14"/>
              </w:rPr>
              <w:t>112→96 (-16)</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ELP2</w:t>
            </w:r>
          </w:p>
        </w:tc>
        <w:tc>
          <w:tcPr>
            <w:tcW w:type="dxa" w:w="1080"/>
          </w:tcPr>
          <w:p>
            <w:r>
              <w:rPr>
                <w:sz w:val="14"/>
              </w:rPr>
              <w:t>Q6IA86</w:t>
            </w:r>
          </w:p>
        </w:tc>
        <w:tc>
          <w:tcPr>
            <w:tcW w:type="dxa" w:w="1080"/>
          </w:tcPr>
          <w:p>
            <w:r>
              <w:rPr>
                <w:sz w:val="14"/>
              </w:rPr>
              <w:t>826</w:t>
            </w:r>
          </w:p>
        </w:tc>
        <w:tc>
          <w:tcPr>
            <w:tcW w:type="dxa" w:w="1080"/>
          </w:tcPr>
          <w:p>
            <w:r>
              <w:rPr>
                <w:sz w:val="14"/>
              </w:rPr>
              <w:t>7</w:t>
            </w:r>
          </w:p>
        </w:tc>
        <w:tc>
          <w:tcPr>
            <w:tcW w:type="dxa" w:w="1080"/>
          </w:tcPr>
          <w:p>
            <w:r>
              <w:rPr>
                <w:sz w:val="14"/>
              </w:rPr>
              <w:t>826→705 (-121)</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ESR2</w:t>
            </w:r>
          </w:p>
        </w:tc>
        <w:tc>
          <w:tcPr>
            <w:tcW w:type="dxa" w:w="1080"/>
          </w:tcPr>
          <w:p>
            <w:r>
              <w:rPr>
                <w:sz w:val="14"/>
              </w:rPr>
              <w:t>Q92731</w:t>
            </w:r>
          </w:p>
        </w:tc>
        <w:tc>
          <w:tcPr>
            <w:tcW w:type="dxa" w:w="1080"/>
          </w:tcPr>
          <w:p>
            <w:r>
              <w:rPr>
                <w:sz w:val="14"/>
              </w:rPr>
              <w:t>530</w:t>
            </w:r>
          </w:p>
        </w:tc>
        <w:tc>
          <w:tcPr>
            <w:tcW w:type="dxa" w:w="1080"/>
          </w:tcPr>
          <w:p>
            <w:r>
              <w:rPr>
                <w:sz w:val="14"/>
              </w:rPr>
              <w:t>9</w:t>
            </w:r>
          </w:p>
        </w:tc>
        <w:tc>
          <w:tcPr>
            <w:tcW w:type="dxa" w:w="1080"/>
          </w:tcPr>
          <w:p>
            <w:r>
              <w:rPr>
                <w:sz w:val="14"/>
              </w:rPr>
              <w:t>530→323 (-207)</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FAM83A</w:t>
            </w:r>
          </w:p>
        </w:tc>
        <w:tc>
          <w:tcPr>
            <w:tcW w:type="dxa" w:w="1080"/>
          </w:tcPr>
          <w:p>
            <w:r>
              <w:rPr>
                <w:sz w:val="14"/>
              </w:rPr>
              <w:t>Q86UY5</w:t>
            </w:r>
          </w:p>
        </w:tc>
        <w:tc>
          <w:tcPr>
            <w:tcW w:type="dxa" w:w="1080"/>
          </w:tcPr>
          <w:p>
            <w:r>
              <w:rPr>
                <w:sz w:val="14"/>
              </w:rPr>
              <w:t>434</w:t>
            </w:r>
          </w:p>
        </w:tc>
        <w:tc>
          <w:tcPr>
            <w:tcW w:type="dxa" w:w="1080"/>
          </w:tcPr>
          <w:p>
            <w:r>
              <w:rPr>
                <w:sz w:val="14"/>
              </w:rPr>
              <w:t>3</w:t>
            </w:r>
          </w:p>
        </w:tc>
        <w:tc>
          <w:tcPr>
            <w:tcW w:type="dxa" w:w="1080"/>
          </w:tcPr>
          <w:p>
            <w:r>
              <w:rPr>
                <w:sz w:val="14"/>
              </w:rPr>
              <w:t>434→294 (-140)</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FBXO25</w:t>
            </w:r>
          </w:p>
        </w:tc>
        <w:tc>
          <w:tcPr>
            <w:tcW w:type="dxa" w:w="1080"/>
          </w:tcPr>
          <w:p>
            <w:r>
              <w:rPr>
                <w:sz w:val="14"/>
              </w:rPr>
              <w:t>Q8TCJ0</w:t>
            </w:r>
          </w:p>
        </w:tc>
        <w:tc>
          <w:tcPr>
            <w:tcW w:type="dxa" w:w="1080"/>
          </w:tcPr>
          <w:p>
            <w:r>
              <w:rPr>
                <w:sz w:val="14"/>
              </w:rPr>
              <w:t>367</w:t>
            </w:r>
          </w:p>
        </w:tc>
        <w:tc>
          <w:tcPr>
            <w:tcW w:type="dxa" w:w="1080"/>
          </w:tcPr>
          <w:p>
            <w:r>
              <w:rPr>
                <w:sz w:val="14"/>
              </w:rPr>
              <w:t>3</w:t>
            </w:r>
          </w:p>
        </w:tc>
        <w:tc>
          <w:tcPr>
            <w:tcW w:type="dxa" w:w="1080"/>
          </w:tcPr>
          <w:p>
            <w:r>
              <w:rPr>
                <w:sz w:val="14"/>
              </w:rPr>
              <w:t>367→291 (-76)</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FER</w:t>
            </w:r>
          </w:p>
        </w:tc>
        <w:tc>
          <w:tcPr>
            <w:tcW w:type="dxa" w:w="1080"/>
          </w:tcPr>
          <w:p>
            <w:r>
              <w:rPr>
                <w:sz w:val="14"/>
              </w:rPr>
              <w:t>P16591</w:t>
            </w:r>
          </w:p>
        </w:tc>
        <w:tc>
          <w:tcPr>
            <w:tcW w:type="dxa" w:w="1080"/>
          </w:tcPr>
          <w:p>
            <w:r>
              <w:rPr>
                <w:sz w:val="14"/>
              </w:rPr>
              <w:t>822</w:t>
            </w:r>
          </w:p>
        </w:tc>
        <w:tc>
          <w:tcPr>
            <w:tcW w:type="dxa" w:w="1080"/>
          </w:tcPr>
          <w:p>
            <w:r>
              <w:rPr>
                <w:sz w:val="14"/>
              </w:rPr>
              <w:t>3</w:t>
            </w:r>
          </w:p>
        </w:tc>
        <w:tc>
          <w:tcPr>
            <w:tcW w:type="dxa" w:w="1080"/>
          </w:tcPr>
          <w:p>
            <w:r>
              <w:rPr>
                <w:sz w:val="14"/>
              </w:rPr>
              <w:t>822→453 (-369)</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FES</w:t>
            </w:r>
          </w:p>
        </w:tc>
        <w:tc>
          <w:tcPr>
            <w:tcW w:type="dxa" w:w="1080"/>
          </w:tcPr>
          <w:p>
            <w:r>
              <w:rPr>
                <w:sz w:val="14"/>
              </w:rPr>
              <w:t>P07332</w:t>
            </w:r>
          </w:p>
        </w:tc>
        <w:tc>
          <w:tcPr>
            <w:tcW w:type="dxa" w:w="1080"/>
          </w:tcPr>
          <w:p>
            <w:r>
              <w:rPr>
                <w:sz w:val="14"/>
              </w:rPr>
              <w:t>822</w:t>
            </w:r>
          </w:p>
        </w:tc>
        <w:tc>
          <w:tcPr>
            <w:tcW w:type="dxa" w:w="1080"/>
          </w:tcPr>
          <w:p>
            <w:r>
              <w:rPr>
                <w:sz w:val="14"/>
              </w:rPr>
              <w:t>4</w:t>
            </w:r>
          </w:p>
        </w:tc>
        <w:tc>
          <w:tcPr>
            <w:tcW w:type="dxa" w:w="1080"/>
          </w:tcPr>
          <w:p>
            <w:r>
              <w:rPr>
                <w:sz w:val="14"/>
              </w:rPr>
              <w:t>822→694 (-128)</w:t>
            </w:r>
          </w:p>
        </w:tc>
        <w:tc>
          <w:tcPr>
            <w:tcW w:type="dxa" w:w="1080"/>
          </w:tcPr>
          <w:p>
            <w:r>
              <w:rPr>
                <w:sz w:val="14"/>
              </w:rPr>
              <w:t>substituted segment</w:t>
            </w:r>
          </w:p>
        </w:tc>
        <w:tc>
          <w:tcPr>
            <w:tcW w:type="dxa" w:w="1080"/>
          </w:tcPr>
          <w:p>
            <w:r>
              <w:rPr>
                <w:sz w:val="14"/>
              </w:rPr>
            </w:r>
          </w:p>
        </w:tc>
        <w:tc>
          <w:tcPr>
            <w:tcW w:type="dxa" w:w="1080"/>
          </w:tcPr>
          <w:p>
            <w:r>
              <w:rPr>
                <w:sz w:val="14"/>
              </w:rPr>
              <w:t>yes</w:t>
            </w:r>
          </w:p>
        </w:tc>
      </w:tr>
      <w:tr>
        <w:tc>
          <w:tcPr>
            <w:tcW w:type="dxa" w:w="1080"/>
          </w:tcPr>
          <w:p>
            <w:r>
              <w:rPr>
                <w:sz w:val="14"/>
              </w:rPr>
              <w:t>FGFR4</w:t>
            </w:r>
          </w:p>
        </w:tc>
        <w:tc>
          <w:tcPr>
            <w:tcW w:type="dxa" w:w="1080"/>
          </w:tcPr>
          <w:p>
            <w:r>
              <w:rPr>
                <w:sz w:val="14"/>
              </w:rPr>
              <w:t>P22455</w:t>
            </w:r>
          </w:p>
        </w:tc>
        <w:tc>
          <w:tcPr>
            <w:tcW w:type="dxa" w:w="1080"/>
          </w:tcPr>
          <w:p>
            <w:r>
              <w:rPr>
                <w:sz w:val="14"/>
              </w:rPr>
              <w:t>802</w:t>
            </w:r>
          </w:p>
        </w:tc>
        <w:tc>
          <w:tcPr>
            <w:tcW w:type="dxa" w:w="1080"/>
          </w:tcPr>
          <w:p>
            <w:r>
              <w:rPr>
                <w:sz w:val="14"/>
              </w:rPr>
              <w:t>2</w:t>
            </w:r>
          </w:p>
        </w:tc>
        <w:tc>
          <w:tcPr>
            <w:tcW w:type="dxa" w:w="1080"/>
          </w:tcPr>
          <w:p>
            <w:r>
              <w:rPr>
                <w:sz w:val="14"/>
              </w:rPr>
              <w:t>802→762 (-40)</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FKBP5</w:t>
            </w:r>
          </w:p>
        </w:tc>
        <w:tc>
          <w:tcPr>
            <w:tcW w:type="dxa" w:w="1080"/>
          </w:tcPr>
          <w:p>
            <w:r>
              <w:rPr>
                <w:sz w:val="14"/>
              </w:rPr>
              <w:t>Q13451</w:t>
            </w:r>
          </w:p>
        </w:tc>
        <w:tc>
          <w:tcPr>
            <w:tcW w:type="dxa" w:w="1080"/>
          </w:tcPr>
          <w:p>
            <w:r>
              <w:rPr>
                <w:sz w:val="14"/>
              </w:rPr>
              <w:t>457</w:t>
            </w:r>
          </w:p>
        </w:tc>
        <w:tc>
          <w:tcPr>
            <w:tcW w:type="dxa" w:w="1080"/>
          </w:tcPr>
          <w:p>
            <w:r>
              <w:rPr>
                <w:sz w:val="14"/>
              </w:rPr>
              <w:t>2</w:t>
            </w:r>
          </w:p>
        </w:tc>
        <w:tc>
          <w:tcPr>
            <w:tcW w:type="dxa" w:w="1080"/>
          </w:tcPr>
          <w:p>
            <w:r>
              <w:rPr>
                <w:sz w:val="14"/>
              </w:rPr>
              <w:t>457→268 (-189)</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FOLH1</w:t>
            </w:r>
          </w:p>
        </w:tc>
        <w:tc>
          <w:tcPr>
            <w:tcW w:type="dxa" w:w="1080"/>
          </w:tcPr>
          <w:p>
            <w:r>
              <w:rPr>
                <w:sz w:val="14"/>
              </w:rPr>
              <w:t>Q04609</w:t>
            </w:r>
          </w:p>
        </w:tc>
        <w:tc>
          <w:tcPr>
            <w:tcW w:type="dxa" w:w="1080"/>
          </w:tcPr>
          <w:p>
            <w:r>
              <w:rPr>
                <w:sz w:val="14"/>
              </w:rPr>
              <w:t>750</w:t>
            </w:r>
          </w:p>
        </w:tc>
        <w:tc>
          <w:tcPr>
            <w:tcW w:type="dxa" w:w="1080"/>
          </w:tcPr>
          <w:p>
            <w:r>
              <w:rPr>
                <w:sz w:val="14"/>
              </w:rPr>
              <w:t>8</w:t>
            </w:r>
          </w:p>
        </w:tc>
        <w:tc>
          <w:tcPr>
            <w:tcW w:type="dxa" w:w="1080"/>
          </w:tcPr>
          <w:p>
            <w:r>
              <w:rPr>
                <w:sz w:val="14"/>
              </w:rPr>
              <w:t>750→243 (-507)</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FOXP1</w:t>
            </w:r>
          </w:p>
        </w:tc>
        <w:tc>
          <w:tcPr>
            <w:tcW w:type="dxa" w:w="1080"/>
          </w:tcPr>
          <w:p>
            <w:r>
              <w:rPr>
                <w:sz w:val="14"/>
              </w:rPr>
              <w:t>Q9H334</w:t>
            </w:r>
          </w:p>
        </w:tc>
        <w:tc>
          <w:tcPr>
            <w:tcW w:type="dxa" w:w="1080"/>
          </w:tcPr>
          <w:p>
            <w:r>
              <w:rPr>
                <w:sz w:val="14"/>
              </w:rPr>
              <w:t>677</w:t>
            </w:r>
          </w:p>
        </w:tc>
        <w:tc>
          <w:tcPr>
            <w:tcW w:type="dxa" w:w="1080"/>
          </w:tcPr>
          <w:p>
            <w:r>
              <w:rPr>
                <w:sz w:val="14"/>
              </w:rPr>
              <w:t>7</w:t>
            </w:r>
          </w:p>
        </w:tc>
        <w:tc>
          <w:tcPr>
            <w:tcW w:type="dxa" w:w="1080"/>
          </w:tcPr>
          <w:p>
            <w:r>
              <w:rPr>
                <w:sz w:val="14"/>
              </w:rPr>
              <w:t>677→114 (-563)</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FZR1</w:t>
            </w:r>
          </w:p>
        </w:tc>
        <w:tc>
          <w:tcPr>
            <w:tcW w:type="dxa" w:w="1080"/>
          </w:tcPr>
          <w:p>
            <w:r>
              <w:rPr>
                <w:sz w:val="14"/>
              </w:rPr>
              <w:t>Q9UM11</w:t>
            </w:r>
          </w:p>
        </w:tc>
        <w:tc>
          <w:tcPr>
            <w:tcW w:type="dxa" w:w="1080"/>
          </w:tcPr>
          <w:p>
            <w:r>
              <w:rPr>
                <w:sz w:val="14"/>
              </w:rPr>
              <w:t>496</w:t>
            </w:r>
          </w:p>
        </w:tc>
        <w:tc>
          <w:tcPr>
            <w:tcW w:type="dxa" w:w="1080"/>
          </w:tcPr>
          <w:p>
            <w:r>
              <w:rPr>
                <w:sz w:val="14"/>
              </w:rPr>
              <w:t>3</w:t>
            </w:r>
          </w:p>
        </w:tc>
        <w:tc>
          <w:tcPr>
            <w:tcW w:type="dxa" w:w="1080"/>
          </w:tcPr>
          <w:p>
            <w:r>
              <w:rPr>
                <w:sz w:val="14"/>
              </w:rPr>
              <w:t>496→404 (-92)</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G3BP1</w:t>
            </w:r>
          </w:p>
        </w:tc>
        <w:tc>
          <w:tcPr>
            <w:tcW w:type="dxa" w:w="1080"/>
          </w:tcPr>
          <w:p>
            <w:r>
              <w:rPr>
                <w:sz w:val="14"/>
              </w:rPr>
              <w:t>Q13283</w:t>
            </w:r>
          </w:p>
        </w:tc>
        <w:tc>
          <w:tcPr>
            <w:tcW w:type="dxa" w:w="1080"/>
          </w:tcPr>
          <w:p>
            <w:r>
              <w:rPr>
                <w:sz w:val="14"/>
              </w:rPr>
              <w:t>466</w:t>
            </w:r>
          </w:p>
        </w:tc>
        <w:tc>
          <w:tcPr>
            <w:tcW w:type="dxa" w:w="1080"/>
          </w:tcPr>
          <w:p>
            <w:r>
              <w:rPr>
                <w:sz w:val="14"/>
              </w:rPr>
              <w:t>2</w:t>
            </w:r>
          </w:p>
        </w:tc>
        <w:tc>
          <w:tcPr>
            <w:tcW w:type="dxa" w:w="1080"/>
          </w:tcPr>
          <w:p>
            <w:r>
              <w:rPr>
                <w:sz w:val="14"/>
              </w:rPr>
              <w:t>466→122 (-344)</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GNA13</w:t>
            </w:r>
          </w:p>
        </w:tc>
        <w:tc>
          <w:tcPr>
            <w:tcW w:type="dxa" w:w="1080"/>
          </w:tcPr>
          <w:p>
            <w:r>
              <w:rPr>
                <w:sz w:val="14"/>
              </w:rPr>
              <w:t>Q14344</w:t>
            </w:r>
          </w:p>
        </w:tc>
        <w:tc>
          <w:tcPr>
            <w:tcW w:type="dxa" w:w="1080"/>
          </w:tcPr>
          <w:p>
            <w:r>
              <w:rPr>
                <w:sz w:val="14"/>
              </w:rPr>
              <w:t>377</w:t>
            </w:r>
          </w:p>
        </w:tc>
        <w:tc>
          <w:tcPr>
            <w:tcW w:type="dxa" w:w="1080"/>
          </w:tcPr>
          <w:p>
            <w:r>
              <w:rPr>
                <w:sz w:val="14"/>
              </w:rPr>
              <w:t>2</w:t>
            </w:r>
          </w:p>
        </w:tc>
        <w:tc>
          <w:tcPr>
            <w:tcW w:type="dxa" w:w="1080"/>
          </w:tcPr>
          <w:p>
            <w:r>
              <w:rPr>
                <w:sz w:val="14"/>
              </w:rPr>
              <w:t>377→282 (-95)</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GPX1</w:t>
            </w:r>
          </w:p>
        </w:tc>
        <w:tc>
          <w:tcPr>
            <w:tcW w:type="dxa" w:w="1080"/>
          </w:tcPr>
          <w:p>
            <w:r>
              <w:rPr>
                <w:sz w:val="14"/>
              </w:rPr>
              <w:t>P07203</w:t>
            </w:r>
          </w:p>
        </w:tc>
        <w:tc>
          <w:tcPr>
            <w:tcW w:type="dxa" w:w="1080"/>
          </w:tcPr>
          <w:p>
            <w:r>
              <w:rPr>
                <w:sz w:val="14"/>
              </w:rPr>
              <w:t>203</w:t>
            </w:r>
          </w:p>
        </w:tc>
        <w:tc>
          <w:tcPr>
            <w:tcW w:type="dxa" w:w="1080"/>
          </w:tcPr>
          <w:p>
            <w:r>
              <w:rPr>
                <w:sz w:val="14"/>
              </w:rPr>
              <w:t>2</w:t>
            </w:r>
          </w:p>
        </w:tc>
        <w:tc>
          <w:tcPr>
            <w:tcW w:type="dxa" w:w="1080"/>
          </w:tcPr>
          <w:p>
            <w:r>
              <w:rPr>
                <w:sz w:val="14"/>
              </w:rPr>
              <w:t>203→98 (-105)</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GREB1</w:t>
            </w:r>
          </w:p>
        </w:tc>
        <w:tc>
          <w:tcPr>
            <w:tcW w:type="dxa" w:w="1080"/>
          </w:tcPr>
          <w:p>
            <w:r>
              <w:rPr>
                <w:sz w:val="14"/>
              </w:rPr>
              <w:t>Q4ZG55</w:t>
            </w:r>
          </w:p>
        </w:tc>
        <w:tc>
          <w:tcPr>
            <w:tcW w:type="dxa" w:w="1080"/>
          </w:tcPr>
          <w:p>
            <w:r>
              <w:rPr>
                <w:sz w:val="14"/>
              </w:rPr>
              <w:t>1949</w:t>
            </w:r>
          </w:p>
        </w:tc>
        <w:tc>
          <w:tcPr>
            <w:tcW w:type="dxa" w:w="1080"/>
          </w:tcPr>
          <w:p>
            <w:r>
              <w:rPr>
                <w:sz w:val="14"/>
              </w:rPr>
              <w:t>4</w:t>
            </w:r>
          </w:p>
        </w:tc>
        <w:tc>
          <w:tcPr>
            <w:tcW w:type="dxa" w:w="1080"/>
          </w:tcPr>
          <w:p>
            <w:r>
              <w:rPr>
                <w:sz w:val="14"/>
              </w:rPr>
              <w:t>1949→409 (-1540)</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GSK3B</w:t>
            </w:r>
          </w:p>
        </w:tc>
        <w:tc>
          <w:tcPr>
            <w:tcW w:type="dxa" w:w="1080"/>
          </w:tcPr>
          <w:p>
            <w:r>
              <w:rPr>
                <w:sz w:val="14"/>
              </w:rPr>
              <w:t>P49841</w:t>
            </w:r>
          </w:p>
        </w:tc>
        <w:tc>
          <w:tcPr>
            <w:tcW w:type="dxa" w:w="1080"/>
          </w:tcPr>
          <w:p>
            <w:r>
              <w:rPr>
                <w:sz w:val="14"/>
              </w:rPr>
              <w:t>420</w:t>
            </w:r>
          </w:p>
        </w:tc>
        <w:tc>
          <w:tcPr>
            <w:tcW w:type="dxa" w:w="1080"/>
          </w:tcPr>
          <w:p>
            <w:r>
              <w:rPr>
                <w:sz w:val="14"/>
              </w:rPr>
              <w:t>2</w:t>
            </w:r>
          </w:p>
        </w:tc>
        <w:tc>
          <w:tcPr>
            <w:tcW w:type="dxa" w:w="1080"/>
          </w:tcPr>
          <w:p>
            <w:r>
              <w:rPr>
                <w:sz w:val="14"/>
              </w:rPr>
              <w:t>420→433 (+13)</w:t>
            </w:r>
          </w:p>
        </w:tc>
        <w:tc>
          <w:tcPr>
            <w:tcW w:type="dxa" w:w="1080"/>
          </w:tcPr>
          <w:p>
            <w:r>
              <w:rPr>
                <w:sz w:val="14"/>
              </w:rPr>
              <w:t>internal insertion (in-frame)</w:t>
            </w:r>
          </w:p>
        </w:tc>
        <w:tc>
          <w:tcPr>
            <w:tcW w:type="dxa" w:w="1080"/>
          </w:tcPr>
          <w:p>
            <w:r>
              <w:rPr>
                <w:sz w:val="14"/>
              </w:rPr>
            </w:r>
          </w:p>
        </w:tc>
        <w:tc>
          <w:tcPr>
            <w:tcW w:type="dxa" w:w="1080"/>
          </w:tcPr>
          <w:p>
            <w:r>
              <w:rPr>
                <w:sz w:val="14"/>
              </w:rPr>
            </w:r>
          </w:p>
        </w:tc>
      </w:tr>
      <w:tr>
        <w:tc>
          <w:tcPr>
            <w:tcW w:type="dxa" w:w="1080"/>
          </w:tcPr>
          <w:p>
            <w:r>
              <w:rPr>
                <w:sz w:val="14"/>
              </w:rPr>
              <w:t>HDGF</w:t>
            </w:r>
          </w:p>
        </w:tc>
        <w:tc>
          <w:tcPr>
            <w:tcW w:type="dxa" w:w="1080"/>
          </w:tcPr>
          <w:p>
            <w:r>
              <w:rPr>
                <w:sz w:val="14"/>
              </w:rPr>
              <w:t>P51858</w:t>
            </w:r>
          </w:p>
        </w:tc>
        <w:tc>
          <w:tcPr>
            <w:tcW w:type="dxa" w:w="1080"/>
          </w:tcPr>
          <w:p>
            <w:r>
              <w:rPr>
                <w:sz w:val="14"/>
              </w:rPr>
              <w:t>240</w:t>
            </w:r>
          </w:p>
        </w:tc>
        <w:tc>
          <w:tcPr>
            <w:tcW w:type="dxa" w:w="1080"/>
          </w:tcPr>
          <w:p>
            <w:r>
              <w:rPr>
                <w:sz w:val="14"/>
              </w:rPr>
              <w:t>3</w:t>
            </w:r>
          </w:p>
        </w:tc>
        <w:tc>
          <w:tcPr>
            <w:tcW w:type="dxa" w:w="1080"/>
          </w:tcPr>
          <w:p>
            <w:r>
              <w:rPr>
                <w:sz w:val="14"/>
              </w:rPr>
              <w:t>240→256 (+16)</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HEMK2</w:t>
            </w:r>
          </w:p>
        </w:tc>
        <w:tc>
          <w:tcPr>
            <w:tcW w:type="dxa" w:w="1080"/>
          </w:tcPr>
          <w:p>
            <w:r>
              <w:rPr>
                <w:sz w:val="14"/>
              </w:rPr>
              <w:t>Q9Y5N5</w:t>
            </w:r>
          </w:p>
        </w:tc>
        <w:tc>
          <w:tcPr>
            <w:tcW w:type="dxa" w:w="1080"/>
          </w:tcPr>
          <w:p>
            <w:r>
              <w:rPr>
                <w:sz w:val="14"/>
              </w:rPr>
              <w:t>214</w:t>
            </w:r>
          </w:p>
        </w:tc>
        <w:tc>
          <w:tcPr>
            <w:tcW w:type="dxa" w:w="1080"/>
          </w:tcPr>
          <w:p>
            <w:r>
              <w:rPr>
                <w:sz w:val="14"/>
              </w:rPr>
              <w:t>2</w:t>
            </w:r>
          </w:p>
        </w:tc>
        <w:tc>
          <w:tcPr>
            <w:tcW w:type="dxa" w:w="1080"/>
          </w:tcPr>
          <w:p>
            <w:r>
              <w:rPr>
                <w:sz w:val="14"/>
              </w:rPr>
              <w:t>214→186 (-28)</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HIPK1</w:t>
            </w:r>
          </w:p>
        </w:tc>
        <w:tc>
          <w:tcPr>
            <w:tcW w:type="dxa" w:w="1080"/>
          </w:tcPr>
          <w:p>
            <w:r>
              <w:rPr>
                <w:sz w:val="14"/>
              </w:rPr>
              <w:t>Q86Z02</w:t>
            </w:r>
          </w:p>
        </w:tc>
        <w:tc>
          <w:tcPr>
            <w:tcW w:type="dxa" w:w="1080"/>
          </w:tcPr>
          <w:p>
            <w:r>
              <w:rPr>
                <w:sz w:val="14"/>
              </w:rPr>
              <w:t>1210</w:t>
            </w:r>
          </w:p>
        </w:tc>
        <w:tc>
          <w:tcPr>
            <w:tcW w:type="dxa" w:w="1080"/>
          </w:tcPr>
          <w:p>
            <w:r>
              <w:rPr>
                <w:sz w:val="14"/>
              </w:rPr>
              <w:t>4</w:t>
            </w:r>
          </w:p>
        </w:tc>
        <w:tc>
          <w:tcPr>
            <w:tcW w:type="dxa" w:w="1080"/>
          </w:tcPr>
          <w:p>
            <w:r>
              <w:rPr>
                <w:sz w:val="14"/>
              </w:rPr>
              <w:t>1210→816 (-394)</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HMGN2P46</w:t>
            </w:r>
          </w:p>
        </w:tc>
        <w:tc>
          <w:tcPr>
            <w:tcW w:type="dxa" w:w="1080"/>
          </w:tcPr>
          <w:p>
            <w:r>
              <w:rPr>
                <w:sz w:val="14"/>
              </w:rPr>
              <w:t>Q86SG4</w:t>
            </w:r>
          </w:p>
        </w:tc>
        <w:tc>
          <w:tcPr>
            <w:tcW w:type="dxa" w:w="1080"/>
          </w:tcPr>
          <w:p>
            <w:r>
              <w:rPr>
                <w:sz w:val="14"/>
              </w:rPr>
              <w:t>172</w:t>
            </w:r>
          </w:p>
        </w:tc>
        <w:tc>
          <w:tcPr>
            <w:tcW w:type="dxa" w:w="1080"/>
          </w:tcPr>
          <w:p>
            <w:r>
              <w:rPr>
                <w:sz w:val="14"/>
              </w:rPr>
              <w:t>3</w:t>
            </w:r>
          </w:p>
        </w:tc>
        <w:tc>
          <w:tcPr>
            <w:tcW w:type="dxa" w:w="1080"/>
          </w:tcPr>
          <w:p>
            <w:r>
              <w:rPr>
                <w:sz w:val="14"/>
              </w:rPr>
              <w:t>172→150 (-22)</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HNRNPA3</w:t>
            </w:r>
          </w:p>
        </w:tc>
        <w:tc>
          <w:tcPr>
            <w:tcW w:type="dxa" w:w="1080"/>
          </w:tcPr>
          <w:p>
            <w:r>
              <w:rPr>
                <w:sz w:val="14"/>
              </w:rPr>
              <w:t>P51991</w:t>
            </w:r>
          </w:p>
        </w:tc>
        <w:tc>
          <w:tcPr>
            <w:tcW w:type="dxa" w:w="1080"/>
          </w:tcPr>
          <w:p>
            <w:r>
              <w:rPr>
                <w:sz w:val="14"/>
              </w:rPr>
              <w:t>378</w:t>
            </w:r>
          </w:p>
        </w:tc>
        <w:tc>
          <w:tcPr>
            <w:tcW w:type="dxa" w:w="1080"/>
          </w:tcPr>
          <w:p>
            <w:r>
              <w:rPr>
                <w:sz w:val="14"/>
              </w:rPr>
              <w:t>2</w:t>
            </w:r>
          </w:p>
        </w:tc>
        <w:tc>
          <w:tcPr>
            <w:tcW w:type="dxa" w:w="1080"/>
          </w:tcPr>
          <w:p>
            <w:r>
              <w:rPr>
                <w:sz w:val="14"/>
              </w:rPr>
              <w:t>378→356 (-22)</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HNRNPU</w:t>
            </w:r>
          </w:p>
        </w:tc>
        <w:tc>
          <w:tcPr>
            <w:tcW w:type="dxa" w:w="1080"/>
          </w:tcPr>
          <w:p>
            <w:r>
              <w:rPr>
                <w:sz w:val="14"/>
              </w:rPr>
              <w:t>Q00839</w:t>
            </w:r>
          </w:p>
        </w:tc>
        <w:tc>
          <w:tcPr>
            <w:tcW w:type="dxa" w:w="1080"/>
          </w:tcPr>
          <w:p>
            <w:r>
              <w:rPr>
                <w:sz w:val="14"/>
              </w:rPr>
              <w:t>825</w:t>
            </w:r>
          </w:p>
        </w:tc>
        <w:tc>
          <w:tcPr>
            <w:tcW w:type="dxa" w:w="1080"/>
          </w:tcPr>
          <w:p>
            <w:r>
              <w:rPr>
                <w:sz w:val="14"/>
              </w:rPr>
              <w:t>2</w:t>
            </w:r>
          </w:p>
        </w:tc>
        <w:tc>
          <w:tcPr>
            <w:tcW w:type="dxa" w:w="1080"/>
          </w:tcPr>
          <w:p>
            <w:r>
              <w:rPr>
                <w:sz w:val="14"/>
              </w:rPr>
              <w:t>825→806 (-19)</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HSD17B7</w:t>
            </w:r>
          </w:p>
        </w:tc>
        <w:tc>
          <w:tcPr>
            <w:tcW w:type="dxa" w:w="1080"/>
          </w:tcPr>
          <w:p>
            <w:r>
              <w:rPr>
                <w:sz w:val="14"/>
              </w:rPr>
              <w:t>P56937</w:t>
            </w:r>
          </w:p>
        </w:tc>
        <w:tc>
          <w:tcPr>
            <w:tcW w:type="dxa" w:w="1080"/>
          </w:tcPr>
          <w:p>
            <w:r>
              <w:rPr>
                <w:sz w:val="14"/>
              </w:rPr>
              <w:t>341</w:t>
            </w:r>
          </w:p>
        </w:tc>
        <w:tc>
          <w:tcPr>
            <w:tcW w:type="dxa" w:w="1080"/>
          </w:tcPr>
          <w:p>
            <w:r>
              <w:rPr>
                <w:sz w:val="14"/>
              </w:rPr>
              <w:t>3</w:t>
            </w:r>
          </w:p>
        </w:tc>
        <w:tc>
          <w:tcPr>
            <w:tcW w:type="dxa" w:w="1080"/>
          </w:tcPr>
          <w:p>
            <w:r>
              <w:rPr>
                <w:sz w:val="14"/>
              </w:rPr>
              <w:t>341→306 (-35)</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HSP90AA1</w:t>
            </w:r>
          </w:p>
        </w:tc>
        <w:tc>
          <w:tcPr>
            <w:tcW w:type="dxa" w:w="1080"/>
          </w:tcPr>
          <w:p>
            <w:r>
              <w:rPr>
                <w:sz w:val="14"/>
              </w:rPr>
              <w:t>P07900</w:t>
            </w:r>
          </w:p>
        </w:tc>
        <w:tc>
          <w:tcPr>
            <w:tcW w:type="dxa" w:w="1080"/>
          </w:tcPr>
          <w:p>
            <w:r>
              <w:rPr>
                <w:sz w:val="14"/>
              </w:rPr>
              <w:t>732</w:t>
            </w:r>
          </w:p>
        </w:tc>
        <w:tc>
          <w:tcPr>
            <w:tcW w:type="dxa" w:w="1080"/>
          </w:tcPr>
          <w:p>
            <w:r>
              <w:rPr>
                <w:sz w:val="14"/>
              </w:rPr>
              <w:t>2</w:t>
            </w:r>
          </w:p>
        </w:tc>
        <w:tc>
          <w:tcPr>
            <w:tcW w:type="dxa" w:w="1080"/>
          </w:tcPr>
          <w:p>
            <w:r>
              <w:rPr>
                <w:sz w:val="14"/>
              </w:rPr>
              <w:t>732→854 (+122)</w:t>
            </w:r>
          </w:p>
        </w:tc>
        <w:tc>
          <w:tcPr>
            <w:tcW w:type="dxa" w:w="1080"/>
          </w:tcPr>
          <w:p>
            <w:r>
              <w:rPr>
                <w:sz w:val="14"/>
              </w:rPr>
              <w:t>internal insertion (in-frame)</w:t>
            </w:r>
          </w:p>
        </w:tc>
        <w:tc>
          <w:tcPr>
            <w:tcW w:type="dxa" w:w="1080"/>
          </w:tcPr>
          <w:p>
            <w:r>
              <w:rPr>
                <w:sz w:val="14"/>
              </w:rPr>
            </w:r>
          </w:p>
        </w:tc>
        <w:tc>
          <w:tcPr>
            <w:tcW w:type="dxa" w:w="1080"/>
          </w:tcPr>
          <w:p>
            <w:r>
              <w:rPr>
                <w:sz w:val="14"/>
              </w:rPr>
            </w:r>
          </w:p>
        </w:tc>
      </w:tr>
      <w:tr>
        <w:tc>
          <w:tcPr>
            <w:tcW w:type="dxa" w:w="1080"/>
          </w:tcPr>
          <w:p>
            <w:r>
              <w:rPr>
                <w:sz w:val="14"/>
              </w:rPr>
              <w:t>HYAL1</w:t>
            </w:r>
          </w:p>
        </w:tc>
        <w:tc>
          <w:tcPr>
            <w:tcW w:type="dxa" w:w="1080"/>
          </w:tcPr>
          <w:p>
            <w:r>
              <w:rPr>
                <w:sz w:val="14"/>
              </w:rPr>
              <w:t>Q12794</w:t>
            </w:r>
          </w:p>
        </w:tc>
        <w:tc>
          <w:tcPr>
            <w:tcW w:type="dxa" w:w="1080"/>
          </w:tcPr>
          <w:p>
            <w:r>
              <w:rPr>
                <w:sz w:val="14"/>
              </w:rPr>
              <w:t>435</w:t>
            </w:r>
          </w:p>
        </w:tc>
        <w:tc>
          <w:tcPr>
            <w:tcW w:type="dxa" w:w="1080"/>
          </w:tcPr>
          <w:p>
            <w:r>
              <w:rPr>
                <w:sz w:val="14"/>
              </w:rPr>
              <w:t>7</w:t>
            </w:r>
          </w:p>
        </w:tc>
        <w:tc>
          <w:tcPr>
            <w:tcW w:type="dxa" w:w="1080"/>
          </w:tcPr>
          <w:p>
            <w:r>
              <w:rPr>
                <w:sz w:val="14"/>
              </w:rPr>
              <w:t>435→96 (-339)</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IGFBP3</w:t>
            </w:r>
          </w:p>
        </w:tc>
        <w:tc>
          <w:tcPr>
            <w:tcW w:type="dxa" w:w="1080"/>
          </w:tcPr>
          <w:p>
            <w:r>
              <w:rPr>
                <w:sz w:val="14"/>
              </w:rPr>
              <w:t>P17936</w:t>
            </w:r>
          </w:p>
        </w:tc>
        <w:tc>
          <w:tcPr>
            <w:tcW w:type="dxa" w:w="1080"/>
          </w:tcPr>
          <w:p>
            <w:r>
              <w:rPr>
                <w:sz w:val="14"/>
              </w:rPr>
              <w:t>291</w:t>
            </w:r>
          </w:p>
        </w:tc>
        <w:tc>
          <w:tcPr>
            <w:tcW w:type="dxa" w:w="1080"/>
          </w:tcPr>
          <w:p>
            <w:r>
              <w:rPr>
                <w:sz w:val="14"/>
              </w:rPr>
              <w:t>2</w:t>
            </w:r>
          </w:p>
        </w:tc>
        <w:tc>
          <w:tcPr>
            <w:tcW w:type="dxa" w:w="1080"/>
          </w:tcPr>
          <w:p>
            <w:r>
              <w:rPr>
                <w:sz w:val="14"/>
              </w:rPr>
              <w:t>291→297 (+6)</w:t>
            </w:r>
          </w:p>
        </w:tc>
        <w:tc>
          <w:tcPr>
            <w:tcW w:type="dxa" w:w="1080"/>
          </w:tcPr>
          <w:p>
            <w:r>
              <w:rPr>
                <w:sz w:val="14"/>
              </w:rPr>
              <w:t>internal insertion (in-frame)</w:t>
            </w:r>
          </w:p>
        </w:tc>
        <w:tc>
          <w:tcPr>
            <w:tcW w:type="dxa" w:w="1080"/>
          </w:tcPr>
          <w:p>
            <w:r>
              <w:rPr>
                <w:sz w:val="14"/>
              </w:rPr>
            </w:r>
          </w:p>
        </w:tc>
        <w:tc>
          <w:tcPr>
            <w:tcW w:type="dxa" w:w="1080"/>
          </w:tcPr>
          <w:p>
            <w:r>
              <w:rPr>
                <w:sz w:val="14"/>
              </w:rPr>
            </w:r>
          </w:p>
        </w:tc>
      </w:tr>
      <w:tr>
        <w:tc>
          <w:tcPr>
            <w:tcW w:type="dxa" w:w="1080"/>
          </w:tcPr>
          <w:p>
            <w:r>
              <w:rPr>
                <w:sz w:val="14"/>
              </w:rPr>
              <w:t>IGFBP7</w:t>
            </w:r>
          </w:p>
        </w:tc>
        <w:tc>
          <w:tcPr>
            <w:tcW w:type="dxa" w:w="1080"/>
          </w:tcPr>
          <w:p>
            <w:r>
              <w:rPr>
                <w:sz w:val="14"/>
              </w:rPr>
              <w:t>Q16270</w:t>
            </w:r>
          </w:p>
        </w:tc>
        <w:tc>
          <w:tcPr>
            <w:tcW w:type="dxa" w:w="1080"/>
          </w:tcPr>
          <w:p>
            <w:r>
              <w:rPr>
                <w:sz w:val="14"/>
              </w:rPr>
              <w:t>282</w:t>
            </w:r>
          </w:p>
        </w:tc>
        <w:tc>
          <w:tcPr>
            <w:tcW w:type="dxa" w:w="1080"/>
          </w:tcPr>
          <w:p>
            <w:r>
              <w:rPr>
                <w:sz w:val="14"/>
              </w:rPr>
              <w:t>2</w:t>
            </w:r>
          </w:p>
        </w:tc>
        <w:tc>
          <w:tcPr>
            <w:tcW w:type="dxa" w:w="1080"/>
          </w:tcPr>
          <w:p>
            <w:r>
              <w:rPr>
                <w:sz w:val="14"/>
              </w:rPr>
              <w:t>282→279 (-3)</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IGSF8</w:t>
            </w:r>
          </w:p>
        </w:tc>
        <w:tc>
          <w:tcPr>
            <w:tcW w:type="dxa" w:w="1080"/>
          </w:tcPr>
          <w:p>
            <w:r>
              <w:rPr>
                <w:sz w:val="14"/>
              </w:rPr>
              <w:t>Q969P0</w:t>
            </w:r>
          </w:p>
        </w:tc>
        <w:tc>
          <w:tcPr>
            <w:tcW w:type="dxa" w:w="1080"/>
          </w:tcPr>
          <w:p>
            <w:r>
              <w:rPr>
                <w:sz w:val="14"/>
              </w:rPr>
              <w:t>613</w:t>
            </w:r>
          </w:p>
        </w:tc>
        <w:tc>
          <w:tcPr>
            <w:tcW w:type="dxa" w:w="1080"/>
          </w:tcPr>
          <w:p>
            <w:r>
              <w:rPr>
                <w:sz w:val="14"/>
              </w:rPr>
              <w:t>3</w:t>
            </w:r>
          </w:p>
        </w:tc>
        <w:tc>
          <w:tcPr>
            <w:tcW w:type="dxa" w:w="1080"/>
          </w:tcPr>
          <w:p>
            <w:r>
              <w:rPr>
                <w:sz w:val="14"/>
              </w:rPr>
              <w:t>613→372 (-241)</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IL17RC</w:t>
            </w:r>
          </w:p>
        </w:tc>
        <w:tc>
          <w:tcPr>
            <w:tcW w:type="dxa" w:w="1080"/>
          </w:tcPr>
          <w:p>
            <w:r>
              <w:rPr>
                <w:sz w:val="14"/>
              </w:rPr>
              <w:t>Q8NAC3</w:t>
            </w:r>
          </w:p>
        </w:tc>
        <w:tc>
          <w:tcPr>
            <w:tcW w:type="dxa" w:w="1080"/>
          </w:tcPr>
          <w:p>
            <w:r>
              <w:rPr>
                <w:sz w:val="14"/>
              </w:rPr>
              <w:t>791</w:t>
            </w:r>
          </w:p>
        </w:tc>
        <w:tc>
          <w:tcPr>
            <w:tcW w:type="dxa" w:w="1080"/>
          </w:tcPr>
          <w:p>
            <w:r>
              <w:rPr>
                <w:sz w:val="14"/>
              </w:rPr>
              <w:t>8</w:t>
            </w:r>
          </w:p>
        </w:tc>
        <w:tc>
          <w:tcPr>
            <w:tcW w:type="dxa" w:w="1080"/>
          </w:tcPr>
          <w:p>
            <w:r>
              <w:rPr>
                <w:sz w:val="14"/>
              </w:rPr>
              <w:t>791→538 (-253)</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INTS6</w:t>
            </w:r>
          </w:p>
        </w:tc>
        <w:tc>
          <w:tcPr>
            <w:tcW w:type="dxa" w:w="1080"/>
          </w:tcPr>
          <w:p>
            <w:r>
              <w:rPr>
                <w:sz w:val="14"/>
              </w:rPr>
              <w:t>Q9UL03</w:t>
            </w:r>
          </w:p>
        </w:tc>
        <w:tc>
          <w:tcPr>
            <w:tcW w:type="dxa" w:w="1080"/>
          </w:tcPr>
          <w:p>
            <w:r>
              <w:rPr>
                <w:sz w:val="14"/>
              </w:rPr>
              <w:t>887</w:t>
            </w:r>
          </w:p>
        </w:tc>
        <w:tc>
          <w:tcPr>
            <w:tcW w:type="dxa" w:w="1080"/>
          </w:tcPr>
          <w:p>
            <w:r>
              <w:rPr>
                <w:sz w:val="14"/>
              </w:rPr>
              <w:t>3</w:t>
            </w:r>
          </w:p>
        </w:tc>
        <w:tc>
          <w:tcPr>
            <w:tcW w:type="dxa" w:w="1080"/>
          </w:tcPr>
          <w:p>
            <w:r>
              <w:rPr>
                <w:sz w:val="14"/>
              </w:rPr>
              <w:t>887→115 (-772)</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IRX4</w:t>
            </w:r>
          </w:p>
        </w:tc>
        <w:tc>
          <w:tcPr>
            <w:tcW w:type="dxa" w:w="1080"/>
          </w:tcPr>
          <w:p>
            <w:r>
              <w:rPr>
                <w:sz w:val="14"/>
              </w:rPr>
              <w:t>P78413</w:t>
            </w:r>
          </w:p>
        </w:tc>
        <w:tc>
          <w:tcPr>
            <w:tcW w:type="dxa" w:w="1080"/>
          </w:tcPr>
          <w:p>
            <w:r>
              <w:rPr>
                <w:sz w:val="14"/>
              </w:rPr>
              <w:t>519</w:t>
            </w:r>
          </w:p>
        </w:tc>
        <w:tc>
          <w:tcPr>
            <w:tcW w:type="dxa" w:w="1080"/>
          </w:tcPr>
          <w:p>
            <w:r>
              <w:rPr>
                <w:sz w:val="14"/>
              </w:rPr>
              <w:t>2</w:t>
            </w:r>
          </w:p>
        </w:tc>
        <w:tc>
          <w:tcPr>
            <w:tcW w:type="dxa" w:w="1080"/>
          </w:tcPr>
          <w:p>
            <w:r>
              <w:rPr>
                <w:sz w:val="14"/>
              </w:rPr>
              <w:t>519→545 (+26)</w:t>
            </w:r>
          </w:p>
        </w:tc>
        <w:tc>
          <w:tcPr>
            <w:tcW w:type="dxa" w:w="1080"/>
          </w:tcPr>
          <w:p>
            <w:r>
              <w:rPr>
                <w:sz w:val="14"/>
              </w:rPr>
              <w:t>internal insertion (in-frame)</w:t>
            </w:r>
          </w:p>
        </w:tc>
        <w:tc>
          <w:tcPr>
            <w:tcW w:type="dxa" w:w="1080"/>
          </w:tcPr>
          <w:p>
            <w:r>
              <w:rPr>
                <w:sz w:val="14"/>
              </w:rPr>
            </w:r>
          </w:p>
        </w:tc>
        <w:tc>
          <w:tcPr>
            <w:tcW w:type="dxa" w:w="1080"/>
          </w:tcPr>
          <w:p>
            <w:r>
              <w:rPr>
                <w:sz w:val="14"/>
              </w:rPr>
            </w:r>
          </w:p>
        </w:tc>
      </w:tr>
      <w:tr>
        <w:tc>
          <w:tcPr>
            <w:tcW w:type="dxa" w:w="1080"/>
          </w:tcPr>
          <w:p>
            <w:r>
              <w:rPr>
                <w:sz w:val="14"/>
              </w:rPr>
              <w:t>IRX5</w:t>
            </w:r>
          </w:p>
        </w:tc>
        <w:tc>
          <w:tcPr>
            <w:tcW w:type="dxa" w:w="1080"/>
          </w:tcPr>
          <w:p>
            <w:r>
              <w:rPr>
                <w:sz w:val="14"/>
              </w:rPr>
              <w:t>P78411</w:t>
            </w:r>
          </w:p>
        </w:tc>
        <w:tc>
          <w:tcPr>
            <w:tcW w:type="dxa" w:w="1080"/>
          </w:tcPr>
          <w:p>
            <w:r>
              <w:rPr>
                <w:sz w:val="14"/>
              </w:rPr>
              <w:t>483</w:t>
            </w:r>
          </w:p>
        </w:tc>
        <w:tc>
          <w:tcPr>
            <w:tcW w:type="dxa" w:w="1080"/>
          </w:tcPr>
          <w:p>
            <w:r>
              <w:rPr>
                <w:sz w:val="14"/>
              </w:rPr>
              <w:t>3</w:t>
            </w:r>
          </w:p>
        </w:tc>
        <w:tc>
          <w:tcPr>
            <w:tcW w:type="dxa" w:w="1080"/>
          </w:tcPr>
          <w:p>
            <w:r>
              <w:rPr>
                <w:sz w:val="14"/>
              </w:rPr>
              <w:t>483→417 (-66)</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ITGA6</w:t>
            </w:r>
          </w:p>
        </w:tc>
        <w:tc>
          <w:tcPr>
            <w:tcW w:type="dxa" w:w="1080"/>
          </w:tcPr>
          <w:p>
            <w:r>
              <w:rPr>
                <w:sz w:val="14"/>
              </w:rPr>
              <w:t>P23229</w:t>
            </w:r>
          </w:p>
        </w:tc>
        <w:tc>
          <w:tcPr>
            <w:tcW w:type="dxa" w:w="1080"/>
          </w:tcPr>
          <w:p>
            <w:r>
              <w:rPr>
                <w:sz w:val="14"/>
              </w:rPr>
              <w:t>1130</w:t>
            </w:r>
          </w:p>
        </w:tc>
        <w:tc>
          <w:tcPr>
            <w:tcW w:type="dxa" w:w="1080"/>
          </w:tcPr>
          <w:p>
            <w:r>
              <w:rPr>
                <w:sz w:val="14"/>
              </w:rPr>
              <w:t>8</w:t>
            </w:r>
          </w:p>
        </w:tc>
        <w:tc>
          <w:tcPr>
            <w:tcW w:type="dxa" w:w="1080"/>
          </w:tcPr>
          <w:p>
            <w:r>
              <w:rPr>
                <w:sz w:val="14"/>
              </w:rPr>
              <w:t>1130→954 (-176)</w:t>
            </w:r>
          </w:p>
        </w:tc>
        <w:tc>
          <w:tcPr>
            <w:tcW w:type="dxa" w:w="1080"/>
          </w:tcPr>
          <w:p>
            <w:r>
              <w:rPr>
                <w:sz w:val="14"/>
              </w:rPr>
              <w:t>substituted segment</w:t>
            </w:r>
          </w:p>
        </w:tc>
        <w:tc>
          <w:tcPr>
            <w:tcW w:type="dxa" w:w="1080"/>
          </w:tcPr>
          <w:p>
            <w:r>
              <w:rPr>
                <w:sz w:val="14"/>
              </w:rPr>
            </w:r>
          </w:p>
        </w:tc>
        <w:tc>
          <w:tcPr>
            <w:tcW w:type="dxa" w:w="1080"/>
          </w:tcPr>
          <w:p>
            <w:r>
              <w:rPr>
                <w:sz w:val="14"/>
              </w:rPr>
              <w:t>yes</w:t>
            </w:r>
          </w:p>
        </w:tc>
      </w:tr>
      <w:tr>
        <w:tc>
          <w:tcPr>
            <w:tcW w:type="dxa" w:w="1080"/>
          </w:tcPr>
          <w:p>
            <w:r>
              <w:rPr>
                <w:sz w:val="14"/>
              </w:rPr>
              <w:t>KAT5</w:t>
            </w:r>
          </w:p>
        </w:tc>
        <w:tc>
          <w:tcPr>
            <w:tcW w:type="dxa" w:w="1080"/>
          </w:tcPr>
          <w:p>
            <w:r>
              <w:rPr>
                <w:sz w:val="14"/>
              </w:rPr>
              <w:t>Q92993</w:t>
            </w:r>
          </w:p>
        </w:tc>
        <w:tc>
          <w:tcPr>
            <w:tcW w:type="dxa" w:w="1080"/>
          </w:tcPr>
          <w:p>
            <w:r>
              <w:rPr>
                <w:sz w:val="14"/>
              </w:rPr>
              <w:t>513</w:t>
            </w:r>
          </w:p>
        </w:tc>
        <w:tc>
          <w:tcPr>
            <w:tcW w:type="dxa" w:w="1080"/>
          </w:tcPr>
          <w:p>
            <w:r>
              <w:rPr>
                <w:sz w:val="14"/>
              </w:rPr>
              <w:t>4</w:t>
            </w:r>
          </w:p>
        </w:tc>
        <w:tc>
          <w:tcPr>
            <w:tcW w:type="dxa" w:w="1080"/>
          </w:tcPr>
          <w:p>
            <w:r>
              <w:rPr>
                <w:sz w:val="14"/>
              </w:rPr>
              <w:t>513→461 (-52)</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KDM5D</w:t>
            </w:r>
          </w:p>
        </w:tc>
        <w:tc>
          <w:tcPr>
            <w:tcW w:type="dxa" w:w="1080"/>
          </w:tcPr>
          <w:p>
            <w:r>
              <w:rPr>
                <w:sz w:val="14"/>
              </w:rPr>
              <w:t>Q9BY66</w:t>
            </w:r>
          </w:p>
        </w:tc>
        <w:tc>
          <w:tcPr>
            <w:tcW w:type="dxa" w:w="1080"/>
          </w:tcPr>
          <w:p>
            <w:r>
              <w:rPr>
                <w:sz w:val="14"/>
              </w:rPr>
              <w:t>1539</w:t>
            </w:r>
          </w:p>
        </w:tc>
        <w:tc>
          <w:tcPr>
            <w:tcW w:type="dxa" w:w="1080"/>
          </w:tcPr>
          <w:p>
            <w:r>
              <w:rPr>
                <w:sz w:val="14"/>
              </w:rPr>
              <w:t>3</w:t>
            </w:r>
          </w:p>
        </w:tc>
        <w:tc>
          <w:tcPr>
            <w:tcW w:type="dxa" w:w="1080"/>
          </w:tcPr>
          <w:p>
            <w:r>
              <w:rPr>
                <w:sz w:val="14"/>
              </w:rPr>
              <w:t>1539→1482 (-57)</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KIT</w:t>
            </w:r>
          </w:p>
        </w:tc>
        <w:tc>
          <w:tcPr>
            <w:tcW w:type="dxa" w:w="1080"/>
          </w:tcPr>
          <w:p>
            <w:r>
              <w:rPr>
                <w:sz w:val="14"/>
              </w:rPr>
              <w:t>P10721</w:t>
            </w:r>
          </w:p>
        </w:tc>
        <w:tc>
          <w:tcPr>
            <w:tcW w:type="dxa" w:w="1080"/>
          </w:tcPr>
          <w:p>
            <w:r>
              <w:rPr>
                <w:sz w:val="14"/>
              </w:rPr>
              <w:t>976</w:t>
            </w:r>
          </w:p>
        </w:tc>
        <w:tc>
          <w:tcPr>
            <w:tcW w:type="dxa" w:w="1080"/>
          </w:tcPr>
          <w:p>
            <w:r>
              <w:rPr>
                <w:sz w:val="14"/>
              </w:rPr>
              <w:t>3</w:t>
            </w:r>
          </w:p>
        </w:tc>
        <w:tc>
          <w:tcPr>
            <w:tcW w:type="dxa" w:w="1080"/>
          </w:tcPr>
          <w:p>
            <w:r>
              <w:rPr>
                <w:sz w:val="14"/>
              </w:rPr>
              <w:t>976→257 (-719)</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KLHL20</w:t>
            </w:r>
          </w:p>
        </w:tc>
        <w:tc>
          <w:tcPr>
            <w:tcW w:type="dxa" w:w="1080"/>
          </w:tcPr>
          <w:p>
            <w:r>
              <w:rPr>
                <w:sz w:val="14"/>
              </w:rPr>
              <w:t>Q9Y2M5</w:t>
            </w:r>
          </w:p>
        </w:tc>
        <w:tc>
          <w:tcPr>
            <w:tcW w:type="dxa" w:w="1080"/>
          </w:tcPr>
          <w:p>
            <w:r>
              <w:rPr>
                <w:sz w:val="14"/>
              </w:rPr>
              <w:t>609</w:t>
            </w:r>
          </w:p>
        </w:tc>
        <w:tc>
          <w:tcPr>
            <w:tcW w:type="dxa" w:w="1080"/>
          </w:tcPr>
          <w:p>
            <w:r>
              <w:rPr>
                <w:sz w:val="14"/>
              </w:rPr>
              <w:t>2</w:t>
            </w:r>
          </w:p>
        </w:tc>
        <w:tc>
          <w:tcPr>
            <w:tcW w:type="dxa" w:w="1080"/>
          </w:tcPr>
          <w:p>
            <w:r>
              <w:rPr>
                <w:sz w:val="14"/>
              </w:rPr>
              <w:t>609→420 (-189)</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KLK15</w:t>
            </w:r>
          </w:p>
        </w:tc>
        <w:tc>
          <w:tcPr>
            <w:tcW w:type="dxa" w:w="1080"/>
          </w:tcPr>
          <w:p>
            <w:r>
              <w:rPr>
                <w:sz w:val="14"/>
              </w:rPr>
              <w:t>Q9H2R5</w:t>
            </w:r>
          </w:p>
        </w:tc>
        <w:tc>
          <w:tcPr>
            <w:tcW w:type="dxa" w:w="1080"/>
          </w:tcPr>
          <w:p>
            <w:r>
              <w:rPr>
                <w:sz w:val="14"/>
              </w:rPr>
              <w:t>256</w:t>
            </w:r>
          </w:p>
        </w:tc>
        <w:tc>
          <w:tcPr>
            <w:tcW w:type="dxa" w:w="1080"/>
          </w:tcPr>
          <w:p>
            <w:r>
              <w:rPr>
                <w:sz w:val="14"/>
              </w:rPr>
              <w:t>5</w:t>
            </w:r>
          </w:p>
        </w:tc>
        <w:tc>
          <w:tcPr>
            <w:tcW w:type="dxa" w:w="1080"/>
          </w:tcPr>
          <w:p>
            <w:r>
              <w:rPr>
                <w:sz w:val="14"/>
              </w:rPr>
              <w:t>256→121 (-135)</w:t>
            </w:r>
          </w:p>
        </w:tc>
        <w:tc>
          <w:tcPr>
            <w:tcW w:type="dxa" w:w="1080"/>
          </w:tcPr>
          <w:p>
            <w:r>
              <w:rPr>
                <w:sz w:val="14"/>
              </w:rPr>
              <w:t>C-terminal truncation</w:t>
            </w:r>
          </w:p>
        </w:tc>
        <w:tc>
          <w:tcPr>
            <w:tcW w:type="dxa" w:w="1080"/>
          </w:tcPr>
          <w:p>
            <w:r>
              <w:rPr>
                <w:sz w:val="14"/>
              </w:rPr>
            </w:r>
          </w:p>
        </w:tc>
        <w:tc>
          <w:tcPr>
            <w:tcW w:type="dxa" w:w="1080"/>
          </w:tcPr>
          <w:p>
            <w:r>
              <w:rPr>
                <w:sz w:val="14"/>
              </w:rPr>
            </w:r>
          </w:p>
        </w:tc>
      </w:tr>
      <w:tr>
        <w:tc>
          <w:tcPr>
            <w:tcW w:type="dxa" w:w="1080"/>
          </w:tcPr>
          <w:p>
            <w:r>
              <w:rPr>
                <w:sz w:val="14"/>
              </w:rPr>
              <w:t>LPXN</w:t>
            </w:r>
          </w:p>
        </w:tc>
        <w:tc>
          <w:tcPr>
            <w:tcW w:type="dxa" w:w="1080"/>
          </w:tcPr>
          <w:p>
            <w:r>
              <w:rPr>
                <w:sz w:val="14"/>
              </w:rPr>
              <w:t>O60711</w:t>
            </w:r>
          </w:p>
        </w:tc>
        <w:tc>
          <w:tcPr>
            <w:tcW w:type="dxa" w:w="1080"/>
          </w:tcPr>
          <w:p>
            <w:r>
              <w:rPr>
                <w:sz w:val="14"/>
              </w:rPr>
              <w:t>386</w:t>
            </w:r>
          </w:p>
        </w:tc>
        <w:tc>
          <w:tcPr>
            <w:tcW w:type="dxa" w:w="1080"/>
          </w:tcPr>
          <w:p>
            <w:r>
              <w:rPr>
                <w:sz w:val="14"/>
              </w:rPr>
              <w:t>2</w:t>
            </w:r>
          </w:p>
        </w:tc>
        <w:tc>
          <w:tcPr>
            <w:tcW w:type="dxa" w:w="1080"/>
          </w:tcPr>
          <w:p>
            <w:r>
              <w:rPr>
                <w:sz w:val="14"/>
              </w:rPr>
              <w:t>386→391 (+5)</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MAD1L1</w:t>
            </w:r>
          </w:p>
        </w:tc>
        <w:tc>
          <w:tcPr>
            <w:tcW w:type="dxa" w:w="1080"/>
          </w:tcPr>
          <w:p>
            <w:r>
              <w:rPr>
                <w:sz w:val="14"/>
              </w:rPr>
              <w:t>Q9Y6D9</w:t>
            </w:r>
          </w:p>
        </w:tc>
        <w:tc>
          <w:tcPr>
            <w:tcW w:type="dxa" w:w="1080"/>
          </w:tcPr>
          <w:p>
            <w:r>
              <w:rPr>
                <w:sz w:val="14"/>
              </w:rPr>
              <w:t>718</w:t>
            </w:r>
          </w:p>
        </w:tc>
        <w:tc>
          <w:tcPr>
            <w:tcW w:type="dxa" w:w="1080"/>
          </w:tcPr>
          <w:p>
            <w:r>
              <w:rPr>
                <w:sz w:val="14"/>
              </w:rPr>
              <w:t>3</w:t>
            </w:r>
          </w:p>
        </w:tc>
        <w:tc>
          <w:tcPr>
            <w:tcW w:type="dxa" w:w="1080"/>
          </w:tcPr>
          <w:p>
            <w:r>
              <w:rPr>
                <w:sz w:val="14"/>
              </w:rPr>
              <w:t>718→626 (-92)</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MAF</w:t>
            </w:r>
          </w:p>
        </w:tc>
        <w:tc>
          <w:tcPr>
            <w:tcW w:type="dxa" w:w="1080"/>
          </w:tcPr>
          <w:p>
            <w:r>
              <w:rPr>
                <w:sz w:val="14"/>
              </w:rPr>
              <w:t>O75444</w:t>
            </w:r>
          </w:p>
        </w:tc>
        <w:tc>
          <w:tcPr>
            <w:tcW w:type="dxa" w:w="1080"/>
          </w:tcPr>
          <w:p>
            <w:r>
              <w:rPr>
                <w:sz w:val="14"/>
              </w:rPr>
              <w:t>373</w:t>
            </w:r>
          </w:p>
        </w:tc>
        <w:tc>
          <w:tcPr>
            <w:tcW w:type="dxa" w:w="1080"/>
          </w:tcPr>
          <w:p>
            <w:r>
              <w:rPr>
                <w:sz w:val="14"/>
              </w:rPr>
              <w:t>2</w:t>
            </w:r>
          </w:p>
        </w:tc>
        <w:tc>
          <w:tcPr>
            <w:tcW w:type="dxa" w:w="1080"/>
          </w:tcPr>
          <w:p>
            <w:r>
              <w:rPr>
                <w:sz w:val="14"/>
              </w:rPr>
              <w:t>373→403 (+30)</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MAGED2</w:t>
            </w:r>
          </w:p>
        </w:tc>
        <w:tc>
          <w:tcPr>
            <w:tcW w:type="dxa" w:w="1080"/>
          </w:tcPr>
          <w:p>
            <w:r>
              <w:rPr>
                <w:sz w:val="14"/>
              </w:rPr>
              <w:t>Q9UNF1</w:t>
            </w:r>
          </w:p>
        </w:tc>
        <w:tc>
          <w:tcPr>
            <w:tcW w:type="dxa" w:w="1080"/>
          </w:tcPr>
          <w:p>
            <w:r>
              <w:rPr>
                <w:sz w:val="14"/>
              </w:rPr>
              <w:t>606</w:t>
            </w:r>
          </w:p>
        </w:tc>
        <w:tc>
          <w:tcPr>
            <w:tcW w:type="dxa" w:w="1080"/>
          </w:tcPr>
          <w:p>
            <w:r>
              <w:rPr>
                <w:sz w:val="14"/>
              </w:rPr>
              <w:t>2</w:t>
            </w:r>
          </w:p>
        </w:tc>
        <w:tc>
          <w:tcPr>
            <w:tcW w:type="dxa" w:w="1080"/>
          </w:tcPr>
          <w:p>
            <w:r>
              <w:rPr>
                <w:sz w:val="14"/>
              </w:rPr>
              <w:t>606→588 (-18)</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MAK</w:t>
            </w:r>
          </w:p>
        </w:tc>
        <w:tc>
          <w:tcPr>
            <w:tcW w:type="dxa" w:w="1080"/>
          </w:tcPr>
          <w:p>
            <w:r>
              <w:rPr>
                <w:sz w:val="14"/>
              </w:rPr>
              <w:t>P20794</w:t>
            </w:r>
          </w:p>
        </w:tc>
        <w:tc>
          <w:tcPr>
            <w:tcW w:type="dxa" w:w="1080"/>
          </w:tcPr>
          <w:p>
            <w:r>
              <w:rPr>
                <w:sz w:val="14"/>
              </w:rPr>
              <w:t>623</w:t>
            </w:r>
          </w:p>
        </w:tc>
        <w:tc>
          <w:tcPr>
            <w:tcW w:type="dxa" w:w="1080"/>
          </w:tcPr>
          <w:p>
            <w:r>
              <w:rPr>
                <w:sz w:val="14"/>
              </w:rPr>
              <w:t>3</w:t>
            </w:r>
          </w:p>
        </w:tc>
        <w:tc>
          <w:tcPr>
            <w:tcW w:type="dxa" w:w="1080"/>
          </w:tcPr>
          <w:p>
            <w:r>
              <w:rPr>
                <w:sz w:val="14"/>
              </w:rPr>
              <w:t>623→583 (-40)</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MAP3K7</w:t>
            </w:r>
          </w:p>
        </w:tc>
        <w:tc>
          <w:tcPr>
            <w:tcW w:type="dxa" w:w="1080"/>
          </w:tcPr>
          <w:p>
            <w:r>
              <w:rPr>
                <w:sz w:val="14"/>
              </w:rPr>
              <w:t>O43318</w:t>
            </w:r>
          </w:p>
        </w:tc>
        <w:tc>
          <w:tcPr>
            <w:tcW w:type="dxa" w:w="1080"/>
          </w:tcPr>
          <w:p>
            <w:r>
              <w:rPr>
                <w:sz w:val="14"/>
              </w:rPr>
              <w:t>606</w:t>
            </w:r>
          </w:p>
        </w:tc>
        <w:tc>
          <w:tcPr>
            <w:tcW w:type="dxa" w:w="1080"/>
          </w:tcPr>
          <w:p>
            <w:r>
              <w:rPr>
                <w:sz w:val="14"/>
              </w:rPr>
              <w:t>4</w:t>
            </w:r>
          </w:p>
        </w:tc>
        <w:tc>
          <w:tcPr>
            <w:tcW w:type="dxa" w:w="1080"/>
          </w:tcPr>
          <w:p>
            <w:r>
              <w:rPr>
                <w:sz w:val="14"/>
              </w:rPr>
              <w:t>606→491 (-115)</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MAP4</w:t>
            </w:r>
          </w:p>
        </w:tc>
        <w:tc>
          <w:tcPr>
            <w:tcW w:type="dxa" w:w="1080"/>
          </w:tcPr>
          <w:p>
            <w:r>
              <w:rPr>
                <w:sz w:val="14"/>
              </w:rPr>
              <w:t>P27816</w:t>
            </w:r>
          </w:p>
        </w:tc>
        <w:tc>
          <w:tcPr>
            <w:tcW w:type="dxa" w:w="1080"/>
          </w:tcPr>
          <w:p>
            <w:r>
              <w:rPr>
                <w:sz w:val="14"/>
              </w:rPr>
              <w:t>1152</w:t>
            </w:r>
          </w:p>
        </w:tc>
        <w:tc>
          <w:tcPr>
            <w:tcW w:type="dxa" w:w="1080"/>
          </w:tcPr>
          <w:p>
            <w:r>
              <w:rPr>
                <w:sz w:val="14"/>
              </w:rPr>
              <w:t>7</w:t>
            </w:r>
          </w:p>
        </w:tc>
        <w:tc>
          <w:tcPr>
            <w:tcW w:type="dxa" w:w="1080"/>
          </w:tcPr>
          <w:p>
            <w:r>
              <w:rPr>
                <w:sz w:val="14"/>
              </w:rPr>
              <w:t>1152→99 (-1053)</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MCM3</w:t>
            </w:r>
          </w:p>
        </w:tc>
        <w:tc>
          <w:tcPr>
            <w:tcW w:type="dxa" w:w="1080"/>
          </w:tcPr>
          <w:p>
            <w:r>
              <w:rPr>
                <w:sz w:val="14"/>
              </w:rPr>
              <w:t>P25205</w:t>
            </w:r>
          </w:p>
        </w:tc>
        <w:tc>
          <w:tcPr>
            <w:tcW w:type="dxa" w:w="1080"/>
          </w:tcPr>
          <w:p>
            <w:r>
              <w:rPr>
                <w:sz w:val="14"/>
              </w:rPr>
              <w:t>808</w:t>
            </w:r>
          </w:p>
        </w:tc>
        <w:tc>
          <w:tcPr>
            <w:tcW w:type="dxa" w:w="1080"/>
          </w:tcPr>
          <w:p>
            <w:r>
              <w:rPr>
                <w:sz w:val="14"/>
              </w:rPr>
              <w:t>2</w:t>
            </w:r>
          </w:p>
        </w:tc>
        <w:tc>
          <w:tcPr>
            <w:tcW w:type="dxa" w:w="1080"/>
          </w:tcPr>
          <w:p>
            <w:r>
              <w:rPr>
                <w:sz w:val="14"/>
              </w:rPr>
              <w:t>808→853 (+45)</w:t>
            </w:r>
          </w:p>
        </w:tc>
        <w:tc>
          <w:tcPr>
            <w:tcW w:type="dxa" w:w="1080"/>
          </w:tcPr>
          <w:p>
            <w:r>
              <w:rPr>
                <w:sz w:val="14"/>
              </w:rPr>
              <w:t>internal insertion (in-frame)</w:t>
            </w:r>
          </w:p>
        </w:tc>
        <w:tc>
          <w:tcPr>
            <w:tcW w:type="dxa" w:w="1080"/>
          </w:tcPr>
          <w:p>
            <w:r>
              <w:rPr>
                <w:sz w:val="14"/>
              </w:rPr>
            </w:r>
          </w:p>
        </w:tc>
        <w:tc>
          <w:tcPr>
            <w:tcW w:type="dxa" w:w="1080"/>
          </w:tcPr>
          <w:p>
            <w:r>
              <w:rPr>
                <w:sz w:val="14"/>
              </w:rPr>
            </w:r>
          </w:p>
        </w:tc>
      </w:tr>
      <w:tr>
        <w:tc>
          <w:tcPr>
            <w:tcW w:type="dxa" w:w="1080"/>
          </w:tcPr>
          <w:p>
            <w:r>
              <w:rPr>
                <w:sz w:val="14"/>
              </w:rPr>
              <w:t>MCPH1</w:t>
            </w:r>
          </w:p>
        </w:tc>
        <w:tc>
          <w:tcPr>
            <w:tcW w:type="dxa" w:w="1080"/>
          </w:tcPr>
          <w:p>
            <w:r>
              <w:rPr>
                <w:sz w:val="14"/>
              </w:rPr>
              <w:t>Q8NEM0</w:t>
            </w:r>
          </w:p>
        </w:tc>
        <w:tc>
          <w:tcPr>
            <w:tcW w:type="dxa" w:w="1080"/>
          </w:tcPr>
          <w:p>
            <w:r>
              <w:rPr>
                <w:sz w:val="14"/>
              </w:rPr>
              <w:t>835</w:t>
            </w:r>
          </w:p>
        </w:tc>
        <w:tc>
          <w:tcPr>
            <w:tcW w:type="dxa" w:w="1080"/>
          </w:tcPr>
          <w:p>
            <w:r>
              <w:rPr>
                <w:sz w:val="14"/>
              </w:rPr>
              <w:t>3</w:t>
            </w:r>
          </w:p>
        </w:tc>
        <w:tc>
          <w:tcPr>
            <w:tcW w:type="dxa" w:w="1080"/>
          </w:tcPr>
          <w:p>
            <w:r>
              <w:rPr>
                <w:sz w:val="14"/>
              </w:rPr>
              <w:t>835→562 (-273)</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MEFV</w:t>
            </w:r>
          </w:p>
        </w:tc>
        <w:tc>
          <w:tcPr>
            <w:tcW w:type="dxa" w:w="1080"/>
          </w:tcPr>
          <w:p>
            <w:r>
              <w:rPr>
                <w:sz w:val="14"/>
              </w:rPr>
              <w:t>O15553</w:t>
            </w:r>
          </w:p>
        </w:tc>
        <w:tc>
          <w:tcPr>
            <w:tcW w:type="dxa" w:w="1080"/>
          </w:tcPr>
          <w:p>
            <w:r>
              <w:rPr>
                <w:sz w:val="14"/>
              </w:rPr>
              <w:t>781</w:t>
            </w:r>
          </w:p>
        </w:tc>
        <w:tc>
          <w:tcPr>
            <w:tcW w:type="dxa" w:w="1080"/>
          </w:tcPr>
          <w:p>
            <w:r>
              <w:rPr>
                <w:sz w:val="14"/>
              </w:rPr>
              <w:t>3</w:t>
            </w:r>
          </w:p>
        </w:tc>
        <w:tc>
          <w:tcPr>
            <w:tcW w:type="dxa" w:w="1080"/>
          </w:tcPr>
          <w:p>
            <w:r>
              <w:rPr>
                <w:sz w:val="14"/>
              </w:rPr>
              <w:t>781→445 (-336)</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MICAL2</w:t>
            </w:r>
          </w:p>
        </w:tc>
        <w:tc>
          <w:tcPr>
            <w:tcW w:type="dxa" w:w="1080"/>
          </w:tcPr>
          <w:p>
            <w:r>
              <w:rPr>
                <w:sz w:val="14"/>
              </w:rPr>
              <w:t>O94851</w:t>
            </w:r>
          </w:p>
        </w:tc>
        <w:tc>
          <w:tcPr>
            <w:tcW w:type="dxa" w:w="1080"/>
          </w:tcPr>
          <w:p>
            <w:r>
              <w:rPr>
                <w:sz w:val="14"/>
              </w:rPr>
              <w:t>1957</w:t>
            </w:r>
          </w:p>
        </w:tc>
        <w:tc>
          <w:tcPr>
            <w:tcW w:type="dxa" w:w="1080"/>
          </w:tcPr>
          <w:p>
            <w:r>
              <w:rPr>
                <w:sz w:val="14"/>
              </w:rPr>
              <w:t>7</w:t>
            </w:r>
          </w:p>
        </w:tc>
        <w:tc>
          <w:tcPr>
            <w:tcW w:type="dxa" w:w="1080"/>
          </w:tcPr>
          <w:p>
            <w:r>
              <w:rPr>
                <w:sz w:val="14"/>
              </w:rPr>
              <w:t>1957→784 (-1173)</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MYH9</w:t>
            </w:r>
          </w:p>
        </w:tc>
        <w:tc>
          <w:tcPr>
            <w:tcW w:type="dxa" w:w="1080"/>
          </w:tcPr>
          <w:p>
            <w:r>
              <w:rPr>
                <w:sz w:val="14"/>
              </w:rPr>
              <w:t>P35579</w:t>
            </w:r>
          </w:p>
        </w:tc>
        <w:tc>
          <w:tcPr>
            <w:tcW w:type="dxa" w:w="1080"/>
          </w:tcPr>
          <w:p>
            <w:r>
              <w:rPr>
                <w:sz w:val="14"/>
              </w:rPr>
              <w:t>1960</w:t>
            </w:r>
          </w:p>
        </w:tc>
        <w:tc>
          <w:tcPr>
            <w:tcW w:type="dxa" w:w="1080"/>
          </w:tcPr>
          <w:p>
            <w:r>
              <w:rPr>
                <w:sz w:val="14"/>
              </w:rPr>
              <w:t>2</w:t>
            </w:r>
          </w:p>
        </w:tc>
        <w:tc>
          <w:tcPr>
            <w:tcW w:type="dxa" w:w="1080"/>
          </w:tcPr>
          <w:p>
            <w:r>
              <w:rPr>
                <w:sz w:val="14"/>
              </w:rPr>
              <w:t>1960→1382 (-578)</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MYLK</w:t>
            </w:r>
          </w:p>
        </w:tc>
        <w:tc>
          <w:tcPr>
            <w:tcW w:type="dxa" w:w="1080"/>
          </w:tcPr>
          <w:p>
            <w:r>
              <w:rPr>
                <w:sz w:val="14"/>
              </w:rPr>
              <w:t>Q15746</w:t>
            </w:r>
          </w:p>
        </w:tc>
        <w:tc>
          <w:tcPr>
            <w:tcW w:type="dxa" w:w="1080"/>
          </w:tcPr>
          <w:p>
            <w:r>
              <w:rPr>
                <w:sz w:val="14"/>
              </w:rPr>
              <w:t>1914</w:t>
            </w:r>
          </w:p>
        </w:tc>
        <w:tc>
          <w:tcPr>
            <w:tcW w:type="dxa" w:w="1080"/>
          </w:tcPr>
          <w:p>
            <w:r>
              <w:rPr>
                <w:sz w:val="14"/>
              </w:rPr>
              <w:t>11</w:t>
            </w:r>
          </w:p>
        </w:tc>
        <w:tc>
          <w:tcPr>
            <w:tcW w:type="dxa" w:w="1080"/>
          </w:tcPr>
          <w:p>
            <w:r>
              <w:rPr>
                <w:sz w:val="14"/>
              </w:rPr>
              <w:t>1914→153 (-1761)</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NCOA3</w:t>
            </w:r>
          </w:p>
        </w:tc>
        <w:tc>
          <w:tcPr>
            <w:tcW w:type="dxa" w:w="1080"/>
          </w:tcPr>
          <w:p>
            <w:r>
              <w:rPr>
                <w:sz w:val="14"/>
              </w:rPr>
              <w:t>Q9Y6Q9</w:t>
            </w:r>
          </w:p>
        </w:tc>
        <w:tc>
          <w:tcPr>
            <w:tcW w:type="dxa" w:w="1080"/>
          </w:tcPr>
          <w:p>
            <w:r>
              <w:rPr>
                <w:sz w:val="14"/>
              </w:rPr>
              <w:t>1424</w:t>
            </w:r>
          </w:p>
        </w:tc>
        <w:tc>
          <w:tcPr>
            <w:tcW w:type="dxa" w:w="1080"/>
          </w:tcPr>
          <w:p>
            <w:r>
              <w:rPr>
                <w:sz w:val="14"/>
              </w:rPr>
              <w:t>5</w:t>
            </w:r>
          </w:p>
        </w:tc>
        <w:tc>
          <w:tcPr>
            <w:tcW w:type="dxa" w:w="1080"/>
          </w:tcPr>
          <w:p>
            <w:r>
              <w:rPr>
                <w:sz w:val="14"/>
              </w:rPr>
              <w:t>1424→1350 (-74)</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NCOR1</w:t>
            </w:r>
          </w:p>
        </w:tc>
        <w:tc>
          <w:tcPr>
            <w:tcW w:type="dxa" w:w="1080"/>
          </w:tcPr>
          <w:p>
            <w:r>
              <w:rPr>
                <w:sz w:val="14"/>
              </w:rPr>
              <w:t>O75376</w:t>
            </w:r>
          </w:p>
        </w:tc>
        <w:tc>
          <w:tcPr>
            <w:tcW w:type="dxa" w:w="1080"/>
          </w:tcPr>
          <w:p>
            <w:r>
              <w:rPr>
                <w:sz w:val="14"/>
              </w:rPr>
              <w:t>2440</w:t>
            </w:r>
          </w:p>
        </w:tc>
        <w:tc>
          <w:tcPr>
            <w:tcW w:type="dxa" w:w="1080"/>
          </w:tcPr>
          <w:p>
            <w:r>
              <w:rPr>
                <w:sz w:val="14"/>
              </w:rPr>
              <w:t>3</w:t>
            </w:r>
          </w:p>
        </w:tc>
        <w:tc>
          <w:tcPr>
            <w:tcW w:type="dxa" w:w="1080"/>
          </w:tcPr>
          <w:p>
            <w:r>
              <w:rPr>
                <w:sz w:val="14"/>
              </w:rPr>
              <w:t>2440→914 (-1526)</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NCOR2</w:t>
            </w:r>
          </w:p>
        </w:tc>
        <w:tc>
          <w:tcPr>
            <w:tcW w:type="dxa" w:w="1080"/>
          </w:tcPr>
          <w:p>
            <w:r>
              <w:rPr>
                <w:sz w:val="14"/>
              </w:rPr>
              <w:t>Q9Y618</w:t>
            </w:r>
          </w:p>
        </w:tc>
        <w:tc>
          <w:tcPr>
            <w:tcW w:type="dxa" w:w="1080"/>
          </w:tcPr>
          <w:p>
            <w:r>
              <w:rPr>
                <w:sz w:val="14"/>
              </w:rPr>
              <w:t>2514</w:t>
            </w:r>
          </w:p>
        </w:tc>
        <w:tc>
          <w:tcPr>
            <w:tcW w:type="dxa" w:w="1080"/>
          </w:tcPr>
          <w:p>
            <w:r>
              <w:rPr>
                <w:sz w:val="14"/>
              </w:rPr>
              <w:t>4</w:t>
            </w:r>
          </w:p>
        </w:tc>
        <w:tc>
          <w:tcPr>
            <w:tcW w:type="dxa" w:w="1080"/>
          </w:tcPr>
          <w:p>
            <w:r>
              <w:rPr>
                <w:sz w:val="14"/>
              </w:rPr>
              <w:t>2514→766 (-1748)</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NDRG1</w:t>
            </w:r>
          </w:p>
        </w:tc>
        <w:tc>
          <w:tcPr>
            <w:tcW w:type="dxa" w:w="1080"/>
          </w:tcPr>
          <w:p>
            <w:r>
              <w:rPr>
                <w:sz w:val="14"/>
              </w:rPr>
              <w:t>Q92597</w:t>
            </w:r>
          </w:p>
        </w:tc>
        <w:tc>
          <w:tcPr>
            <w:tcW w:type="dxa" w:w="1080"/>
          </w:tcPr>
          <w:p>
            <w:r>
              <w:rPr>
                <w:sz w:val="14"/>
              </w:rPr>
              <w:t>394</w:t>
            </w:r>
          </w:p>
        </w:tc>
        <w:tc>
          <w:tcPr>
            <w:tcW w:type="dxa" w:w="1080"/>
          </w:tcPr>
          <w:p>
            <w:r>
              <w:rPr>
                <w:sz w:val="14"/>
              </w:rPr>
              <w:t>3</w:t>
            </w:r>
          </w:p>
        </w:tc>
        <w:tc>
          <w:tcPr>
            <w:tcW w:type="dxa" w:w="1080"/>
          </w:tcPr>
          <w:p>
            <w:r>
              <w:rPr>
                <w:sz w:val="14"/>
              </w:rPr>
              <w:t>394→313 (-81)</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NEDD4L</w:t>
            </w:r>
          </w:p>
        </w:tc>
        <w:tc>
          <w:tcPr>
            <w:tcW w:type="dxa" w:w="1080"/>
          </w:tcPr>
          <w:p>
            <w:r>
              <w:rPr>
                <w:sz w:val="14"/>
              </w:rPr>
              <w:t>Q96PU5</w:t>
            </w:r>
          </w:p>
        </w:tc>
        <w:tc>
          <w:tcPr>
            <w:tcW w:type="dxa" w:w="1080"/>
          </w:tcPr>
          <w:p>
            <w:r>
              <w:rPr>
                <w:sz w:val="14"/>
              </w:rPr>
              <w:t>975</w:t>
            </w:r>
          </w:p>
        </w:tc>
        <w:tc>
          <w:tcPr>
            <w:tcW w:type="dxa" w:w="1080"/>
          </w:tcPr>
          <w:p>
            <w:r>
              <w:rPr>
                <w:sz w:val="14"/>
              </w:rPr>
              <w:t>8</w:t>
            </w:r>
          </w:p>
        </w:tc>
        <w:tc>
          <w:tcPr>
            <w:tcW w:type="dxa" w:w="1080"/>
          </w:tcPr>
          <w:p>
            <w:r>
              <w:rPr>
                <w:sz w:val="14"/>
              </w:rPr>
              <w:t>975→834 (-141)</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NKX3-1</w:t>
            </w:r>
          </w:p>
        </w:tc>
        <w:tc>
          <w:tcPr>
            <w:tcW w:type="dxa" w:w="1080"/>
          </w:tcPr>
          <w:p>
            <w:r>
              <w:rPr>
                <w:sz w:val="14"/>
              </w:rPr>
              <w:t>Q99801</w:t>
            </w:r>
          </w:p>
        </w:tc>
        <w:tc>
          <w:tcPr>
            <w:tcW w:type="dxa" w:w="1080"/>
          </w:tcPr>
          <w:p>
            <w:r>
              <w:rPr>
                <w:sz w:val="14"/>
              </w:rPr>
              <w:t>234</w:t>
            </w:r>
          </w:p>
        </w:tc>
        <w:tc>
          <w:tcPr>
            <w:tcW w:type="dxa" w:w="1080"/>
          </w:tcPr>
          <w:p>
            <w:r>
              <w:rPr>
                <w:sz w:val="14"/>
              </w:rPr>
              <w:t>5</w:t>
            </w:r>
          </w:p>
        </w:tc>
        <w:tc>
          <w:tcPr>
            <w:tcW w:type="dxa" w:w="1080"/>
          </w:tcPr>
          <w:p>
            <w:r>
              <w:rPr>
                <w:sz w:val="14"/>
              </w:rPr>
              <w:t>234→159 (-75)</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NMNAT2</w:t>
            </w:r>
          </w:p>
        </w:tc>
        <w:tc>
          <w:tcPr>
            <w:tcW w:type="dxa" w:w="1080"/>
          </w:tcPr>
          <w:p>
            <w:r>
              <w:rPr>
                <w:sz w:val="14"/>
              </w:rPr>
              <w:t>Q9BZQ4</w:t>
            </w:r>
          </w:p>
        </w:tc>
        <w:tc>
          <w:tcPr>
            <w:tcW w:type="dxa" w:w="1080"/>
          </w:tcPr>
          <w:p>
            <w:r>
              <w:rPr>
                <w:sz w:val="14"/>
              </w:rPr>
              <w:t>307</w:t>
            </w:r>
          </w:p>
        </w:tc>
        <w:tc>
          <w:tcPr>
            <w:tcW w:type="dxa" w:w="1080"/>
          </w:tcPr>
          <w:p>
            <w:r>
              <w:rPr>
                <w:sz w:val="14"/>
              </w:rPr>
              <w:t>2</w:t>
            </w:r>
          </w:p>
        </w:tc>
        <w:tc>
          <w:tcPr>
            <w:tcW w:type="dxa" w:w="1080"/>
          </w:tcPr>
          <w:p>
            <w:r>
              <w:rPr>
                <w:sz w:val="14"/>
              </w:rPr>
              <w:t>307→302 (-5)</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NOX5</w:t>
            </w:r>
          </w:p>
        </w:tc>
        <w:tc>
          <w:tcPr>
            <w:tcW w:type="dxa" w:w="1080"/>
          </w:tcPr>
          <w:p>
            <w:r>
              <w:rPr>
                <w:sz w:val="14"/>
              </w:rPr>
              <w:t>Q96PH1</w:t>
            </w:r>
          </w:p>
        </w:tc>
        <w:tc>
          <w:tcPr>
            <w:tcW w:type="dxa" w:w="1080"/>
          </w:tcPr>
          <w:p>
            <w:r>
              <w:rPr>
                <w:sz w:val="14"/>
              </w:rPr>
              <w:t>765</w:t>
            </w:r>
          </w:p>
        </w:tc>
        <w:tc>
          <w:tcPr>
            <w:tcW w:type="dxa" w:w="1080"/>
          </w:tcPr>
          <w:p>
            <w:r>
              <w:rPr>
                <w:sz w:val="14"/>
              </w:rPr>
              <w:t>6</w:t>
            </w:r>
          </w:p>
        </w:tc>
        <w:tc>
          <w:tcPr>
            <w:tcW w:type="dxa" w:w="1080"/>
          </w:tcPr>
          <w:p>
            <w:r>
              <w:rPr>
                <w:sz w:val="14"/>
              </w:rPr>
              <w:t>765→565 (-200)</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NPL</w:t>
            </w:r>
          </w:p>
        </w:tc>
        <w:tc>
          <w:tcPr>
            <w:tcW w:type="dxa" w:w="1080"/>
          </w:tcPr>
          <w:p>
            <w:r>
              <w:rPr>
                <w:sz w:val="14"/>
              </w:rPr>
              <w:t>Q9BXD5</w:t>
            </w:r>
          </w:p>
        </w:tc>
        <w:tc>
          <w:tcPr>
            <w:tcW w:type="dxa" w:w="1080"/>
          </w:tcPr>
          <w:p>
            <w:r>
              <w:rPr>
                <w:sz w:val="14"/>
              </w:rPr>
              <w:t>320</w:t>
            </w:r>
          </w:p>
        </w:tc>
        <w:tc>
          <w:tcPr>
            <w:tcW w:type="dxa" w:w="1080"/>
          </w:tcPr>
          <w:p>
            <w:r>
              <w:rPr>
                <w:sz w:val="14"/>
              </w:rPr>
              <w:t>5</w:t>
            </w:r>
          </w:p>
        </w:tc>
        <w:tc>
          <w:tcPr>
            <w:tcW w:type="dxa" w:w="1080"/>
          </w:tcPr>
          <w:p>
            <w:r>
              <w:rPr>
                <w:sz w:val="14"/>
              </w:rPr>
              <w:t>320→109 (-211)</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NSD1</w:t>
            </w:r>
          </w:p>
        </w:tc>
        <w:tc>
          <w:tcPr>
            <w:tcW w:type="dxa" w:w="1080"/>
          </w:tcPr>
          <w:p>
            <w:r>
              <w:rPr>
                <w:sz w:val="14"/>
              </w:rPr>
              <w:t>Q96L73</w:t>
            </w:r>
          </w:p>
        </w:tc>
        <w:tc>
          <w:tcPr>
            <w:tcW w:type="dxa" w:w="1080"/>
          </w:tcPr>
          <w:p>
            <w:r>
              <w:rPr>
                <w:sz w:val="14"/>
              </w:rPr>
              <w:t>2696</w:t>
            </w:r>
          </w:p>
        </w:tc>
        <w:tc>
          <w:tcPr>
            <w:tcW w:type="dxa" w:w="1080"/>
          </w:tcPr>
          <w:p>
            <w:r>
              <w:rPr>
                <w:sz w:val="14"/>
              </w:rPr>
              <w:t>3</w:t>
            </w:r>
          </w:p>
        </w:tc>
        <w:tc>
          <w:tcPr>
            <w:tcW w:type="dxa" w:w="1080"/>
          </w:tcPr>
          <w:p>
            <w:r>
              <w:rPr>
                <w:sz w:val="14"/>
              </w:rPr>
              <w:t>2696→2427 (-269)</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NUCKS1</w:t>
            </w:r>
          </w:p>
        </w:tc>
        <w:tc>
          <w:tcPr>
            <w:tcW w:type="dxa" w:w="1080"/>
          </w:tcPr>
          <w:p>
            <w:r>
              <w:rPr>
                <w:sz w:val="14"/>
              </w:rPr>
              <w:t>Q9H1E3</w:t>
            </w:r>
          </w:p>
        </w:tc>
        <w:tc>
          <w:tcPr>
            <w:tcW w:type="dxa" w:w="1080"/>
          </w:tcPr>
          <w:p>
            <w:r>
              <w:rPr>
                <w:sz w:val="14"/>
              </w:rPr>
              <w:t>243</w:t>
            </w:r>
          </w:p>
        </w:tc>
        <w:tc>
          <w:tcPr>
            <w:tcW w:type="dxa" w:w="1080"/>
          </w:tcPr>
          <w:p>
            <w:r>
              <w:rPr>
                <w:sz w:val="14"/>
              </w:rPr>
              <w:t>2</w:t>
            </w:r>
          </w:p>
        </w:tc>
        <w:tc>
          <w:tcPr>
            <w:tcW w:type="dxa" w:w="1080"/>
          </w:tcPr>
          <w:p>
            <w:r>
              <w:rPr>
                <w:sz w:val="14"/>
              </w:rPr>
              <w:t>243→203 (-40)</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NWD1</w:t>
            </w:r>
          </w:p>
        </w:tc>
        <w:tc>
          <w:tcPr>
            <w:tcW w:type="dxa" w:w="1080"/>
          </w:tcPr>
          <w:p>
            <w:r>
              <w:rPr>
                <w:sz w:val="14"/>
              </w:rPr>
              <w:t>Q149M9</w:t>
            </w:r>
          </w:p>
        </w:tc>
        <w:tc>
          <w:tcPr>
            <w:tcW w:type="dxa" w:w="1080"/>
          </w:tcPr>
          <w:p>
            <w:r>
              <w:rPr>
                <w:sz w:val="14"/>
              </w:rPr>
              <w:t>1564</w:t>
            </w:r>
          </w:p>
        </w:tc>
        <w:tc>
          <w:tcPr>
            <w:tcW w:type="dxa" w:w="1080"/>
          </w:tcPr>
          <w:p>
            <w:r>
              <w:rPr>
                <w:sz w:val="14"/>
              </w:rPr>
              <w:t>3</w:t>
            </w:r>
          </w:p>
        </w:tc>
        <w:tc>
          <w:tcPr>
            <w:tcW w:type="dxa" w:w="1080"/>
          </w:tcPr>
          <w:p>
            <w:r>
              <w:rPr>
                <w:sz w:val="14"/>
              </w:rPr>
              <w:t>1564→76 (-1488)</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PAK6</w:t>
            </w:r>
          </w:p>
        </w:tc>
        <w:tc>
          <w:tcPr>
            <w:tcW w:type="dxa" w:w="1080"/>
          </w:tcPr>
          <w:p>
            <w:r>
              <w:rPr>
                <w:sz w:val="14"/>
              </w:rPr>
              <w:t>Q9NQU5</w:t>
            </w:r>
          </w:p>
        </w:tc>
        <w:tc>
          <w:tcPr>
            <w:tcW w:type="dxa" w:w="1080"/>
          </w:tcPr>
          <w:p>
            <w:r>
              <w:rPr>
                <w:sz w:val="14"/>
              </w:rPr>
              <w:t>681</w:t>
            </w:r>
          </w:p>
        </w:tc>
        <w:tc>
          <w:tcPr>
            <w:tcW w:type="dxa" w:w="1080"/>
          </w:tcPr>
          <w:p>
            <w:r>
              <w:rPr>
                <w:sz w:val="14"/>
              </w:rPr>
              <w:t>2</w:t>
            </w:r>
          </w:p>
        </w:tc>
        <w:tc>
          <w:tcPr>
            <w:tcW w:type="dxa" w:w="1080"/>
          </w:tcPr>
          <w:p>
            <w:r>
              <w:rPr>
                <w:sz w:val="14"/>
              </w:rPr>
              <w:t>681→636 (-45)</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PATE1</w:t>
            </w:r>
          </w:p>
        </w:tc>
        <w:tc>
          <w:tcPr>
            <w:tcW w:type="dxa" w:w="1080"/>
          </w:tcPr>
          <w:p>
            <w:r>
              <w:rPr>
                <w:sz w:val="14"/>
              </w:rPr>
              <w:t>Q8WXA2</w:t>
            </w:r>
          </w:p>
        </w:tc>
        <w:tc>
          <w:tcPr>
            <w:tcW w:type="dxa" w:w="1080"/>
          </w:tcPr>
          <w:p>
            <w:r>
              <w:rPr>
                <w:sz w:val="14"/>
              </w:rPr>
              <w:t>126</w:t>
            </w:r>
          </w:p>
        </w:tc>
        <w:tc>
          <w:tcPr>
            <w:tcW w:type="dxa" w:w="1080"/>
          </w:tcPr>
          <w:p>
            <w:r>
              <w:rPr>
                <w:sz w:val="14"/>
              </w:rPr>
              <w:t>2</w:t>
            </w:r>
          </w:p>
        </w:tc>
        <w:tc>
          <w:tcPr>
            <w:tcW w:type="dxa" w:w="1080"/>
          </w:tcPr>
          <w:p>
            <w:r>
              <w:rPr>
                <w:sz w:val="14"/>
              </w:rPr>
              <w:t>126→114 (-12)</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PCDH11Y</w:t>
            </w:r>
          </w:p>
        </w:tc>
        <w:tc>
          <w:tcPr>
            <w:tcW w:type="dxa" w:w="1080"/>
          </w:tcPr>
          <w:p>
            <w:r>
              <w:rPr>
                <w:sz w:val="14"/>
              </w:rPr>
              <w:t>Q9BZA8</w:t>
            </w:r>
          </w:p>
        </w:tc>
        <w:tc>
          <w:tcPr>
            <w:tcW w:type="dxa" w:w="1080"/>
          </w:tcPr>
          <w:p>
            <w:r>
              <w:rPr>
                <w:sz w:val="14"/>
              </w:rPr>
              <w:t>1340</w:t>
            </w:r>
          </w:p>
        </w:tc>
        <w:tc>
          <w:tcPr>
            <w:tcW w:type="dxa" w:w="1080"/>
          </w:tcPr>
          <w:p>
            <w:r>
              <w:rPr>
                <w:sz w:val="14"/>
              </w:rPr>
              <w:t>4</w:t>
            </w:r>
          </w:p>
        </w:tc>
        <w:tc>
          <w:tcPr>
            <w:tcW w:type="dxa" w:w="1080"/>
          </w:tcPr>
          <w:p>
            <w:r>
              <w:rPr>
                <w:sz w:val="14"/>
              </w:rPr>
              <w:t>1340→1037 (-303)</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PDGFRB</w:t>
            </w:r>
          </w:p>
        </w:tc>
        <w:tc>
          <w:tcPr>
            <w:tcW w:type="dxa" w:w="1080"/>
          </w:tcPr>
          <w:p>
            <w:r>
              <w:rPr>
                <w:sz w:val="14"/>
              </w:rPr>
              <w:t>P09619</w:t>
            </w:r>
          </w:p>
        </w:tc>
        <w:tc>
          <w:tcPr>
            <w:tcW w:type="dxa" w:w="1080"/>
          </w:tcPr>
          <w:p>
            <w:r>
              <w:rPr>
                <w:sz w:val="14"/>
              </w:rPr>
              <w:t>1106</w:t>
            </w:r>
          </w:p>
        </w:tc>
        <w:tc>
          <w:tcPr>
            <w:tcW w:type="dxa" w:w="1080"/>
          </w:tcPr>
          <w:p>
            <w:r>
              <w:rPr>
                <w:sz w:val="14"/>
              </w:rPr>
              <w:t>2</w:t>
            </w:r>
          </w:p>
        </w:tc>
        <w:tc>
          <w:tcPr>
            <w:tcW w:type="dxa" w:w="1080"/>
          </w:tcPr>
          <w:p>
            <w:r>
              <w:rPr>
                <w:sz w:val="14"/>
              </w:rPr>
              <w:t>1106→336 (-770)</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PDS5B</w:t>
            </w:r>
          </w:p>
        </w:tc>
        <w:tc>
          <w:tcPr>
            <w:tcW w:type="dxa" w:w="1080"/>
          </w:tcPr>
          <w:p>
            <w:r>
              <w:rPr>
                <w:sz w:val="14"/>
              </w:rPr>
              <w:t>Q9NTI5</w:t>
            </w:r>
          </w:p>
        </w:tc>
        <w:tc>
          <w:tcPr>
            <w:tcW w:type="dxa" w:w="1080"/>
          </w:tcPr>
          <w:p>
            <w:r>
              <w:rPr>
                <w:sz w:val="14"/>
              </w:rPr>
              <w:t>1447</w:t>
            </w:r>
          </w:p>
        </w:tc>
        <w:tc>
          <w:tcPr>
            <w:tcW w:type="dxa" w:w="1080"/>
          </w:tcPr>
          <w:p>
            <w:r>
              <w:rPr>
                <w:sz w:val="14"/>
              </w:rPr>
              <w:t>5</w:t>
            </w:r>
          </w:p>
        </w:tc>
        <w:tc>
          <w:tcPr>
            <w:tcW w:type="dxa" w:w="1080"/>
          </w:tcPr>
          <w:p>
            <w:r>
              <w:rPr>
                <w:sz w:val="14"/>
              </w:rPr>
              <w:t>1447→122 (-1325)</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PDZD2</w:t>
            </w:r>
          </w:p>
        </w:tc>
        <w:tc>
          <w:tcPr>
            <w:tcW w:type="dxa" w:w="1080"/>
          </w:tcPr>
          <w:p>
            <w:r>
              <w:rPr>
                <w:sz w:val="14"/>
              </w:rPr>
              <w:t>O15018</w:t>
            </w:r>
          </w:p>
        </w:tc>
        <w:tc>
          <w:tcPr>
            <w:tcW w:type="dxa" w:w="1080"/>
          </w:tcPr>
          <w:p>
            <w:r>
              <w:rPr>
                <w:sz w:val="14"/>
              </w:rPr>
              <w:t>2839</w:t>
            </w:r>
          </w:p>
        </w:tc>
        <w:tc>
          <w:tcPr>
            <w:tcW w:type="dxa" w:w="1080"/>
          </w:tcPr>
          <w:p>
            <w:r>
              <w:rPr>
                <w:sz w:val="14"/>
              </w:rPr>
              <w:t>2</w:t>
            </w:r>
          </w:p>
        </w:tc>
        <w:tc>
          <w:tcPr>
            <w:tcW w:type="dxa" w:w="1080"/>
          </w:tcPr>
          <w:p>
            <w:r>
              <w:rPr>
                <w:sz w:val="14"/>
              </w:rPr>
              <w:t>2839→2640 (-199)</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PGRMC1</w:t>
            </w:r>
          </w:p>
        </w:tc>
        <w:tc>
          <w:tcPr>
            <w:tcW w:type="dxa" w:w="1080"/>
          </w:tcPr>
          <w:p>
            <w:r>
              <w:rPr>
                <w:sz w:val="14"/>
              </w:rPr>
              <w:t>O00264</w:t>
            </w:r>
          </w:p>
        </w:tc>
        <w:tc>
          <w:tcPr>
            <w:tcW w:type="dxa" w:w="1080"/>
          </w:tcPr>
          <w:p>
            <w:r>
              <w:rPr>
                <w:sz w:val="14"/>
              </w:rPr>
              <w:t>195</w:t>
            </w:r>
          </w:p>
        </w:tc>
        <w:tc>
          <w:tcPr>
            <w:tcW w:type="dxa" w:w="1080"/>
          </w:tcPr>
          <w:p>
            <w:r>
              <w:rPr>
                <w:sz w:val="14"/>
              </w:rPr>
              <w:t>2</w:t>
            </w:r>
          </w:p>
        </w:tc>
        <w:tc>
          <w:tcPr>
            <w:tcW w:type="dxa" w:w="1080"/>
          </w:tcPr>
          <w:p>
            <w:r>
              <w:rPr>
                <w:sz w:val="14"/>
              </w:rPr>
              <w:t>195→143 (-52)</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PI16</w:t>
            </w:r>
          </w:p>
        </w:tc>
        <w:tc>
          <w:tcPr>
            <w:tcW w:type="dxa" w:w="1080"/>
          </w:tcPr>
          <w:p>
            <w:r>
              <w:rPr>
                <w:sz w:val="14"/>
              </w:rPr>
              <w:t>Q6UXB8</w:t>
            </w:r>
          </w:p>
        </w:tc>
        <w:tc>
          <w:tcPr>
            <w:tcW w:type="dxa" w:w="1080"/>
          </w:tcPr>
          <w:p>
            <w:r>
              <w:rPr>
                <w:sz w:val="14"/>
              </w:rPr>
              <w:t>463</w:t>
            </w:r>
          </w:p>
        </w:tc>
        <w:tc>
          <w:tcPr>
            <w:tcW w:type="dxa" w:w="1080"/>
          </w:tcPr>
          <w:p>
            <w:r>
              <w:rPr>
                <w:sz w:val="14"/>
              </w:rPr>
              <w:t>2</w:t>
            </w:r>
          </w:p>
        </w:tc>
        <w:tc>
          <w:tcPr>
            <w:tcW w:type="dxa" w:w="1080"/>
          </w:tcPr>
          <w:p>
            <w:r>
              <w:rPr>
                <w:sz w:val="14"/>
              </w:rPr>
              <w:t>463→270 (-193)</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PIAS1</w:t>
            </w:r>
          </w:p>
        </w:tc>
        <w:tc>
          <w:tcPr>
            <w:tcW w:type="dxa" w:w="1080"/>
          </w:tcPr>
          <w:p>
            <w:r>
              <w:rPr>
                <w:sz w:val="14"/>
              </w:rPr>
              <w:t>O75925</w:t>
            </w:r>
          </w:p>
        </w:tc>
        <w:tc>
          <w:tcPr>
            <w:tcW w:type="dxa" w:w="1080"/>
          </w:tcPr>
          <w:p>
            <w:r>
              <w:rPr>
                <w:sz w:val="14"/>
              </w:rPr>
              <w:t>651</w:t>
            </w:r>
          </w:p>
        </w:tc>
        <w:tc>
          <w:tcPr>
            <w:tcW w:type="dxa" w:w="1080"/>
          </w:tcPr>
          <w:p>
            <w:r>
              <w:rPr>
                <w:sz w:val="14"/>
              </w:rPr>
              <w:t>3</w:t>
            </w:r>
          </w:p>
        </w:tc>
        <w:tc>
          <w:tcPr>
            <w:tcW w:type="dxa" w:w="1080"/>
          </w:tcPr>
          <w:p>
            <w:r>
              <w:rPr>
                <w:sz w:val="14"/>
              </w:rPr>
              <w:t>651→325 (-326)</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PIAS2</w:t>
            </w:r>
          </w:p>
        </w:tc>
        <w:tc>
          <w:tcPr>
            <w:tcW w:type="dxa" w:w="1080"/>
          </w:tcPr>
          <w:p>
            <w:r>
              <w:rPr>
                <w:sz w:val="14"/>
              </w:rPr>
              <w:t>O75928</w:t>
            </w:r>
          </w:p>
        </w:tc>
        <w:tc>
          <w:tcPr>
            <w:tcW w:type="dxa" w:w="1080"/>
          </w:tcPr>
          <w:p>
            <w:r>
              <w:rPr>
                <w:sz w:val="14"/>
              </w:rPr>
              <w:t>621</w:t>
            </w:r>
          </w:p>
        </w:tc>
        <w:tc>
          <w:tcPr>
            <w:tcW w:type="dxa" w:w="1080"/>
          </w:tcPr>
          <w:p>
            <w:r>
              <w:rPr>
                <w:sz w:val="14"/>
              </w:rPr>
              <w:t>3</w:t>
            </w:r>
          </w:p>
        </w:tc>
        <w:tc>
          <w:tcPr>
            <w:tcW w:type="dxa" w:w="1080"/>
          </w:tcPr>
          <w:p>
            <w:r>
              <w:rPr>
                <w:sz w:val="14"/>
              </w:rPr>
              <w:t>621→405 (-216)</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PIK3C2G</w:t>
            </w:r>
          </w:p>
        </w:tc>
        <w:tc>
          <w:tcPr>
            <w:tcW w:type="dxa" w:w="1080"/>
          </w:tcPr>
          <w:p>
            <w:r>
              <w:rPr>
                <w:sz w:val="14"/>
              </w:rPr>
              <w:t>O75747</w:t>
            </w:r>
          </w:p>
        </w:tc>
        <w:tc>
          <w:tcPr>
            <w:tcW w:type="dxa" w:w="1080"/>
          </w:tcPr>
          <w:p>
            <w:r>
              <w:rPr>
                <w:sz w:val="14"/>
              </w:rPr>
              <w:t>1486</w:t>
            </w:r>
          </w:p>
        </w:tc>
        <w:tc>
          <w:tcPr>
            <w:tcW w:type="dxa" w:w="1080"/>
          </w:tcPr>
          <w:p>
            <w:r>
              <w:rPr>
                <w:sz w:val="14"/>
              </w:rPr>
              <w:t>2</w:t>
            </w:r>
          </w:p>
        </w:tc>
        <w:tc>
          <w:tcPr>
            <w:tcW w:type="dxa" w:w="1080"/>
          </w:tcPr>
          <w:p>
            <w:r>
              <w:rPr>
                <w:sz w:val="14"/>
              </w:rPr>
              <w:t>1486→1445 (-41)</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PIWIL1</w:t>
            </w:r>
          </w:p>
        </w:tc>
        <w:tc>
          <w:tcPr>
            <w:tcW w:type="dxa" w:w="1080"/>
          </w:tcPr>
          <w:p>
            <w:r>
              <w:rPr>
                <w:sz w:val="14"/>
              </w:rPr>
              <w:t>Q96J94</w:t>
            </w:r>
          </w:p>
        </w:tc>
        <w:tc>
          <w:tcPr>
            <w:tcW w:type="dxa" w:w="1080"/>
          </w:tcPr>
          <w:p>
            <w:r>
              <w:rPr>
                <w:sz w:val="14"/>
              </w:rPr>
              <w:t>861</w:t>
            </w:r>
          </w:p>
        </w:tc>
        <w:tc>
          <w:tcPr>
            <w:tcW w:type="dxa" w:w="1080"/>
          </w:tcPr>
          <w:p>
            <w:r>
              <w:rPr>
                <w:sz w:val="14"/>
              </w:rPr>
              <w:t>3</w:t>
            </w:r>
          </w:p>
        </w:tc>
        <w:tc>
          <w:tcPr>
            <w:tcW w:type="dxa" w:w="1080"/>
          </w:tcPr>
          <w:p>
            <w:r>
              <w:rPr>
                <w:sz w:val="14"/>
              </w:rPr>
              <w:t>861→775 (-86)</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PKN1</w:t>
            </w:r>
          </w:p>
        </w:tc>
        <w:tc>
          <w:tcPr>
            <w:tcW w:type="dxa" w:w="1080"/>
          </w:tcPr>
          <w:p>
            <w:r>
              <w:rPr>
                <w:sz w:val="14"/>
              </w:rPr>
              <w:t>Q16512</w:t>
            </w:r>
          </w:p>
        </w:tc>
        <w:tc>
          <w:tcPr>
            <w:tcW w:type="dxa" w:w="1080"/>
          </w:tcPr>
          <w:p>
            <w:r>
              <w:rPr>
                <w:sz w:val="14"/>
              </w:rPr>
              <w:t>942</w:t>
            </w:r>
          </w:p>
        </w:tc>
        <w:tc>
          <w:tcPr>
            <w:tcW w:type="dxa" w:w="1080"/>
          </w:tcPr>
          <w:p>
            <w:r>
              <w:rPr>
                <w:sz w:val="14"/>
              </w:rPr>
              <w:t>3</w:t>
            </w:r>
          </w:p>
        </w:tc>
        <w:tc>
          <w:tcPr>
            <w:tcW w:type="dxa" w:w="1080"/>
          </w:tcPr>
          <w:p>
            <w:r>
              <w:rPr>
                <w:sz w:val="14"/>
              </w:rPr>
              <w:t>942→603 (-339)</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PMEPA1</w:t>
            </w:r>
          </w:p>
        </w:tc>
        <w:tc>
          <w:tcPr>
            <w:tcW w:type="dxa" w:w="1080"/>
          </w:tcPr>
          <w:p>
            <w:r>
              <w:rPr>
                <w:sz w:val="14"/>
              </w:rPr>
              <w:t>Q969W9</w:t>
            </w:r>
          </w:p>
        </w:tc>
        <w:tc>
          <w:tcPr>
            <w:tcW w:type="dxa" w:w="1080"/>
          </w:tcPr>
          <w:p>
            <w:r>
              <w:rPr>
                <w:sz w:val="14"/>
              </w:rPr>
              <w:t>287</w:t>
            </w:r>
          </w:p>
        </w:tc>
        <w:tc>
          <w:tcPr>
            <w:tcW w:type="dxa" w:w="1080"/>
          </w:tcPr>
          <w:p>
            <w:r>
              <w:rPr>
                <w:sz w:val="14"/>
              </w:rPr>
              <w:t>3</w:t>
            </w:r>
          </w:p>
        </w:tc>
        <w:tc>
          <w:tcPr>
            <w:tcW w:type="dxa" w:w="1080"/>
          </w:tcPr>
          <w:p>
            <w:r>
              <w:rPr>
                <w:sz w:val="14"/>
              </w:rPr>
              <w:t>287→237 (-50)</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PML</w:t>
            </w:r>
          </w:p>
        </w:tc>
        <w:tc>
          <w:tcPr>
            <w:tcW w:type="dxa" w:w="1080"/>
          </w:tcPr>
          <w:p>
            <w:r>
              <w:rPr>
                <w:sz w:val="14"/>
              </w:rPr>
              <w:t>P29590</w:t>
            </w:r>
          </w:p>
        </w:tc>
        <w:tc>
          <w:tcPr>
            <w:tcW w:type="dxa" w:w="1080"/>
          </w:tcPr>
          <w:p>
            <w:r>
              <w:rPr>
                <w:sz w:val="14"/>
              </w:rPr>
              <w:t>882</w:t>
            </w:r>
          </w:p>
        </w:tc>
        <w:tc>
          <w:tcPr>
            <w:tcW w:type="dxa" w:w="1080"/>
          </w:tcPr>
          <w:p>
            <w:r>
              <w:rPr>
                <w:sz w:val="14"/>
              </w:rPr>
              <w:t>12</w:t>
            </w:r>
          </w:p>
        </w:tc>
        <w:tc>
          <w:tcPr>
            <w:tcW w:type="dxa" w:w="1080"/>
          </w:tcPr>
          <w:p>
            <w:r>
              <w:rPr>
                <w:sz w:val="14"/>
              </w:rPr>
              <w:t>882→423 (-459)</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PODXL</w:t>
            </w:r>
          </w:p>
        </w:tc>
        <w:tc>
          <w:tcPr>
            <w:tcW w:type="dxa" w:w="1080"/>
          </w:tcPr>
          <w:p>
            <w:r>
              <w:rPr>
                <w:sz w:val="14"/>
              </w:rPr>
              <w:t>O00592</w:t>
            </w:r>
          </w:p>
        </w:tc>
        <w:tc>
          <w:tcPr>
            <w:tcW w:type="dxa" w:w="1080"/>
          </w:tcPr>
          <w:p>
            <w:r>
              <w:rPr>
                <w:sz w:val="14"/>
              </w:rPr>
              <w:t>558</w:t>
            </w:r>
          </w:p>
        </w:tc>
        <w:tc>
          <w:tcPr>
            <w:tcW w:type="dxa" w:w="1080"/>
          </w:tcPr>
          <w:p>
            <w:r>
              <w:rPr>
                <w:sz w:val="14"/>
              </w:rPr>
              <w:t>2</w:t>
            </w:r>
          </w:p>
        </w:tc>
        <w:tc>
          <w:tcPr>
            <w:tcW w:type="dxa" w:w="1080"/>
          </w:tcPr>
          <w:p>
            <w:r>
              <w:rPr>
                <w:sz w:val="14"/>
              </w:rPr>
              <w:t>558→526 (-32)</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PPM1B</w:t>
            </w:r>
          </w:p>
        </w:tc>
        <w:tc>
          <w:tcPr>
            <w:tcW w:type="dxa" w:w="1080"/>
          </w:tcPr>
          <w:p>
            <w:r>
              <w:rPr>
                <w:sz w:val="14"/>
              </w:rPr>
              <w:t>O75688</w:t>
            </w:r>
          </w:p>
        </w:tc>
        <w:tc>
          <w:tcPr>
            <w:tcW w:type="dxa" w:w="1080"/>
          </w:tcPr>
          <w:p>
            <w:r>
              <w:rPr>
                <w:sz w:val="14"/>
              </w:rPr>
              <w:t>479</w:t>
            </w:r>
          </w:p>
        </w:tc>
        <w:tc>
          <w:tcPr>
            <w:tcW w:type="dxa" w:w="1080"/>
          </w:tcPr>
          <w:p>
            <w:r>
              <w:rPr>
                <w:sz w:val="14"/>
              </w:rPr>
              <w:t>5</w:t>
            </w:r>
          </w:p>
        </w:tc>
        <w:tc>
          <w:tcPr>
            <w:tcW w:type="dxa" w:w="1080"/>
          </w:tcPr>
          <w:p>
            <w:r>
              <w:rPr>
                <w:sz w:val="14"/>
              </w:rPr>
              <w:t>479→192 (-287)</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PPP2CA</w:t>
            </w:r>
          </w:p>
        </w:tc>
        <w:tc>
          <w:tcPr>
            <w:tcW w:type="dxa" w:w="1080"/>
          </w:tcPr>
          <w:p>
            <w:r>
              <w:rPr>
                <w:sz w:val="14"/>
              </w:rPr>
              <w:t>P67775</w:t>
            </w:r>
          </w:p>
        </w:tc>
        <w:tc>
          <w:tcPr>
            <w:tcW w:type="dxa" w:w="1080"/>
          </w:tcPr>
          <w:p>
            <w:r>
              <w:rPr>
                <w:sz w:val="14"/>
              </w:rPr>
              <w:t>309</w:t>
            </w:r>
          </w:p>
        </w:tc>
        <w:tc>
          <w:tcPr>
            <w:tcW w:type="dxa" w:w="1080"/>
          </w:tcPr>
          <w:p>
            <w:r>
              <w:rPr>
                <w:sz w:val="14"/>
              </w:rPr>
              <w:t>2</w:t>
            </w:r>
          </w:p>
        </w:tc>
        <w:tc>
          <w:tcPr>
            <w:tcW w:type="dxa" w:w="1080"/>
          </w:tcPr>
          <w:p>
            <w:r>
              <w:rPr>
                <w:sz w:val="14"/>
              </w:rPr>
              <w:t>309→255 (-54)</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PRICKLE4</w:t>
            </w:r>
          </w:p>
        </w:tc>
        <w:tc>
          <w:tcPr>
            <w:tcW w:type="dxa" w:w="1080"/>
          </w:tcPr>
          <w:p>
            <w:r>
              <w:rPr>
                <w:sz w:val="14"/>
              </w:rPr>
              <w:t>Q2TBC4</w:t>
            </w:r>
          </w:p>
        </w:tc>
        <w:tc>
          <w:tcPr>
            <w:tcW w:type="dxa" w:w="1080"/>
          </w:tcPr>
          <w:p>
            <w:r>
              <w:rPr>
                <w:sz w:val="14"/>
              </w:rPr>
              <w:t>344</w:t>
            </w:r>
          </w:p>
        </w:tc>
        <w:tc>
          <w:tcPr>
            <w:tcW w:type="dxa" w:w="1080"/>
          </w:tcPr>
          <w:p>
            <w:r>
              <w:rPr>
                <w:sz w:val="14"/>
              </w:rPr>
              <w:t>3</w:t>
            </w:r>
          </w:p>
        </w:tc>
        <w:tc>
          <w:tcPr>
            <w:tcW w:type="dxa" w:w="1080"/>
          </w:tcPr>
          <w:p>
            <w:r>
              <w:rPr>
                <w:sz w:val="14"/>
              </w:rPr>
              <w:t>344→384 (+40)</w:t>
            </w:r>
          </w:p>
        </w:tc>
        <w:tc>
          <w:tcPr>
            <w:tcW w:type="dxa" w:w="1080"/>
          </w:tcPr>
          <w:p>
            <w:r>
              <w:rPr>
                <w:sz w:val="14"/>
              </w:rPr>
              <w:t>substituted segment</w:t>
            </w:r>
          </w:p>
        </w:tc>
        <w:tc>
          <w:tcPr>
            <w:tcW w:type="dxa" w:w="1080"/>
          </w:tcPr>
          <w:p>
            <w:r>
              <w:rPr>
                <w:sz w:val="14"/>
              </w:rPr>
            </w:r>
          </w:p>
        </w:tc>
        <w:tc>
          <w:tcPr>
            <w:tcW w:type="dxa" w:w="1080"/>
          </w:tcPr>
          <w:p>
            <w:r>
              <w:rPr>
                <w:sz w:val="14"/>
              </w:rPr>
              <w:t>yes</w:t>
            </w:r>
          </w:p>
        </w:tc>
      </w:tr>
      <w:tr>
        <w:tc>
          <w:tcPr>
            <w:tcW w:type="dxa" w:w="1080"/>
          </w:tcPr>
          <w:p>
            <w:r>
              <w:rPr>
                <w:sz w:val="14"/>
              </w:rPr>
              <w:t>PRKAR2A</w:t>
            </w:r>
          </w:p>
        </w:tc>
        <w:tc>
          <w:tcPr>
            <w:tcW w:type="dxa" w:w="1080"/>
          </w:tcPr>
          <w:p>
            <w:r>
              <w:rPr>
                <w:sz w:val="14"/>
              </w:rPr>
              <w:t>P13861</w:t>
            </w:r>
          </w:p>
        </w:tc>
        <w:tc>
          <w:tcPr>
            <w:tcW w:type="dxa" w:w="1080"/>
          </w:tcPr>
          <w:p>
            <w:r>
              <w:rPr>
                <w:sz w:val="14"/>
              </w:rPr>
              <w:t>404</w:t>
            </w:r>
          </w:p>
        </w:tc>
        <w:tc>
          <w:tcPr>
            <w:tcW w:type="dxa" w:w="1080"/>
          </w:tcPr>
          <w:p>
            <w:r>
              <w:rPr>
                <w:sz w:val="14"/>
              </w:rPr>
              <w:t>2</w:t>
            </w:r>
          </w:p>
        </w:tc>
        <w:tc>
          <w:tcPr>
            <w:tcW w:type="dxa" w:w="1080"/>
          </w:tcPr>
          <w:p>
            <w:r>
              <w:rPr>
                <w:sz w:val="14"/>
              </w:rPr>
              <w:t>404→382 (-22)</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PROM2</w:t>
            </w:r>
          </w:p>
        </w:tc>
        <w:tc>
          <w:tcPr>
            <w:tcW w:type="dxa" w:w="1080"/>
          </w:tcPr>
          <w:p>
            <w:r>
              <w:rPr>
                <w:sz w:val="14"/>
              </w:rPr>
              <w:t>Q8N271</w:t>
            </w:r>
          </w:p>
        </w:tc>
        <w:tc>
          <w:tcPr>
            <w:tcW w:type="dxa" w:w="1080"/>
          </w:tcPr>
          <w:p>
            <w:r>
              <w:rPr>
                <w:sz w:val="14"/>
              </w:rPr>
              <w:t>834</w:t>
            </w:r>
          </w:p>
        </w:tc>
        <w:tc>
          <w:tcPr>
            <w:tcW w:type="dxa" w:w="1080"/>
          </w:tcPr>
          <w:p>
            <w:r>
              <w:rPr>
                <w:sz w:val="14"/>
              </w:rPr>
              <w:t>3</w:t>
            </w:r>
          </w:p>
        </w:tc>
        <w:tc>
          <w:tcPr>
            <w:tcW w:type="dxa" w:w="1080"/>
          </w:tcPr>
          <w:p>
            <w:r>
              <w:rPr>
                <w:sz w:val="14"/>
              </w:rPr>
              <w:t>834→360 (-474)</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PRSS55</w:t>
            </w:r>
          </w:p>
        </w:tc>
        <w:tc>
          <w:tcPr>
            <w:tcW w:type="dxa" w:w="1080"/>
          </w:tcPr>
          <w:p>
            <w:r>
              <w:rPr>
                <w:sz w:val="14"/>
              </w:rPr>
              <w:t>Q6UWB4</w:t>
            </w:r>
          </w:p>
        </w:tc>
        <w:tc>
          <w:tcPr>
            <w:tcW w:type="dxa" w:w="1080"/>
          </w:tcPr>
          <w:p>
            <w:r>
              <w:rPr>
                <w:sz w:val="14"/>
              </w:rPr>
              <w:t>352</w:t>
            </w:r>
          </w:p>
        </w:tc>
        <w:tc>
          <w:tcPr>
            <w:tcW w:type="dxa" w:w="1080"/>
          </w:tcPr>
          <w:p>
            <w:r>
              <w:rPr>
                <w:sz w:val="14"/>
              </w:rPr>
              <w:t>2</w:t>
            </w:r>
          </w:p>
        </w:tc>
        <w:tc>
          <w:tcPr>
            <w:tcW w:type="dxa" w:w="1080"/>
          </w:tcPr>
          <w:p>
            <w:r>
              <w:rPr>
                <w:sz w:val="14"/>
              </w:rPr>
              <w:t>352→276 (-76)</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PRUNE2</w:t>
            </w:r>
          </w:p>
        </w:tc>
        <w:tc>
          <w:tcPr>
            <w:tcW w:type="dxa" w:w="1080"/>
          </w:tcPr>
          <w:p>
            <w:r>
              <w:rPr>
                <w:sz w:val="14"/>
              </w:rPr>
              <w:t>Q8WUY3</w:t>
            </w:r>
          </w:p>
        </w:tc>
        <w:tc>
          <w:tcPr>
            <w:tcW w:type="dxa" w:w="1080"/>
          </w:tcPr>
          <w:p>
            <w:r>
              <w:rPr>
                <w:sz w:val="14"/>
              </w:rPr>
              <w:t>3088</w:t>
            </w:r>
          </w:p>
        </w:tc>
        <w:tc>
          <w:tcPr>
            <w:tcW w:type="dxa" w:w="1080"/>
          </w:tcPr>
          <w:p>
            <w:r>
              <w:rPr>
                <w:sz w:val="14"/>
              </w:rPr>
              <w:t>5</w:t>
            </w:r>
          </w:p>
        </w:tc>
        <w:tc>
          <w:tcPr>
            <w:tcW w:type="dxa" w:w="1080"/>
          </w:tcPr>
          <w:p>
            <w:r>
              <w:rPr>
                <w:sz w:val="14"/>
              </w:rPr>
              <w:t>3088→352 (-2736)</w:t>
            </w:r>
          </w:p>
        </w:tc>
        <w:tc>
          <w:tcPr>
            <w:tcW w:type="dxa" w:w="1080"/>
          </w:tcPr>
          <w:p>
            <w:r>
              <w:rPr>
                <w:sz w:val="14"/>
              </w:rPr>
              <w:t>substituted segment</w:t>
            </w:r>
          </w:p>
        </w:tc>
        <w:tc>
          <w:tcPr>
            <w:tcW w:type="dxa" w:w="1080"/>
          </w:tcPr>
          <w:p>
            <w:r>
              <w:rPr>
                <w:sz w:val="14"/>
              </w:rPr>
            </w:r>
          </w:p>
        </w:tc>
        <w:tc>
          <w:tcPr>
            <w:tcW w:type="dxa" w:w="1080"/>
          </w:tcPr>
          <w:p>
            <w:r>
              <w:rPr>
                <w:sz w:val="14"/>
              </w:rPr>
              <w:t>yes</w:t>
            </w:r>
          </w:p>
        </w:tc>
      </w:tr>
      <w:tr>
        <w:tc>
          <w:tcPr>
            <w:tcW w:type="dxa" w:w="1080"/>
          </w:tcPr>
          <w:p>
            <w:r>
              <w:rPr>
                <w:sz w:val="14"/>
              </w:rPr>
              <w:t>PSMA3</w:t>
            </w:r>
          </w:p>
        </w:tc>
        <w:tc>
          <w:tcPr>
            <w:tcW w:type="dxa" w:w="1080"/>
          </w:tcPr>
          <w:p>
            <w:r>
              <w:rPr>
                <w:sz w:val="14"/>
              </w:rPr>
              <w:t>P25788</w:t>
            </w:r>
          </w:p>
        </w:tc>
        <w:tc>
          <w:tcPr>
            <w:tcW w:type="dxa" w:w="1080"/>
          </w:tcPr>
          <w:p>
            <w:r>
              <w:rPr>
                <w:sz w:val="14"/>
              </w:rPr>
              <w:t>255</w:t>
            </w:r>
          </w:p>
        </w:tc>
        <w:tc>
          <w:tcPr>
            <w:tcW w:type="dxa" w:w="1080"/>
          </w:tcPr>
          <w:p>
            <w:r>
              <w:rPr>
                <w:sz w:val="14"/>
              </w:rPr>
              <w:t>2</w:t>
            </w:r>
          </w:p>
        </w:tc>
        <w:tc>
          <w:tcPr>
            <w:tcW w:type="dxa" w:w="1080"/>
          </w:tcPr>
          <w:p>
            <w:r>
              <w:rPr>
                <w:sz w:val="14"/>
              </w:rPr>
              <w:t>255→248 (-7)</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PSMA7</w:t>
            </w:r>
          </w:p>
        </w:tc>
        <w:tc>
          <w:tcPr>
            <w:tcW w:type="dxa" w:w="1080"/>
          </w:tcPr>
          <w:p>
            <w:r>
              <w:rPr>
                <w:sz w:val="14"/>
              </w:rPr>
              <w:t>O14818</w:t>
            </w:r>
          </w:p>
        </w:tc>
        <w:tc>
          <w:tcPr>
            <w:tcW w:type="dxa" w:w="1080"/>
          </w:tcPr>
          <w:p>
            <w:r>
              <w:rPr>
                <w:sz w:val="14"/>
              </w:rPr>
              <w:t>248</w:t>
            </w:r>
          </w:p>
        </w:tc>
        <w:tc>
          <w:tcPr>
            <w:tcW w:type="dxa" w:w="1080"/>
          </w:tcPr>
          <w:p>
            <w:r>
              <w:rPr>
                <w:sz w:val="14"/>
              </w:rPr>
              <w:t>3</w:t>
            </w:r>
          </w:p>
        </w:tc>
        <w:tc>
          <w:tcPr>
            <w:tcW w:type="dxa" w:w="1080"/>
          </w:tcPr>
          <w:p>
            <w:r>
              <w:rPr>
                <w:sz w:val="14"/>
              </w:rPr>
              <w:t>248→149 (-99)</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PTGES3</w:t>
            </w:r>
          </w:p>
        </w:tc>
        <w:tc>
          <w:tcPr>
            <w:tcW w:type="dxa" w:w="1080"/>
          </w:tcPr>
          <w:p>
            <w:r>
              <w:rPr>
                <w:sz w:val="14"/>
              </w:rPr>
              <w:t>Q15185</w:t>
            </w:r>
          </w:p>
        </w:tc>
        <w:tc>
          <w:tcPr>
            <w:tcW w:type="dxa" w:w="1080"/>
          </w:tcPr>
          <w:p>
            <w:r>
              <w:rPr>
                <w:sz w:val="14"/>
              </w:rPr>
              <w:t>160</w:t>
            </w:r>
          </w:p>
        </w:tc>
        <w:tc>
          <w:tcPr>
            <w:tcW w:type="dxa" w:w="1080"/>
          </w:tcPr>
          <w:p>
            <w:r>
              <w:rPr>
                <w:sz w:val="14"/>
              </w:rPr>
              <w:t>4</w:t>
            </w:r>
          </w:p>
        </w:tc>
        <w:tc>
          <w:tcPr>
            <w:tcW w:type="dxa" w:w="1080"/>
          </w:tcPr>
          <w:p>
            <w:r>
              <w:rPr>
                <w:sz w:val="14"/>
              </w:rPr>
              <w:t>160→127 (-33)</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PTK2</w:t>
            </w:r>
          </w:p>
        </w:tc>
        <w:tc>
          <w:tcPr>
            <w:tcW w:type="dxa" w:w="1080"/>
          </w:tcPr>
          <w:p>
            <w:r>
              <w:rPr>
                <w:sz w:val="14"/>
              </w:rPr>
              <w:t>Q05397</w:t>
            </w:r>
          </w:p>
        </w:tc>
        <w:tc>
          <w:tcPr>
            <w:tcW w:type="dxa" w:w="1080"/>
          </w:tcPr>
          <w:p>
            <w:r>
              <w:rPr>
                <w:sz w:val="14"/>
              </w:rPr>
              <w:t>1052</w:t>
            </w:r>
          </w:p>
        </w:tc>
        <w:tc>
          <w:tcPr>
            <w:tcW w:type="dxa" w:w="1080"/>
          </w:tcPr>
          <w:p>
            <w:r>
              <w:rPr>
                <w:sz w:val="14"/>
              </w:rPr>
              <w:t>7</w:t>
            </w:r>
          </w:p>
        </w:tc>
        <w:tc>
          <w:tcPr>
            <w:tcW w:type="dxa" w:w="1080"/>
          </w:tcPr>
          <w:p>
            <w:r>
              <w:rPr>
                <w:sz w:val="14"/>
              </w:rPr>
              <w:t>1052→360 (-692)</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PTK2B</w:t>
            </w:r>
          </w:p>
        </w:tc>
        <w:tc>
          <w:tcPr>
            <w:tcW w:type="dxa" w:w="1080"/>
          </w:tcPr>
          <w:p>
            <w:r>
              <w:rPr>
                <w:sz w:val="14"/>
              </w:rPr>
              <w:t>Q14289</w:t>
            </w:r>
          </w:p>
        </w:tc>
        <w:tc>
          <w:tcPr>
            <w:tcW w:type="dxa" w:w="1080"/>
          </w:tcPr>
          <w:p>
            <w:r>
              <w:rPr>
                <w:sz w:val="14"/>
              </w:rPr>
              <w:t>1009</w:t>
            </w:r>
          </w:p>
        </w:tc>
        <w:tc>
          <w:tcPr>
            <w:tcW w:type="dxa" w:w="1080"/>
          </w:tcPr>
          <w:p>
            <w:r>
              <w:rPr>
                <w:sz w:val="14"/>
              </w:rPr>
              <w:t>2</w:t>
            </w:r>
          </w:p>
        </w:tc>
        <w:tc>
          <w:tcPr>
            <w:tcW w:type="dxa" w:w="1080"/>
          </w:tcPr>
          <w:p>
            <w:r>
              <w:rPr>
                <w:sz w:val="14"/>
              </w:rPr>
              <w:t>1009→967 (-42)</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PTOV1</w:t>
            </w:r>
          </w:p>
        </w:tc>
        <w:tc>
          <w:tcPr>
            <w:tcW w:type="dxa" w:w="1080"/>
          </w:tcPr>
          <w:p>
            <w:r>
              <w:rPr>
                <w:sz w:val="14"/>
              </w:rPr>
              <w:t>Q86YD1</w:t>
            </w:r>
          </w:p>
        </w:tc>
        <w:tc>
          <w:tcPr>
            <w:tcW w:type="dxa" w:w="1080"/>
          </w:tcPr>
          <w:p>
            <w:r>
              <w:rPr>
                <w:sz w:val="14"/>
              </w:rPr>
              <w:t>416</w:t>
            </w:r>
          </w:p>
        </w:tc>
        <w:tc>
          <w:tcPr>
            <w:tcW w:type="dxa" w:w="1080"/>
          </w:tcPr>
          <w:p>
            <w:r>
              <w:rPr>
                <w:sz w:val="14"/>
              </w:rPr>
              <w:t>3</w:t>
            </w:r>
          </w:p>
        </w:tc>
        <w:tc>
          <w:tcPr>
            <w:tcW w:type="dxa" w:w="1080"/>
          </w:tcPr>
          <w:p>
            <w:r>
              <w:rPr>
                <w:sz w:val="14"/>
              </w:rPr>
              <w:t>416→227 (-189)</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PTP4A2</w:t>
            </w:r>
          </w:p>
        </w:tc>
        <w:tc>
          <w:tcPr>
            <w:tcW w:type="dxa" w:w="1080"/>
          </w:tcPr>
          <w:p>
            <w:r>
              <w:rPr>
                <w:sz w:val="14"/>
              </w:rPr>
              <w:t>Q12974</w:t>
            </w:r>
          </w:p>
        </w:tc>
        <w:tc>
          <w:tcPr>
            <w:tcW w:type="dxa" w:w="1080"/>
          </w:tcPr>
          <w:p>
            <w:r>
              <w:rPr>
                <w:sz w:val="14"/>
              </w:rPr>
              <w:t>167</w:t>
            </w:r>
          </w:p>
        </w:tc>
        <w:tc>
          <w:tcPr>
            <w:tcW w:type="dxa" w:w="1080"/>
          </w:tcPr>
          <w:p>
            <w:r>
              <w:rPr>
                <w:sz w:val="14"/>
              </w:rPr>
              <w:t>4</w:t>
            </w:r>
          </w:p>
        </w:tc>
        <w:tc>
          <w:tcPr>
            <w:tcW w:type="dxa" w:w="1080"/>
          </w:tcPr>
          <w:p>
            <w:r>
              <w:rPr>
                <w:sz w:val="14"/>
              </w:rPr>
              <w:t>167→82 (-85)</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PTPN12</w:t>
            </w:r>
          </w:p>
        </w:tc>
        <w:tc>
          <w:tcPr>
            <w:tcW w:type="dxa" w:w="1080"/>
          </w:tcPr>
          <w:p>
            <w:r>
              <w:rPr>
                <w:sz w:val="14"/>
              </w:rPr>
              <w:t>Q05209</w:t>
            </w:r>
          </w:p>
        </w:tc>
        <w:tc>
          <w:tcPr>
            <w:tcW w:type="dxa" w:w="1080"/>
          </w:tcPr>
          <w:p>
            <w:r>
              <w:rPr>
                <w:sz w:val="14"/>
              </w:rPr>
              <w:t>780</w:t>
            </w:r>
          </w:p>
        </w:tc>
        <w:tc>
          <w:tcPr>
            <w:tcW w:type="dxa" w:w="1080"/>
          </w:tcPr>
          <w:p>
            <w:r>
              <w:rPr>
                <w:sz w:val="14"/>
              </w:rPr>
              <w:t>3</w:t>
            </w:r>
          </w:p>
        </w:tc>
        <w:tc>
          <w:tcPr>
            <w:tcW w:type="dxa" w:w="1080"/>
          </w:tcPr>
          <w:p>
            <w:r>
              <w:rPr>
                <w:sz w:val="14"/>
              </w:rPr>
              <w:t>780→650 (-130)</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PWP1</w:t>
            </w:r>
          </w:p>
        </w:tc>
        <w:tc>
          <w:tcPr>
            <w:tcW w:type="dxa" w:w="1080"/>
          </w:tcPr>
          <w:p>
            <w:r>
              <w:rPr>
                <w:sz w:val="14"/>
              </w:rPr>
              <w:t>Q13610</w:t>
            </w:r>
          </w:p>
        </w:tc>
        <w:tc>
          <w:tcPr>
            <w:tcW w:type="dxa" w:w="1080"/>
          </w:tcPr>
          <w:p>
            <w:r>
              <w:rPr>
                <w:sz w:val="14"/>
              </w:rPr>
              <w:t>501</w:t>
            </w:r>
          </w:p>
        </w:tc>
        <w:tc>
          <w:tcPr>
            <w:tcW w:type="dxa" w:w="1080"/>
          </w:tcPr>
          <w:p>
            <w:r>
              <w:rPr>
                <w:sz w:val="14"/>
              </w:rPr>
              <w:t>2</w:t>
            </w:r>
          </w:p>
        </w:tc>
        <w:tc>
          <w:tcPr>
            <w:tcW w:type="dxa" w:w="1080"/>
          </w:tcPr>
          <w:p>
            <w:r>
              <w:rPr>
                <w:sz w:val="14"/>
              </w:rPr>
              <w:t>501→147 (-354)</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PXMP4</w:t>
            </w:r>
          </w:p>
        </w:tc>
        <w:tc>
          <w:tcPr>
            <w:tcW w:type="dxa" w:w="1080"/>
          </w:tcPr>
          <w:p>
            <w:r>
              <w:rPr>
                <w:sz w:val="14"/>
              </w:rPr>
              <w:t>Q9Y6I8</w:t>
            </w:r>
          </w:p>
        </w:tc>
        <w:tc>
          <w:tcPr>
            <w:tcW w:type="dxa" w:w="1080"/>
          </w:tcPr>
          <w:p>
            <w:r>
              <w:rPr>
                <w:sz w:val="14"/>
              </w:rPr>
              <w:t>212</w:t>
            </w:r>
          </w:p>
        </w:tc>
        <w:tc>
          <w:tcPr>
            <w:tcW w:type="dxa" w:w="1080"/>
          </w:tcPr>
          <w:p>
            <w:r>
              <w:rPr>
                <w:sz w:val="14"/>
              </w:rPr>
              <w:t>2</w:t>
            </w:r>
          </w:p>
        </w:tc>
        <w:tc>
          <w:tcPr>
            <w:tcW w:type="dxa" w:w="1080"/>
          </w:tcPr>
          <w:p>
            <w:r>
              <w:rPr>
                <w:sz w:val="14"/>
              </w:rPr>
              <w:t>212→71 (-141)</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RALY</w:t>
            </w:r>
          </w:p>
        </w:tc>
        <w:tc>
          <w:tcPr>
            <w:tcW w:type="dxa" w:w="1080"/>
          </w:tcPr>
          <w:p>
            <w:r>
              <w:rPr>
                <w:sz w:val="14"/>
              </w:rPr>
              <w:t>Q9UKM9</w:t>
            </w:r>
          </w:p>
        </w:tc>
        <w:tc>
          <w:tcPr>
            <w:tcW w:type="dxa" w:w="1080"/>
          </w:tcPr>
          <w:p>
            <w:r>
              <w:rPr>
                <w:sz w:val="14"/>
              </w:rPr>
              <w:t>306</w:t>
            </w:r>
          </w:p>
        </w:tc>
        <w:tc>
          <w:tcPr>
            <w:tcW w:type="dxa" w:w="1080"/>
          </w:tcPr>
          <w:p>
            <w:r>
              <w:rPr>
                <w:sz w:val="14"/>
              </w:rPr>
              <w:t>2</w:t>
            </w:r>
          </w:p>
        </w:tc>
        <w:tc>
          <w:tcPr>
            <w:tcW w:type="dxa" w:w="1080"/>
          </w:tcPr>
          <w:p>
            <w:r>
              <w:rPr>
                <w:sz w:val="14"/>
              </w:rPr>
              <w:t>306→290 (-16)</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RASAL2</w:t>
            </w:r>
          </w:p>
        </w:tc>
        <w:tc>
          <w:tcPr>
            <w:tcW w:type="dxa" w:w="1080"/>
          </w:tcPr>
          <w:p>
            <w:r>
              <w:rPr>
                <w:sz w:val="14"/>
              </w:rPr>
              <w:t>Q9UJF2</w:t>
            </w:r>
          </w:p>
        </w:tc>
        <w:tc>
          <w:tcPr>
            <w:tcW w:type="dxa" w:w="1080"/>
          </w:tcPr>
          <w:p>
            <w:r>
              <w:rPr>
                <w:sz w:val="14"/>
              </w:rPr>
              <w:t>1139</w:t>
            </w:r>
          </w:p>
        </w:tc>
        <w:tc>
          <w:tcPr>
            <w:tcW w:type="dxa" w:w="1080"/>
          </w:tcPr>
          <w:p>
            <w:r>
              <w:rPr>
                <w:sz w:val="14"/>
              </w:rPr>
              <w:t>2</w:t>
            </w:r>
          </w:p>
        </w:tc>
        <w:tc>
          <w:tcPr>
            <w:tcW w:type="dxa" w:w="1080"/>
          </w:tcPr>
          <w:p>
            <w:r>
              <w:rPr>
                <w:sz w:val="14"/>
              </w:rPr>
              <w:t>1139→1280 (+141)</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RCHY1</w:t>
            </w:r>
          </w:p>
        </w:tc>
        <w:tc>
          <w:tcPr>
            <w:tcW w:type="dxa" w:w="1080"/>
          </w:tcPr>
          <w:p>
            <w:r>
              <w:rPr>
                <w:sz w:val="14"/>
              </w:rPr>
              <w:t>Q96PM5</w:t>
            </w:r>
          </w:p>
        </w:tc>
        <w:tc>
          <w:tcPr>
            <w:tcW w:type="dxa" w:w="1080"/>
          </w:tcPr>
          <w:p>
            <w:r>
              <w:rPr>
                <w:sz w:val="14"/>
              </w:rPr>
              <w:t>261</w:t>
            </w:r>
          </w:p>
        </w:tc>
        <w:tc>
          <w:tcPr>
            <w:tcW w:type="dxa" w:w="1080"/>
          </w:tcPr>
          <w:p>
            <w:r>
              <w:rPr>
                <w:sz w:val="14"/>
              </w:rPr>
              <w:t>8</w:t>
            </w:r>
          </w:p>
        </w:tc>
        <w:tc>
          <w:tcPr>
            <w:tcW w:type="dxa" w:w="1080"/>
          </w:tcPr>
          <w:p>
            <w:r>
              <w:rPr>
                <w:sz w:val="14"/>
              </w:rPr>
              <w:t>261→75 (-186)</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RDH11</w:t>
            </w:r>
          </w:p>
        </w:tc>
        <w:tc>
          <w:tcPr>
            <w:tcW w:type="dxa" w:w="1080"/>
          </w:tcPr>
          <w:p>
            <w:r>
              <w:rPr>
                <w:sz w:val="14"/>
              </w:rPr>
              <w:t>Q8TC12</w:t>
            </w:r>
          </w:p>
        </w:tc>
        <w:tc>
          <w:tcPr>
            <w:tcW w:type="dxa" w:w="1080"/>
          </w:tcPr>
          <w:p>
            <w:r>
              <w:rPr>
                <w:sz w:val="14"/>
              </w:rPr>
              <w:t>318</w:t>
            </w:r>
          </w:p>
        </w:tc>
        <w:tc>
          <w:tcPr>
            <w:tcW w:type="dxa" w:w="1080"/>
          </w:tcPr>
          <w:p>
            <w:r>
              <w:rPr>
                <w:sz w:val="14"/>
              </w:rPr>
              <w:t>3</w:t>
            </w:r>
          </w:p>
        </w:tc>
        <w:tc>
          <w:tcPr>
            <w:tcW w:type="dxa" w:w="1080"/>
          </w:tcPr>
          <w:p>
            <w:r>
              <w:rPr>
                <w:sz w:val="14"/>
              </w:rPr>
              <w:t>318→248 (-70)</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REPS2</w:t>
            </w:r>
          </w:p>
        </w:tc>
        <w:tc>
          <w:tcPr>
            <w:tcW w:type="dxa" w:w="1080"/>
          </w:tcPr>
          <w:p>
            <w:r>
              <w:rPr>
                <w:sz w:val="14"/>
              </w:rPr>
              <w:t>Q8NFH8</w:t>
            </w:r>
          </w:p>
        </w:tc>
        <w:tc>
          <w:tcPr>
            <w:tcW w:type="dxa" w:w="1080"/>
          </w:tcPr>
          <w:p>
            <w:r>
              <w:rPr>
                <w:sz w:val="14"/>
              </w:rPr>
              <w:t>660</w:t>
            </w:r>
          </w:p>
        </w:tc>
        <w:tc>
          <w:tcPr>
            <w:tcW w:type="dxa" w:w="1080"/>
          </w:tcPr>
          <w:p>
            <w:r>
              <w:rPr>
                <w:sz w:val="14"/>
              </w:rPr>
              <w:t>2</w:t>
            </w:r>
          </w:p>
        </w:tc>
        <w:tc>
          <w:tcPr>
            <w:tcW w:type="dxa" w:w="1080"/>
          </w:tcPr>
          <w:p>
            <w:r>
              <w:rPr>
                <w:sz w:val="14"/>
              </w:rPr>
              <w:t>660→659 (-1)</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RGS3</w:t>
            </w:r>
          </w:p>
        </w:tc>
        <w:tc>
          <w:tcPr>
            <w:tcW w:type="dxa" w:w="1080"/>
          </w:tcPr>
          <w:p>
            <w:r>
              <w:rPr>
                <w:sz w:val="14"/>
              </w:rPr>
              <w:t>P49796</w:t>
            </w:r>
          </w:p>
        </w:tc>
        <w:tc>
          <w:tcPr>
            <w:tcW w:type="dxa" w:w="1080"/>
          </w:tcPr>
          <w:p>
            <w:r>
              <w:rPr>
                <w:sz w:val="14"/>
              </w:rPr>
              <w:t>1198</w:t>
            </w:r>
          </w:p>
        </w:tc>
        <w:tc>
          <w:tcPr>
            <w:tcW w:type="dxa" w:w="1080"/>
          </w:tcPr>
          <w:p>
            <w:r>
              <w:rPr>
                <w:sz w:val="14"/>
              </w:rPr>
              <w:t>9</w:t>
            </w:r>
          </w:p>
        </w:tc>
        <w:tc>
          <w:tcPr>
            <w:tcW w:type="dxa" w:w="1080"/>
          </w:tcPr>
          <w:p>
            <w:r>
              <w:rPr>
                <w:sz w:val="14"/>
              </w:rPr>
              <w:t>1198→206 (-992)</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RGS8</w:t>
            </w:r>
          </w:p>
        </w:tc>
        <w:tc>
          <w:tcPr>
            <w:tcW w:type="dxa" w:w="1080"/>
          </w:tcPr>
          <w:p>
            <w:r>
              <w:rPr>
                <w:sz w:val="14"/>
              </w:rPr>
              <w:t>P57771</w:t>
            </w:r>
          </w:p>
        </w:tc>
        <w:tc>
          <w:tcPr>
            <w:tcW w:type="dxa" w:w="1080"/>
          </w:tcPr>
          <w:p>
            <w:r>
              <w:rPr>
                <w:sz w:val="14"/>
              </w:rPr>
              <w:t>180</w:t>
            </w:r>
          </w:p>
        </w:tc>
        <w:tc>
          <w:tcPr>
            <w:tcW w:type="dxa" w:w="1080"/>
          </w:tcPr>
          <w:p>
            <w:r>
              <w:rPr>
                <w:sz w:val="14"/>
              </w:rPr>
              <w:t>2</w:t>
            </w:r>
          </w:p>
        </w:tc>
        <w:tc>
          <w:tcPr>
            <w:tcW w:type="dxa" w:w="1080"/>
          </w:tcPr>
          <w:p>
            <w:r>
              <w:rPr>
                <w:sz w:val="14"/>
              </w:rPr>
              <w:t>180→198 (+18)</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RGSL1</w:t>
            </w:r>
          </w:p>
        </w:tc>
        <w:tc>
          <w:tcPr>
            <w:tcW w:type="dxa" w:w="1080"/>
          </w:tcPr>
          <w:p>
            <w:r>
              <w:rPr>
                <w:sz w:val="14"/>
              </w:rPr>
              <w:t>A5PLK6</w:t>
            </w:r>
          </w:p>
        </w:tc>
        <w:tc>
          <w:tcPr>
            <w:tcW w:type="dxa" w:w="1080"/>
          </w:tcPr>
          <w:p>
            <w:r>
              <w:rPr>
                <w:sz w:val="14"/>
              </w:rPr>
              <w:t>1076</w:t>
            </w:r>
          </w:p>
        </w:tc>
        <w:tc>
          <w:tcPr>
            <w:tcW w:type="dxa" w:w="1080"/>
          </w:tcPr>
          <w:p>
            <w:r>
              <w:rPr>
                <w:sz w:val="14"/>
              </w:rPr>
              <w:t>6</w:t>
            </w:r>
          </w:p>
        </w:tc>
        <w:tc>
          <w:tcPr>
            <w:tcW w:type="dxa" w:w="1080"/>
          </w:tcPr>
          <w:p>
            <w:r>
              <w:rPr>
                <w:sz w:val="14"/>
              </w:rPr>
              <w:t>1076→402 (-674)</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RREB1</w:t>
            </w:r>
          </w:p>
        </w:tc>
        <w:tc>
          <w:tcPr>
            <w:tcW w:type="dxa" w:w="1080"/>
          </w:tcPr>
          <w:p>
            <w:r>
              <w:rPr>
                <w:sz w:val="14"/>
              </w:rPr>
              <w:t>Q92766</w:t>
            </w:r>
          </w:p>
        </w:tc>
        <w:tc>
          <w:tcPr>
            <w:tcW w:type="dxa" w:w="1080"/>
          </w:tcPr>
          <w:p>
            <w:r>
              <w:rPr>
                <w:sz w:val="14"/>
              </w:rPr>
              <w:t>1687</w:t>
            </w:r>
          </w:p>
        </w:tc>
        <w:tc>
          <w:tcPr>
            <w:tcW w:type="dxa" w:w="1080"/>
          </w:tcPr>
          <w:p>
            <w:r>
              <w:rPr>
                <w:sz w:val="14"/>
              </w:rPr>
              <w:t>6</w:t>
            </w:r>
          </w:p>
        </w:tc>
        <w:tc>
          <w:tcPr>
            <w:tcW w:type="dxa" w:w="1080"/>
          </w:tcPr>
          <w:p>
            <w:r>
              <w:rPr>
                <w:sz w:val="14"/>
              </w:rPr>
              <w:t>1687→314 (-1373)</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SCAP</w:t>
            </w:r>
          </w:p>
        </w:tc>
        <w:tc>
          <w:tcPr>
            <w:tcW w:type="dxa" w:w="1080"/>
          </w:tcPr>
          <w:p>
            <w:r>
              <w:rPr>
                <w:sz w:val="14"/>
              </w:rPr>
              <w:t>Q12770</w:t>
            </w:r>
          </w:p>
        </w:tc>
        <w:tc>
          <w:tcPr>
            <w:tcW w:type="dxa" w:w="1080"/>
          </w:tcPr>
          <w:p>
            <w:r>
              <w:rPr>
                <w:sz w:val="14"/>
              </w:rPr>
              <w:t>1279</w:t>
            </w:r>
          </w:p>
        </w:tc>
        <w:tc>
          <w:tcPr>
            <w:tcW w:type="dxa" w:w="1080"/>
          </w:tcPr>
          <w:p>
            <w:r>
              <w:rPr>
                <w:sz w:val="14"/>
              </w:rPr>
              <w:t>4</w:t>
            </w:r>
          </w:p>
        </w:tc>
        <w:tc>
          <w:tcPr>
            <w:tcW w:type="dxa" w:w="1080"/>
          </w:tcPr>
          <w:p>
            <w:r>
              <w:rPr>
                <w:sz w:val="14"/>
              </w:rPr>
              <w:t>1279→771 (-508)</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SELENBP1</w:t>
            </w:r>
          </w:p>
        </w:tc>
        <w:tc>
          <w:tcPr>
            <w:tcW w:type="dxa" w:w="1080"/>
          </w:tcPr>
          <w:p>
            <w:r>
              <w:rPr>
                <w:sz w:val="14"/>
              </w:rPr>
              <w:t>Q13228</w:t>
            </w:r>
          </w:p>
        </w:tc>
        <w:tc>
          <w:tcPr>
            <w:tcW w:type="dxa" w:w="1080"/>
          </w:tcPr>
          <w:p>
            <w:r>
              <w:rPr>
                <w:sz w:val="14"/>
              </w:rPr>
              <w:t>472</w:t>
            </w:r>
          </w:p>
        </w:tc>
        <w:tc>
          <w:tcPr>
            <w:tcW w:type="dxa" w:w="1080"/>
          </w:tcPr>
          <w:p>
            <w:r>
              <w:rPr>
                <w:sz w:val="14"/>
              </w:rPr>
              <w:t>4</w:t>
            </w:r>
          </w:p>
        </w:tc>
        <w:tc>
          <w:tcPr>
            <w:tcW w:type="dxa" w:w="1080"/>
          </w:tcPr>
          <w:p>
            <w:r>
              <w:rPr>
                <w:sz w:val="14"/>
              </w:rPr>
              <w:t>472→408 (-64)</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SHCBP1L</w:t>
            </w:r>
          </w:p>
        </w:tc>
        <w:tc>
          <w:tcPr>
            <w:tcW w:type="dxa" w:w="1080"/>
          </w:tcPr>
          <w:p>
            <w:r>
              <w:rPr>
                <w:sz w:val="14"/>
              </w:rPr>
              <w:t>Q9BZQ2</w:t>
            </w:r>
          </w:p>
        </w:tc>
        <w:tc>
          <w:tcPr>
            <w:tcW w:type="dxa" w:w="1080"/>
          </w:tcPr>
          <w:p>
            <w:r>
              <w:rPr>
                <w:sz w:val="14"/>
              </w:rPr>
              <w:t>653</w:t>
            </w:r>
          </w:p>
        </w:tc>
        <w:tc>
          <w:tcPr>
            <w:tcW w:type="dxa" w:w="1080"/>
          </w:tcPr>
          <w:p>
            <w:r>
              <w:rPr>
                <w:sz w:val="14"/>
              </w:rPr>
              <w:t>3</w:t>
            </w:r>
          </w:p>
        </w:tc>
        <w:tc>
          <w:tcPr>
            <w:tcW w:type="dxa" w:w="1080"/>
          </w:tcPr>
          <w:p>
            <w:r>
              <w:rPr>
                <w:sz w:val="14"/>
              </w:rPr>
              <w:t>653→149 (-504)</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SLC39A1</w:t>
            </w:r>
          </w:p>
        </w:tc>
        <w:tc>
          <w:tcPr>
            <w:tcW w:type="dxa" w:w="1080"/>
          </w:tcPr>
          <w:p>
            <w:r>
              <w:rPr>
                <w:sz w:val="14"/>
              </w:rPr>
              <w:t>Q9NY26</w:t>
            </w:r>
          </w:p>
        </w:tc>
        <w:tc>
          <w:tcPr>
            <w:tcW w:type="dxa" w:w="1080"/>
          </w:tcPr>
          <w:p>
            <w:r>
              <w:rPr>
                <w:sz w:val="14"/>
              </w:rPr>
              <w:t>324</w:t>
            </w:r>
          </w:p>
        </w:tc>
        <w:tc>
          <w:tcPr>
            <w:tcW w:type="dxa" w:w="1080"/>
          </w:tcPr>
          <w:p>
            <w:r>
              <w:rPr>
                <w:sz w:val="14"/>
              </w:rPr>
              <w:t>2</w:t>
            </w:r>
          </w:p>
        </w:tc>
        <w:tc>
          <w:tcPr>
            <w:tcW w:type="dxa" w:w="1080"/>
          </w:tcPr>
          <w:p>
            <w:r>
              <w:rPr>
                <w:sz w:val="14"/>
              </w:rPr>
              <w:t>324→222 (-102)</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SLC39A9</w:t>
            </w:r>
          </w:p>
        </w:tc>
        <w:tc>
          <w:tcPr>
            <w:tcW w:type="dxa" w:w="1080"/>
          </w:tcPr>
          <w:p>
            <w:r>
              <w:rPr>
                <w:sz w:val="14"/>
              </w:rPr>
              <w:t>Q9NUM3</w:t>
            </w:r>
          </w:p>
        </w:tc>
        <w:tc>
          <w:tcPr>
            <w:tcW w:type="dxa" w:w="1080"/>
          </w:tcPr>
          <w:p>
            <w:r>
              <w:rPr>
                <w:sz w:val="14"/>
              </w:rPr>
              <w:t>307</w:t>
            </w:r>
          </w:p>
        </w:tc>
        <w:tc>
          <w:tcPr>
            <w:tcW w:type="dxa" w:w="1080"/>
          </w:tcPr>
          <w:p>
            <w:r>
              <w:rPr>
                <w:sz w:val="14"/>
              </w:rPr>
              <w:t>3</w:t>
            </w:r>
          </w:p>
        </w:tc>
        <w:tc>
          <w:tcPr>
            <w:tcW w:type="dxa" w:w="1080"/>
          </w:tcPr>
          <w:p>
            <w:r>
              <w:rPr>
                <w:sz w:val="14"/>
              </w:rPr>
              <w:t>307→232 (-75)</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SLC43A1</w:t>
            </w:r>
          </w:p>
        </w:tc>
        <w:tc>
          <w:tcPr>
            <w:tcW w:type="dxa" w:w="1080"/>
          </w:tcPr>
          <w:p>
            <w:r>
              <w:rPr>
                <w:sz w:val="14"/>
              </w:rPr>
              <w:t>O75387</w:t>
            </w:r>
          </w:p>
        </w:tc>
        <w:tc>
          <w:tcPr>
            <w:tcW w:type="dxa" w:w="1080"/>
          </w:tcPr>
          <w:p>
            <w:r>
              <w:rPr>
                <w:sz w:val="14"/>
              </w:rPr>
              <w:t>559</w:t>
            </w:r>
          </w:p>
        </w:tc>
        <w:tc>
          <w:tcPr>
            <w:tcW w:type="dxa" w:w="1080"/>
          </w:tcPr>
          <w:p>
            <w:r>
              <w:rPr>
                <w:sz w:val="14"/>
              </w:rPr>
              <w:t>2</w:t>
            </w:r>
          </w:p>
        </w:tc>
        <w:tc>
          <w:tcPr>
            <w:tcW w:type="dxa" w:w="1080"/>
          </w:tcPr>
          <w:p>
            <w:r>
              <w:rPr>
                <w:sz w:val="14"/>
              </w:rPr>
              <w:t>559→560 (+1)</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SMN1</w:t>
            </w:r>
          </w:p>
        </w:tc>
        <w:tc>
          <w:tcPr>
            <w:tcW w:type="dxa" w:w="1080"/>
          </w:tcPr>
          <w:p>
            <w:r>
              <w:rPr>
                <w:sz w:val="14"/>
              </w:rPr>
              <w:t>Q16637</w:t>
            </w:r>
          </w:p>
        </w:tc>
        <w:tc>
          <w:tcPr>
            <w:tcW w:type="dxa" w:w="1080"/>
          </w:tcPr>
          <w:p>
            <w:r>
              <w:rPr>
                <w:sz w:val="14"/>
              </w:rPr>
              <w:t>294</w:t>
            </w:r>
          </w:p>
        </w:tc>
        <w:tc>
          <w:tcPr>
            <w:tcW w:type="dxa" w:w="1080"/>
          </w:tcPr>
          <w:p>
            <w:r>
              <w:rPr>
                <w:sz w:val="14"/>
              </w:rPr>
              <w:t>4</w:t>
            </w:r>
          </w:p>
        </w:tc>
        <w:tc>
          <w:tcPr>
            <w:tcW w:type="dxa" w:w="1080"/>
          </w:tcPr>
          <w:p>
            <w:r>
              <w:rPr>
                <w:sz w:val="14"/>
              </w:rPr>
              <w:t>294→250 (-44)</w:t>
            </w:r>
          </w:p>
        </w:tc>
        <w:tc>
          <w:tcPr>
            <w:tcW w:type="dxa" w:w="1080"/>
          </w:tcPr>
          <w:p>
            <w:r>
              <w:rPr>
                <w:sz w:val="14"/>
              </w:rPr>
              <w:t>substituted segment</w:t>
            </w:r>
          </w:p>
        </w:tc>
        <w:tc>
          <w:tcPr>
            <w:tcW w:type="dxa" w:w="1080"/>
          </w:tcPr>
          <w:p>
            <w:r>
              <w:rPr>
                <w:sz w:val="14"/>
              </w:rPr>
            </w:r>
          </w:p>
        </w:tc>
        <w:tc>
          <w:tcPr>
            <w:tcW w:type="dxa" w:w="1080"/>
          </w:tcPr>
          <w:p>
            <w:r>
              <w:rPr>
                <w:sz w:val="14"/>
              </w:rPr>
              <w:t>yes</w:t>
            </w:r>
          </w:p>
        </w:tc>
      </w:tr>
      <w:tr>
        <w:tc>
          <w:tcPr>
            <w:tcW w:type="dxa" w:w="1080"/>
          </w:tcPr>
          <w:p>
            <w:r>
              <w:rPr>
                <w:sz w:val="14"/>
              </w:rPr>
              <w:t>SORT1</w:t>
            </w:r>
          </w:p>
        </w:tc>
        <w:tc>
          <w:tcPr>
            <w:tcW w:type="dxa" w:w="1080"/>
          </w:tcPr>
          <w:p>
            <w:r>
              <w:rPr>
                <w:sz w:val="14"/>
              </w:rPr>
              <w:t>Q99523</w:t>
            </w:r>
          </w:p>
        </w:tc>
        <w:tc>
          <w:tcPr>
            <w:tcW w:type="dxa" w:w="1080"/>
          </w:tcPr>
          <w:p>
            <w:r>
              <w:rPr>
                <w:sz w:val="14"/>
              </w:rPr>
              <w:t>831</w:t>
            </w:r>
          </w:p>
        </w:tc>
        <w:tc>
          <w:tcPr>
            <w:tcW w:type="dxa" w:w="1080"/>
          </w:tcPr>
          <w:p>
            <w:r>
              <w:rPr>
                <w:sz w:val="14"/>
              </w:rPr>
              <w:t>2</w:t>
            </w:r>
          </w:p>
        </w:tc>
        <w:tc>
          <w:tcPr>
            <w:tcW w:type="dxa" w:w="1080"/>
          </w:tcPr>
          <w:p>
            <w:r>
              <w:rPr>
                <w:sz w:val="14"/>
              </w:rPr>
              <w:t>831→694 (-137)</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SPDEF</w:t>
            </w:r>
          </w:p>
        </w:tc>
        <w:tc>
          <w:tcPr>
            <w:tcW w:type="dxa" w:w="1080"/>
          </w:tcPr>
          <w:p>
            <w:r>
              <w:rPr>
                <w:sz w:val="14"/>
              </w:rPr>
              <w:t>O95238</w:t>
            </w:r>
          </w:p>
        </w:tc>
        <w:tc>
          <w:tcPr>
            <w:tcW w:type="dxa" w:w="1080"/>
          </w:tcPr>
          <w:p>
            <w:r>
              <w:rPr>
                <w:sz w:val="14"/>
              </w:rPr>
              <w:t>335</w:t>
            </w:r>
          </w:p>
        </w:tc>
        <w:tc>
          <w:tcPr>
            <w:tcW w:type="dxa" w:w="1080"/>
          </w:tcPr>
          <w:p>
            <w:r>
              <w:rPr>
                <w:sz w:val="14"/>
              </w:rPr>
              <w:t>2</w:t>
            </w:r>
          </w:p>
        </w:tc>
        <w:tc>
          <w:tcPr>
            <w:tcW w:type="dxa" w:w="1080"/>
          </w:tcPr>
          <w:p>
            <w:r>
              <w:rPr>
                <w:sz w:val="14"/>
              </w:rPr>
              <w:t>335→319 (-16)</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ST7</w:t>
            </w:r>
          </w:p>
        </w:tc>
        <w:tc>
          <w:tcPr>
            <w:tcW w:type="dxa" w:w="1080"/>
          </w:tcPr>
          <w:p>
            <w:r>
              <w:rPr>
                <w:sz w:val="14"/>
              </w:rPr>
              <w:t>Q9NRC1</w:t>
            </w:r>
          </w:p>
        </w:tc>
        <w:tc>
          <w:tcPr>
            <w:tcW w:type="dxa" w:w="1080"/>
          </w:tcPr>
          <w:p>
            <w:r>
              <w:rPr>
                <w:sz w:val="14"/>
              </w:rPr>
              <w:t>585</w:t>
            </w:r>
          </w:p>
        </w:tc>
        <w:tc>
          <w:tcPr>
            <w:tcW w:type="dxa" w:w="1080"/>
          </w:tcPr>
          <w:p>
            <w:r>
              <w:rPr>
                <w:sz w:val="14"/>
              </w:rPr>
              <w:t>7</w:t>
            </w:r>
          </w:p>
        </w:tc>
        <w:tc>
          <w:tcPr>
            <w:tcW w:type="dxa" w:w="1080"/>
          </w:tcPr>
          <w:p>
            <w:r>
              <w:rPr>
                <w:sz w:val="14"/>
              </w:rPr>
              <w:t>585→399 (-186)</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STAT3</w:t>
            </w:r>
          </w:p>
        </w:tc>
        <w:tc>
          <w:tcPr>
            <w:tcW w:type="dxa" w:w="1080"/>
          </w:tcPr>
          <w:p>
            <w:r>
              <w:rPr>
                <w:sz w:val="14"/>
              </w:rPr>
              <w:t>P40763</w:t>
            </w:r>
          </w:p>
        </w:tc>
        <w:tc>
          <w:tcPr>
            <w:tcW w:type="dxa" w:w="1080"/>
          </w:tcPr>
          <w:p>
            <w:r>
              <w:rPr>
                <w:sz w:val="14"/>
              </w:rPr>
              <w:t>770</w:t>
            </w:r>
          </w:p>
        </w:tc>
        <w:tc>
          <w:tcPr>
            <w:tcW w:type="dxa" w:w="1080"/>
          </w:tcPr>
          <w:p>
            <w:r>
              <w:rPr>
                <w:sz w:val="14"/>
              </w:rPr>
              <w:t>3</w:t>
            </w:r>
          </w:p>
        </w:tc>
        <w:tc>
          <w:tcPr>
            <w:tcW w:type="dxa" w:w="1080"/>
          </w:tcPr>
          <w:p>
            <w:r>
              <w:rPr>
                <w:sz w:val="14"/>
              </w:rPr>
              <w:t>770→722 (-48)</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STEAP2</w:t>
            </w:r>
          </w:p>
        </w:tc>
        <w:tc>
          <w:tcPr>
            <w:tcW w:type="dxa" w:w="1080"/>
          </w:tcPr>
          <w:p>
            <w:r>
              <w:rPr>
                <w:sz w:val="14"/>
              </w:rPr>
              <w:t>Q8NFT2</w:t>
            </w:r>
          </w:p>
        </w:tc>
        <w:tc>
          <w:tcPr>
            <w:tcW w:type="dxa" w:w="1080"/>
          </w:tcPr>
          <w:p>
            <w:r>
              <w:rPr>
                <w:sz w:val="14"/>
              </w:rPr>
              <w:t>490</w:t>
            </w:r>
          </w:p>
        </w:tc>
        <w:tc>
          <w:tcPr>
            <w:tcW w:type="dxa" w:w="1080"/>
          </w:tcPr>
          <w:p>
            <w:r>
              <w:rPr>
                <w:sz w:val="14"/>
              </w:rPr>
              <w:t>3</w:t>
            </w:r>
          </w:p>
        </w:tc>
        <w:tc>
          <w:tcPr>
            <w:tcW w:type="dxa" w:w="1080"/>
          </w:tcPr>
          <w:p>
            <w:r>
              <w:rPr>
                <w:sz w:val="14"/>
              </w:rPr>
              <w:t>490→419 (-71)</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STEAP3</w:t>
            </w:r>
          </w:p>
        </w:tc>
        <w:tc>
          <w:tcPr>
            <w:tcW w:type="dxa" w:w="1080"/>
          </w:tcPr>
          <w:p>
            <w:r>
              <w:rPr>
                <w:sz w:val="14"/>
              </w:rPr>
              <w:t>Q658P3</w:t>
            </w:r>
          </w:p>
        </w:tc>
        <w:tc>
          <w:tcPr>
            <w:tcW w:type="dxa" w:w="1080"/>
          </w:tcPr>
          <w:p>
            <w:r>
              <w:rPr>
                <w:sz w:val="14"/>
              </w:rPr>
              <w:t>488</w:t>
            </w:r>
          </w:p>
        </w:tc>
        <w:tc>
          <w:tcPr>
            <w:tcW w:type="dxa" w:w="1080"/>
          </w:tcPr>
          <w:p>
            <w:r>
              <w:rPr>
                <w:sz w:val="14"/>
              </w:rPr>
              <w:t>4</w:t>
            </w:r>
          </w:p>
        </w:tc>
        <w:tc>
          <w:tcPr>
            <w:tcW w:type="dxa" w:w="1080"/>
          </w:tcPr>
          <w:p>
            <w:r>
              <w:rPr>
                <w:sz w:val="14"/>
              </w:rPr>
              <w:t>488→456 (-32)</w:t>
            </w:r>
          </w:p>
        </w:tc>
        <w:tc>
          <w:tcPr>
            <w:tcW w:type="dxa" w:w="1080"/>
          </w:tcPr>
          <w:p>
            <w:r>
              <w:rPr>
                <w:sz w:val="14"/>
              </w:rPr>
              <w:t>substituted segment</w:t>
            </w:r>
          </w:p>
        </w:tc>
        <w:tc>
          <w:tcPr>
            <w:tcW w:type="dxa" w:w="1080"/>
          </w:tcPr>
          <w:p>
            <w:r>
              <w:rPr>
                <w:sz w:val="14"/>
              </w:rPr>
            </w:r>
          </w:p>
        </w:tc>
        <w:tc>
          <w:tcPr>
            <w:tcW w:type="dxa" w:w="1080"/>
          </w:tcPr>
          <w:p>
            <w:r>
              <w:rPr>
                <w:sz w:val="14"/>
              </w:rPr>
              <w:t>yes</w:t>
            </w:r>
          </w:p>
        </w:tc>
      </w:tr>
      <w:tr>
        <w:tc>
          <w:tcPr>
            <w:tcW w:type="dxa" w:w="1080"/>
          </w:tcPr>
          <w:p>
            <w:r>
              <w:rPr>
                <w:sz w:val="14"/>
              </w:rPr>
              <w:t>STEAP4</w:t>
            </w:r>
          </w:p>
        </w:tc>
        <w:tc>
          <w:tcPr>
            <w:tcW w:type="dxa" w:w="1080"/>
          </w:tcPr>
          <w:p>
            <w:r>
              <w:rPr>
                <w:sz w:val="14"/>
              </w:rPr>
              <w:t>Q687X5</w:t>
            </w:r>
          </w:p>
        </w:tc>
        <w:tc>
          <w:tcPr>
            <w:tcW w:type="dxa" w:w="1080"/>
          </w:tcPr>
          <w:p>
            <w:r>
              <w:rPr>
                <w:sz w:val="14"/>
              </w:rPr>
              <w:t>459</w:t>
            </w:r>
          </w:p>
        </w:tc>
        <w:tc>
          <w:tcPr>
            <w:tcW w:type="dxa" w:w="1080"/>
          </w:tcPr>
          <w:p>
            <w:r>
              <w:rPr>
                <w:sz w:val="14"/>
              </w:rPr>
              <w:t>2</w:t>
            </w:r>
          </w:p>
        </w:tc>
        <w:tc>
          <w:tcPr>
            <w:tcW w:type="dxa" w:w="1080"/>
          </w:tcPr>
          <w:p>
            <w:r>
              <w:rPr>
                <w:sz w:val="14"/>
              </w:rPr>
              <w:t>459→283 (-176)</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STK39</w:t>
            </w:r>
          </w:p>
        </w:tc>
        <w:tc>
          <w:tcPr>
            <w:tcW w:type="dxa" w:w="1080"/>
          </w:tcPr>
          <w:p>
            <w:r>
              <w:rPr>
                <w:sz w:val="14"/>
              </w:rPr>
              <w:t>Q9UEW8</w:t>
            </w:r>
          </w:p>
        </w:tc>
        <w:tc>
          <w:tcPr>
            <w:tcW w:type="dxa" w:w="1080"/>
          </w:tcPr>
          <w:p>
            <w:r>
              <w:rPr>
                <w:sz w:val="14"/>
              </w:rPr>
              <w:t>545</w:t>
            </w:r>
          </w:p>
        </w:tc>
        <w:tc>
          <w:tcPr>
            <w:tcW w:type="dxa" w:w="1080"/>
          </w:tcPr>
          <w:p>
            <w:r>
              <w:rPr>
                <w:sz w:val="14"/>
              </w:rPr>
              <w:t>2</w:t>
            </w:r>
          </w:p>
        </w:tc>
        <w:tc>
          <w:tcPr>
            <w:tcW w:type="dxa" w:w="1080"/>
          </w:tcPr>
          <w:p>
            <w:r>
              <w:rPr>
                <w:sz w:val="14"/>
              </w:rPr>
              <w:t>545→526 (-19)</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STK4</w:t>
            </w:r>
          </w:p>
        </w:tc>
        <w:tc>
          <w:tcPr>
            <w:tcW w:type="dxa" w:w="1080"/>
          </w:tcPr>
          <w:p>
            <w:r>
              <w:rPr>
                <w:sz w:val="14"/>
              </w:rPr>
              <w:t>Q13043</w:t>
            </w:r>
          </w:p>
        </w:tc>
        <w:tc>
          <w:tcPr>
            <w:tcW w:type="dxa" w:w="1080"/>
          </w:tcPr>
          <w:p>
            <w:r>
              <w:rPr>
                <w:sz w:val="14"/>
              </w:rPr>
              <w:t>487</w:t>
            </w:r>
          </w:p>
        </w:tc>
        <w:tc>
          <w:tcPr>
            <w:tcW w:type="dxa" w:w="1080"/>
          </w:tcPr>
          <w:p>
            <w:r>
              <w:rPr>
                <w:sz w:val="14"/>
              </w:rPr>
              <w:t>2</w:t>
            </w:r>
          </w:p>
        </w:tc>
        <w:tc>
          <w:tcPr>
            <w:tcW w:type="dxa" w:w="1080"/>
          </w:tcPr>
          <w:p>
            <w:r>
              <w:rPr>
                <w:sz w:val="14"/>
              </w:rPr>
              <w:t>487→462 (-25)</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SYNPO2</w:t>
            </w:r>
          </w:p>
        </w:tc>
        <w:tc>
          <w:tcPr>
            <w:tcW w:type="dxa" w:w="1080"/>
          </w:tcPr>
          <w:p>
            <w:r>
              <w:rPr>
                <w:sz w:val="14"/>
              </w:rPr>
              <w:t>Q9UMS6</w:t>
            </w:r>
          </w:p>
        </w:tc>
        <w:tc>
          <w:tcPr>
            <w:tcW w:type="dxa" w:w="1080"/>
          </w:tcPr>
          <w:p>
            <w:r>
              <w:rPr>
                <w:sz w:val="14"/>
              </w:rPr>
              <w:t>1093</w:t>
            </w:r>
          </w:p>
        </w:tc>
        <w:tc>
          <w:tcPr>
            <w:tcW w:type="dxa" w:w="1080"/>
          </w:tcPr>
          <w:p>
            <w:r>
              <w:rPr>
                <w:sz w:val="14"/>
              </w:rPr>
              <w:t>5</w:t>
            </w:r>
          </w:p>
        </w:tc>
        <w:tc>
          <w:tcPr>
            <w:tcW w:type="dxa" w:w="1080"/>
          </w:tcPr>
          <w:p>
            <w:r>
              <w:rPr>
                <w:sz w:val="14"/>
              </w:rPr>
              <w:t>1093→698 (-395)</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SYT7</w:t>
            </w:r>
          </w:p>
        </w:tc>
        <w:tc>
          <w:tcPr>
            <w:tcW w:type="dxa" w:w="1080"/>
          </w:tcPr>
          <w:p>
            <w:r>
              <w:rPr>
                <w:sz w:val="14"/>
              </w:rPr>
              <w:t>O43581</w:t>
            </w:r>
          </w:p>
        </w:tc>
        <w:tc>
          <w:tcPr>
            <w:tcW w:type="dxa" w:w="1080"/>
          </w:tcPr>
          <w:p>
            <w:r>
              <w:rPr>
                <w:sz w:val="14"/>
              </w:rPr>
              <w:t>403</w:t>
            </w:r>
          </w:p>
        </w:tc>
        <w:tc>
          <w:tcPr>
            <w:tcW w:type="dxa" w:w="1080"/>
          </w:tcPr>
          <w:p>
            <w:r>
              <w:rPr>
                <w:sz w:val="14"/>
              </w:rPr>
              <w:t>6</w:t>
            </w:r>
          </w:p>
        </w:tc>
        <w:tc>
          <w:tcPr>
            <w:tcW w:type="dxa" w:w="1080"/>
          </w:tcPr>
          <w:p>
            <w:r>
              <w:rPr>
                <w:sz w:val="14"/>
              </w:rPr>
              <w:t>403→686 (+283)</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TBC1D2</w:t>
            </w:r>
          </w:p>
        </w:tc>
        <w:tc>
          <w:tcPr>
            <w:tcW w:type="dxa" w:w="1080"/>
          </w:tcPr>
          <w:p>
            <w:r>
              <w:rPr>
                <w:sz w:val="14"/>
              </w:rPr>
              <w:t>Q9BYX2</w:t>
            </w:r>
          </w:p>
        </w:tc>
        <w:tc>
          <w:tcPr>
            <w:tcW w:type="dxa" w:w="1080"/>
          </w:tcPr>
          <w:p>
            <w:r>
              <w:rPr>
                <w:sz w:val="14"/>
              </w:rPr>
              <w:t>928</w:t>
            </w:r>
          </w:p>
        </w:tc>
        <w:tc>
          <w:tcPr>
            <w:tcW w:type="dxa" w:w="1080"/>
          </w:tcPr>
          <w:p>
            <w:r>
              <w:rPr>
                <w:sz w:val="14"/>
              </w:rPr>
              <w:t>6</w:t>
            </w:r>
          </w:p>
        </w:tc>
        <w:tc>
          <w:tcPr>
            <w:tcW w:type="dxa" w:w="1080"/>
          </w:tcPr>
          <w:p>
            <w:r>
              <w:rPr>
                <w:sz w:val="14"/>
              </w:rPr>
              <w:t>928→468 (-460)</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TBC1D3</w:t>
            </w:r>
          </w:p>
        </w:tc>
        <w:tc>
          <w:tcPr>
            <w:tcW w:type="dxa" w:w="1080"/>
          </w:tcPr>
          <w:p>
            <w:r>
              <w:rPr>
                <w:sz w:val="14"/>
              </w:rPr>
              <w:t>Q8IZP1</w:t>
            </w:r>
          </w:p>
        </w:tc>
        <w:tc>
          <w:tcPr>
            <w:tcW w:type="dxa" w:w="1080"/>
          </w:tcPr>
          <w:p>
            <w:r>
              <w:rPr>
                <w:sz w:val="14"/>
              </w:rPr>
              <w:t>549</w:t>
            </w:r>
          </w:p>
        </w:tc>
        <w:tc>
          <w:tcPr>
            <w:tcW w:type="dxa" w:w="1080"/>
          </w:tcPr>
          <w:p>
            <w:r>
              <w:rPr>
                <w:sz w:val="14"/>
              </w:rPr>
              <w:t>2</w:t>
            </w:r>
          </w:p>
        </w:tc>
        <w:tc>
          <w:tcPr>
            <w:tcW w:type="dxa" w:w="1080"/>
          </w:tcPr>
          <w:p>
            <w:r>
              <w:rPr>
                <w:sz w:val="14"/>
              </w:rPr>
              <w:t>549→291 (-258)</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TCAF1</w:t>
            </w:r>
          </w:p>
        </w:tc>
        <w:tc>
          <w:tcPr>
            <w:tcW w:type="dxa" w:w="1080"/>
          </w:tcPr>
          <w:p>
            <w:r>
              <w:rPr>
                <w:sz w:val="14"/>
              </w:rPr>
              <w:t>Q9Y4C2</w:t>
            </w:r>
          </w:p>
        </w:tc>
        <w:tc>
          <w:tcPr>
            <w:tcW w:type="dxa" w:w="1080"/>
          </w:tcPr>
          <w:p>
            <w:r>
              <w:rPr>
                <w:sz w:val="14"/>
              </w:rPr>
              <w:t>921</w:t>
            </w:r>
          </w:p>
        </w:tc>
        <w:tc>
          <w:tcPr>
            <w:tcW w:type="dxa" w:w="1080"/>
          </w:tcPr>
          <w:p>
            <w:r>
              <w:rPr>
                <w:sz w:val="14"/>
              </w:rPr>
              <w:t>2</w:t>
            </w:r>
          </w:p>
        </w:tc>
        <w:tc>
          <w:tcPr>
            <w:tcW w:type="dxa" w:w="1080"/>
          </w:tcPr>
          <w:p>
            <w:r>
              <w:rPr>
                <w:sz w:val="14"/>
              </w:rPr>
              <w:t>921→919 (-2)</w:t>
            </w:r>
          </w:p>
        </w:tc>
        <w:tc>
          <w:tcPr>
            <w:tcW w:type="dxa" w:w="1080"/>
          </w:tcPr>
          <w:p>
            <w:r>
              <w:rPr>
                <w:sz w:val="14"/>
              </w:rPr>
              <w:t>C-terminal truncation</w:t>
            </w:r>
          </w:p>
        </w:tc>
        <w:tc>
          <w:tcPr>
            <w:tcW w:type="dxa" w:w="1080"/>
          </w:tcPr>
          <w:p>
            <w:r>
              <w:rPr>
                <w:sz w:val="14"/>
              </w:rPr>
            </w:r>
          </w:p>
        </w:tc>
        <w:tc>
          <w:tcPr>
            <w:tcW w:type="dxa" w:w="1080"/>
          </w:tcPr>
          <w:p>
            <w:r>
              <w:rPr>
                <w:sz w:val="14"/>
              </w:rPr>
            </w:r>
          </w:p>
        </w:tc>
      </w:tr>
      <w:tr>
        <w:tc>
          <w:tcPr>
            <w:tcW w:type="dxa" w:w="1080"/>
          </w:tcPr>
          <w:p>
            <w:r>
              <w:rPr>
                <w:sz w:val="14"/>
              </w:rPr>
              <w:t>TCAF2</w:t>
            </w:r>
          </w:p>
        </w:tc>
        <w:tc>
          <w:tcPr>
            <w:tcW w:type="dxa" w:w="1080"/>
          </w:tcPr>
          <w:p>
            <w:r>
              <w:rPr>
                <w:sz w:val="14"/>
              </w:rPr>
              <w:t>A6NFQ2</w:t>
            </w:r>
          </w:p>
        </w:tc>
        <w:tc>
          <w:tcPr>
            <w:tcW w:type="dxa" w:w="1080"/>
          </w:tcPr>
          <w:p>
            <w:r>
              <w:rPr>
                <w:sz w:val="14"/>
              </w:rPr>
              <w:t>919</w:t>
            </w:r>
          </w:p>
        </w:tc>
        <w:tc>
          <w:tcPr>
            <w:tcW w:type="dxa" w:w="1080"/>
          </w:tcPr>
          <w:p>
            <w:r>
              <w:rPr>
                <w:sz w:val="14"/>
              </w:rPr>
              <w:t>3</w:t>
            </w:r>
          </w:p>
        </w:tc>
        <w:tc>
          <w:tcPr>
            <w:tcW w:type="dxa" w:w="1080"/>
          </w:tcPr>
          <w:p>
            <w:r>
              <w:rPr>
                <w:sz w:val="14"/>
              </w:rPr>
              <w:t>919→815 (-104)</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TGFB1I1</w:t>
            </w:r>
          </w:p>
        </w:tc>
        <w:tc>
          <w:tcPr>
            <w:tcW w:type="dxa" w:w="1080"/>
          </w:tcPr>
          <w:p>
            <w:r>
              <w:rPr>
                <w:sz w:val="14"/>
              </w:rPr>
              <w:t>O43294</w:t>
            </w:r>
          </w:p>
        </w:tc>
        <w:tc>
          <w:tcPr>
            <w:tcW w:type="dxa" w:w="1080"/>
          </w:tcPr>
          <w:p>
            <w:r>
              <w:rPr>
                <w:sz w:val="14"/>
              </w:rPr>
              <w:t>461</w:t>
            </w:r>
          </w:p>
        </w:tc>
        <w:tc>
          <w:tcPr>
            <w:tcW w:type="dxa" w:w="1080"/>
          </w:tcPr>
          <w:p>
            <w:r>
              <w:rPr>
                <w:sz w:val="14"/>
              </w:rPr>
              <w:t>2</w:t>
            </w:r>
          </w:p>
        </w:tc>
        <w:tc>
          <w:tcPr>
            <w:tcW w:type="dxa" w:w="1080"/>
          </w:tcPr>
          <w:p>
            <w:r>
              <w:rPr>
                <w:sz w:val="14"/>
              </w:rPr>
              <w:t>461→444 (-17)</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TGFBR1</w:t>
            </w:r>
          </w:p>
        </w:tc>
        <w:tc>
          <w:tcPr>
            <w:tcW w:type="dxa" w:w="1080"/>
          </w:tcPr>
          <w:p>
            <w:r>
              <w:rPr>
                <w:sz w:val="14"/>
              </w:rPr>
              <w:t>P36897</w:t>
            </w:r>
          </w:p>
        </w:tc>
        <w:tc>
          <w:tcPr>
            <w:tcW w:type="dxa" w:w="1080"/>
          </w:tcPr>
          <w:p>
            <w:r>
              <w:rPr>
                <w:sz w:val="14"/>
              </w:rPr>
              <w:t>503</w:t>
            </w:r>
          </w:p>
        </w:tc>
        <w:tc>
          <w:tcPr>
            <w:tcW w:type="dxa" w:w="1080"/>
          </w:tcPr>
          <w:p>
            <w:r>
              <w:rPr>
                <w:sz w:val="14"/>
              </w:rPr>
              <w:t>3</w:t>
            </w:r>
          </w:p>
        </w:tc>
        <w:tc>
          <w:tcPr>
            <w:tcW w:type="dxa" w:w="1080"/>
          </w:tcPr>
          <w:p>
            <w:r>
              <w:rPr>
                <w:sz w:val="14"/>
              </w:rPr>
              <w:t>503→426 (-77)</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TMEFF2</w:t>
            </w:r>
          </w:p>
        </w:tc>
        <w:tc>
          <w:tcPr>
            <w:tcW w:type="dxa" w:w="1080"/>
          </w:tcPr>
          <w:p>
            <w:r>
              <w:rPr>
                <w:sz w:val="14"/>
              </w:rPr>
              <w:t>Q9UIK5</w:t>
            </w:r>
          </w:p>
        </w:tc>
        <w:tc>
          <w:tcPr>
            <w:tcW w:type="dxa" w:w="1080"/>
          </w:tcPr>
          <w:p>
            <w:r>
              <w:rPr>
                <w:sz w:val="14"/>
              </w:rPr>
              <w:t>374</w:t>
            </w:r>
          </w:p>
        </w:tc>
        <w:tc>
          <w:tcPr>
            <w:tcW w:type="dxa" w:w="1080"/>
          </w:tcPr>
          <w:p>
            <w:r>
              <w:rPr>
                <w:sz w:val="14"/>
              </w:rPr>
              <w:t>3</w:t>
            </w:r>
          </w:p>
        </w:tc>
        <w:tc>
          <w:tcPr>
            <w:tcW w:type="dxa" w:w="1080"/>
          </w:tcPr>
          <w:p>
            <w:r>
              <w:rPr>
                <w:sz w:val="14"/>
              </w:rPr>
              <w:t>374→175 (-199)</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TMPO</w:t>
            </w:r>
          </w:p>
        </w:tc>
        <w:tc>
          <w:tcPr>
            <w:tcW w:type="dxa" w:w="1080"/>
          </w:tcPr>
          <w:p>
            <w:r>
              <w:rPr>
                <w:sz w:val="14"/>
              </w:rPr>
              <w:t>P42167</w:t>
            </w:r>
          </w:p>
        </w:tc>
        <w:tc>
          <w:tcPr>
            <w:tcW w:type="dxa" w:w="1080"/>
          </w:tcPr>
          <w:p>
            <w:r>
              <w:rPr>
                <w:sz w:val="14"/>
              </w:rPr>
              <w:t>454</w:t>
            </w:r>
          </w:p>
        </w:tc>
        <w:tc>
          <w:tcPr>
            <w:tcW w:type="dxa" w:w="1080"/>
          </w:tcPr>
          <w:p>
            <w:r>
              <w:rPr>
                <w:sz w:val="14"/>
              </w:rPr>
              <w:t>3</w:t>
            </w:r>
          </w:p>
        </w:tc>
        <w:tc>
          <w:tcPr>
            <w:tcW w:type="dxa" w:w="1080"/>
          </w:tcPr>
          <w:p>
            <w:r>
              <w:rPr>
                <w:sz w:val="14"/>
              </w:rPr>
              <w:t>454→248 (-206)</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TMPRSS2</w:t>
            </w:r>
          </w:p>
        </w:tc>
        <w:tc>
          <w:tcPr>
            <w:tcW w:type="dxa" w:w="1080"/>
          </w:tcPr>
          <w:p>
            <w:r>
              <w:rPr>
                <w:sz w:val="14"/>
              </w:rPr>
              <w:t>O15393</w:t>
            </w:r>
          </w:p>
        </w:tc>
        <w:tc>
          <w:tcPr>
            <w:tcW w:type="dxa" w:w="1080"/>
          </w:tcPr>
          <w:p>
            <w:r>
              <w:rPr>
                <w:sz w:val="14"/>
              </w:rPr>
              <w:t>492</w:t>
            </w:r>
          </w:p>
        </w:tc>
        <w:tc>
          <w:tcPr>
            <w:tcW w:type="dxa" w:w="1080"/>
          </w:tcPr>
          <w:p>
            <w:r>
              <w:rPr>
                <w:sz w:val="14"/>
              </w:rPr>
              <w:t>2</w:t>
            </w:r>
          </w:p>
        </w:tc>
        <w:tc>
          <w:tcPr>
            <w:tcW w:type="dxa" w:w="1080"/>
          </w:tcPr>
          <w:p>
            <w:r>
              <w:rPr>
                <w:sz w:val="14"/>
              </w:rPr>
              <w:t>492→529 (+37)</w:t>
            </w:r>
          </w:p>
        </w:tc>
        <w:tc>
          <w:tcPr>
            <w:tcW w:type="dxa" w:w="1080"/>
          </w:tcPr>
          <w:p>
            <w:r>
              <w:rPr>
                <w:sz w:val="14"/>
              </w:rPr>
              <w:t>internal insertion (in-frame)</w:t>
            </w:r>
          </w:p>
        </w:tc>
        <w:tc>
          <w:tcPr>
            <w:tcW w:type="dxa" w:w="1080"/>
          </w:tcPr>
          <w:p>
            <w:r>
              <w:rPr>
                <w:sz w:val="14"/>
              </w:rPr>
            </w:r>
          </w:p>
        </w:tc>
        <w:tc>
          <w:tcPr>
            <w:tcW w:type="dxa" w:w="1080"/>
          </w:tcPr>
          <w:p>
            <w:r>
              <w:rPr>
                <w:sz w:val="14"/>
              </w:rPr>
            </w:r>
          </w:p>
        </w:tc>
      </w:tr>
      <w:tr>
        <w:tc>
          <w:tcPr>
            <w:tcW w:type="dxa" w:w="1080"/>
          </w:tcPr>
          <w:p>
            <w:r>
              <w:rPr>
                <w:sz w:val="14"/>
              </w:rPr>
              <w:t>TNK2</w:t>
            </w:r>
          </w:p>
        </w:tc>
        <w:tc>
          <w:tcPr>
            <w:tcW w:type="dxa" w:w="1080"/>
          </w:tcPr>
          <w:p>
            <w:r>
              <w:rPr>
                <w:sz w:val="14"/>
              </w:rPr>
              <w:t>Q07912</w:t>
            </w:r>
          </w:p>
        </w:tc>
        <w:tc>
          <w:tcPr>
            <w:tcW w:type="dxa" w:w="1080"/>
          </w:tcPr>
          <w:p>
            <w:r>
              <w:rPr>
                <w:sz w:val="14"/>
              </w:rPr>
              <w:t>1038</w:t>
            </w:r>
          </w:p>
        </w:tc>
        <w:tc>
          <w:tcPr>
            <w:tcW w:type="dxa" w:w="1080"/>
          </w:tcPr>
          <w:p>
            <w:r>
              <w:rPr>
                <w:sz w:val="14"/>
              </w:rPr>
              <w:t>3</w:t>
            </w:r>
          </w:p>
        </w:tc>
        <w:tc>
          <w:tcPr>
            <w:tcW w:type="dxa" w:w="1080"/>
          </w:tcPr>
          <w:p>
            <w:r>
              <w:rPr>
                <w:sz w:val="14"/>
              </w:rPr>
              <w:t>1038→528 (-510)</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TNKS1BP1</w:t>
            </w:r>
          </w:p>
        </w:tc>
        <w:tc>
          <w:tcPr>
            <w:tcW w:type="dxa" w:w="1080"/>
          </w:tcPr>
          <w:p>
            <w:r>
              <w:rPr>
                <w:sz w:val="14"/>
              </w:rPr>
              <w:t>Q9C0C2</w:t>
            </w:r>
          </w:p>
        </w:tc>
        <w:tc>
          <w:tcPr>
            <w:tcW w:type="dxa" w:w="1080"/>
          </w:tcPr>
          <w:p>
            <w:r>
              <w:rPr>
                <w:sz w:val="14"/>
              </w:rPr>
              <w:t>1729</w:t>
            </w:r>
          </w:p>
        </w:tc>
        <w:tc>
          <w:tcPr>
            <w:tcW w:type="dxa" w:w="1080"/>
          </w:tcPr>
          <w:p>
            <w:r>
              <w:rPr>
                <w:sz w:val="14"/>
              </w:rPr>
              <w:t>2</w:t>
            </w:r>
          </w:p>
        </w:tc>
        <w:tc>
          <w:tcPr>
            <w:tcW w:type="dxa" w:w="1080"/>
          </w:tcPr>
          <w:p>
            <w:r>
              <w:rPr>
                <w:sz w:val="14"/>
              </w:rPr>
              <w:t>1729→778 (-951)</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TOP2B</w:t>
            </w:r>
          </w:p>
        </w:tc>
        <w:tc>
          <w:tcPr>
            <w:tcW w:type="dxa" w:w="1080"/>
          </w:tcPr>
          <w:p>
            <w:r>
              <w:rPr>
                <w:sz w:val="14"/>
              </w:rPr>
              <w:t>Q02880</w:t>
            </w:r>
          </w:p>
        </w:tc>
        <w:tc>
          <w:tcPr>
            <w:tcW w:type="dxa" w:w="1080"/>
          </w:tcPr>
          <w:p>
            <w:r>
              <w:rPr>
                <w:sz w:val="14"/>
              </w:rPr>
              <w:t>1626</w:t>
            </w:r>
          </w:p>
        </w:tc>
        <w:tc>
          <w:tcPr>
            <w:tcW w:type="dxa" w:w="1080"/>
          </w:tcPr>
          <w:p>
            <w:r>
              <w:rPr>
                <w:sz w:val="14"/>
              </w:rPr>
              <w:t>2</w:t>
            </w:r>
          </w:p>
        </w:tc>
        <w:tc>
          <w:tcPr>
            <w:tcW w:type="dxa" w:w="1080"/>
          </w:tcPr>
          <w:p>
            <w:r>
              <w:rPr>
                <w:sz w:val="14"/>
              </w:rPr>
              <w:t>1626→1621 (-5)</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TPD52</w:t>
            </w:r>
          </w:p>
        </w:tc>
        <w:tc>
          <w:tcPr>
            <w:tcW w:type="dxa" w:w="1080"/>
          </w:tcPr>
          <w:p>
            <w:r>
              <w:rPr>
                <w:sz w:val="14"/>
              </w:rPr>
              <w:t>P55327</w:t>
            </w:r>
          </w:p>
        </w:tc>
        <w:tc>
          <w:tcPr>
            <w:tcW w:type="dxa" w:w="1080"/>
          </w:tcPr>
          <w:p>
            <w:r>
              <w:rPr>
                <w:sz w:val="14"/>
              </w:rPr>
              <w:t>224</w:t>
            </w:r>
          </w:p>
        </w:tc>
        <w:tc>
          <w:tcPr>
            <w:tcW w:type="dxa" w:w="1080"/>
          </w:tcPr>
          <w:p>
            <w:r>
              <w:rPr>
                <w:sz w:val="14"/>
              </w:rPr>
              <w:t>8</w:t>
            </w:r>
          </w:p>
        </w:tc>
        <w:tc>
          <w:tcPr>
            <w:tcW w:type="dxa" w:w="1080"/>
          </w:tcPr>
          <w:p>
            <w:r>
              <w:rPr>
                <w:sz w:val="14"/>
              </w:rPr>
              <w:t>224→151 (-73)</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TPT1</w:t>
            </w:r>
          </w:p>
        </w:tc>
        <w:tc>
          <w:tcPr>
            <w:tcW w:type="dxa" w:w="1080"/>
          </w:tcPr>
          <w:p>
            <w:r>
              <w:rPr>
                <w:sz w:val="14"/>
              </w:rPr>
              <w:t>P13693</w:t>
            </w:r>
          </w:p>
        </w:tc>
        <w:tc>
          <w:tcPr>
            <w:tcW w:type="dxa" w:w="1080"/>
          </w:tcPr>
          <w:p>
            <w:r>
              <w:rPr>
                <w:sz w:val="14"/>
              </w:rPr>
              <w:t>172</w:t>
            </w:r>
          </w:p>
        </w:tc>
        <w:tc>
          <w:tcPr>
            <w:tcW w:type="dxa" w:w="1080"/>
          </w:tcPr>
          <w:p>
            <w:r>
              <w:rPr>
                <w:sz w:val="14"/>
              </w:rPr>
              <w:t>2</w:t>
            </w:r>
          </w:p>
        </w:tc>
        <w:tc>
          <w:tcPr>
            <w:tcW w:type="dxa" w:w="1080"/>
          </w:tcPr>
          <w:p>
            <w:r>
              <w:rPr>
                <w:sz w:val="14"/>
              </w:rPr>
              <w:t>172→138 (-34)</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TRIM24</w:t>
            </w:r>
          </w:p>
        </w:tc>
        <w:tc>
          <w:tcPr>
            <w:tcW w:type="dxa" w:w="1080"/>
          </w:tcPr>
          <w:p>
            <w:r>
              <w:rPr>
                <w:sz w:val="14"/>
              </w:rPr>
              <w:t>O15164</w:t>
            </w:r>
          </w:p>
        </w:tc>
        <w:tc>
          <w:tcPr>
            <w:tcW w:type="dxa" w:w="1080"/>
          </w:tcPr>
          <w:p>
            <w:r>
              <w:rPr>
                <w:sz w:val="14"/>
              </w:rPr>
              <w:t>1050</w:t>
            </w:r>
          </w:p>
        </w:tc>
        <w:tc>
          <w:tcPr>
            <w:tcW w:type="dxa" w:w="1080"/>
          </w:tcPr>
          <w:p>
            <w:r>
              <w:rPr>
                <w:sz w:val="14"/>
              </w:rPr>
              <w:t>2</w:t>
            </w:r>
          </w:p>
        </w:tc>
        <w:tc>
          <w:tcPr>
            <w:tcW w:type="dxa" w:w="1080"/>
          </w:tcPr>
          <w:p>
            <w:r>
              <w:rPr>
                <w:sz w:val="14"/>
              </w:rPr>
              <w:t>1050→1016 (-34)</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TRIM68</w:t>
            </w:r>
          </w:p>
        </w:tc>
        <w:tc>
          <w:tcPr>
            <w:tcW w:type="dxa" w:w="1080"/>
          </w:tcPr>
          <w:p>
            <w:r>
              <w:rPr>
                <w:sz w:val="14"/>
              </w:rPr>
              <w:t>Q6AZZ1</w:t>
            </w:r>
          </w:p>
        </w:tc>
        <w:tc>
          <w:tcPr>
            <w:tcW w:type="dxa" w:w="1080"/>
          </w:tcPr>
          <w:p>
            <w:r>
              <w:rPr>
                <w:sz w:val="14"/>
              </w:rPr>
              <w:t>485</w:t>
            </w:r>
          </w:p>
        </w:tc>
        <w:tc>
          <w:tcPr>
            <w:tcW w:type="dxa" w:w="1080"/>
          </w:tcPr>
          <w:p>
            <w:r>
              <w:rPr>
                <w:sz w:val="14"/>
              </w:rPr>
              <w:t>2</w:t>
            </w:r>
          </w:p>
        </w:tc>
        <w:tc>
          <w:tcPr>
            <w:tcW w:type="dxa" w:w="1080"/>
          </w:tcPr>
          <w:p>
            <w:r>
              <w:rPr>
                <w:sz w:val="14"/>
              </w:rPr>
              <w:t>485→206 (-279)</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TRMT112</w:t>
            </w:r>
          </w:p>
        </w:tc>
        <w:tc>
          <w:tcPr>
            <w:tcW w:type="dxa" w:w="1080"/>
          </w:tcPr>
          <w:p>
            <w:r>
              <w:rPr>
                <w:sz w:val="14"/>
              </w:rPr>
              <w:t>Q9UI30</w:t>
            </w:r>
          </w:p>
        </w:tc>
        <w:tc>
          <w:tcPr>
            <w:tcW w:type="dxa" w:w="1080"/>
          </w:tcPr>
          <w:p>
            <w:r>
              <w:rPr>
                <w:sz w:val="14"/>
              </w:rPr>
              <w:t>125</w:t>
            </w:r>
          </w:p>
        </w:tc>
        <w:tc>
          <w:tcPr>
            <w:tcW w:type="dxa" w:w="1080"/>
          </w:tcPr>
          <w:p>
            <w:r>
              <w:rPr>
                <w:sz w:val="14"/>
              </w:rPr>
              <w:t>2</w:t>
            </w:r>
          </w:p>
        </w:tc>
        <w:tc>
          <w:tcPr>
            <w:tcW w:type="dxa" w:w="1080"/>
          </w:tcPr>
          <w:p>
            <w:r>
              <w:rPr>
                <w:sz w:val="14"/>
              </w:rPr>
              <w:t>125→120 (-5)</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TRMT1L</w:t>
            </w:r>
          </w:p>
        </w:tc>
        <w:tc>
          <w:tcPr>
            <w:tcW w:type="dxa" w:w="1080"/>
          </w:tcPr>
          <w:p>
            <w:r>
              <w:rPr>
                <w:sz w:val="14"/>
              </w:rPr>
              <w:t>Q7Z2T5</w:t>
            </w:r>
          </w:p>
        </w:tc>
        <w:tc>
          <w:tcPr>
            <w:tcW w:type="dxa" w:w="1080"/>
          </w:tcPr>
          <w:p>
            <w:r>
              <w:rPr>
                <w:sz w:val="14"/>
              </w:rPr>
              <w:t>733</w:t>
            </w:r>
          </w:p>
        </w:tc>
        <w:tc>
          <w:tcPr>
            <w:tcW w:type="dxa" w:w="1080"/>
          </w:tcPr>
          <w:p>
            <w:r>
              <w:rPr>
                <w:sz w:val="14"/>
              </w:rPr>
              <w:t>2</w:t>
            </w:r>
          </w:p>
        </w:tc>
        <w:tc>
          <w:tcPr>
            <w:tcW w:type="dxa" w:w="1080"/>
          </w:tcPr>
          <w:p>
            <w:r>
              <w:rPr>
                <w:sz w:val="14"/>
              </w:rPr>
              <w:t>733→390 (-343)</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TRPM8</w:t>
            </w:r>
          </w:p>
        </w:tc>
        <w:tc>
          <w:tcPr>
            <w:tcW w:type="dxa" w:w="1080"/>
          </w:tcPr>
          <w:p>
            <w:r>
              <w:rPr>
                <w:sz w:val="14"/>
              </w:rPr>
              <w:t>Q7Z2W7</w:t>
            </w:r>
          </w:p>
        </w:tc>
        <w:tc>
          <w:tcPr>
            <w:tcW w:type="dxa" w:w="1080"/>
          </w:tcPr>
          <w:p>
            <w:r>
              <w:rPr>
                <w:sz w:val="14"/>
              </w:rPr>
              <w:t>1104</w:t>
            </w:r>
          </w:p>
        </w:tc>
        <w:tc>
          <w:tcPr>
            <w:tcW w:type="dxa" w:w="1080"/>
          </w:tcPr>
          <w:p>
            <w:r>
              <w:rPr>
                <w:sz w:val="14"/>
              </w:rPr>
              <w:t>4</w:t>
            </w:r>
          </w:p>
        </w:tc>
        <w:tc>
          <w:tcPr>
            <w:tcW w:type="dxa" w:w="1080"/>
          </w:tcPr>
          <w:p>
            <w:r>
              <w:rPr>
                <w:sz w:val="14"/>
              </w:rPr>
              <w:t>1104→54 (-1050)</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TRPS1</w:t>
            </w:r>
          </w:p>
        </w:tc>
        <w:tc>
          <w:tcPr>
            <w:tcW w:type="dxa" w:w="1080"/>
          </w:tcPr>
          <w:p>
            <w:r>
              <w:rPr>
                <w:sz w:val="14"/>
              </w:rPr>
              <w:t>Q9UHF7</w:t>
            </w:r>
          </w:p>
        </w:tc>
        <w:tc>
          <w:tcPr>
            <w:tcW w:type="dxa" w:w="1080"/>
          </w:tcPr>
          <w:p>
            <w:r>
              <w:rPr>
                <w:sz w:val="14"/>
              </w:rPr>
              <w:t>1281</w:t>
            </w:r>
          </w:p>
        </w:tc>
        <w:tc>
          <w:tcPr>
            <w:tcW w:type="dxa" w:w="1080"/>
          </w:tcPr>
          <w:p>
            <w:r>
              <w:rPr>
                <w:sz w:val="14"/>
              </w:rPr>
              <w:t>3</w:t>
            </w:r>
          </w:p>
        </w:tc>
        <w:tc>
          <w:tcPr>
            <w:tcW w:type="dxa" w:w="1080"/>
          </w:tcPr>
          <w:p>
            <w:r>
              <w:rPr>
                <w:sz w:val="14"/>
              </w:rPr>
              <w:t>1281→1294 (+13)</w:t>
            </w:r>
          </w:p>
        </w:tc>
        <w:tc>
          <w:tcPr>
            <w:tcW w:type="dxa" w:w="1080"/>
          </w:tcPr>
          <w:p>
            <w:r>
              <w:rPr>
                <w:sz w:val="14"/>
              </w:rPr>
              <w:t>internal insertion (in-frame)</w:t>
            </w:r>
          </w:p>
        </w:tc>
        <w:tc>
          <w:tcPr>
            <w:tcW w:type="dxa" w:w="1080"/>
          </w:tcPr>
          <w:p>
            <w:r>
              <w:rPr>
                <w:sz w:val="14"/>
              </w:rPr>
            </w:r>
          </w:p>
        </w:tc>
        <w:tc>
          <w:tcPr>
            <w:tcW w:type="dxa" w:w="1080"/>
          </w:tcPr>
          <w:p>
            <w:r>
              <w:rPr>
                <w:sz w:val="14"/>
              </w:rPr>
            </w:r>
          </w:p>
        </w:tc>
      </w:tr>
      <w:tr>
        <w:tc>
          <w:tcPr>
            <w:tcW w:type="dxa" w:w="1080"/>
          </w:tcPr>
          <w:p>
            <w:r>
              <w:rPr>
                <w:sz w:val="14"/>
              </w:rPr>
              <w:t>TRPV6</w:t>
            </w:r>
          </w:p>
        </w:tc>
        <w:tc>
          <w:tcPr>
            <w:tcW w:type="dxa" w:w="1080"/>
          </w:tcPr>
          <w:p>
            <w:r>
              <w:rPr>
                <w:sz w:val="14"/>
              </w:rPr>
              <w:t>Q9H1D0</w:t>
            </w:r>
          </w:p>
        </w:tc>
        <w:tc>
          <w:tcPr>
            <w:tcW w:type="dxa" w:w="1080"/>
          </w:tcPr>
          <w:p>
            <w:r>
              <w:rPr>
                <w:sz w:val="14"/>
              </w:rPr>
              <w:t>765</w:t>
            </w:r>
          </w:p>
        </w:tc>
        <w:tc>
          <w:tcPr>
            <w:tcW w:type="dxa" w:w="1080"/>
          </w:tcPr>
          <w:p>
            <w:r>
              <w:rPr>
                <w:sz w:val="14"/>
              </w:rPr>
              <w:t>2</w:t>
            </w:r>
          </w:p>
        </w:tc>
        <w:tc>
          <w:tcPr>
            <w:tcW w:type="dxa" w:w="1080"/>
          </w:tcPr>
          <w:p>
            <w:r>
              <w:rPr>
                <w:sz w:val="14"/>
              </w:rPr>
              <w:t>765→597 (-168)</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TSEN15</w:t>
            </w:r>
          </w:p>
        </w:tc>
        <w:tc>
          <w:tcPr>
            <w:tcW w:type="dxa" w:w="1080"/>
          </w:tcPr>
          <w:p>
            <w:r>
              <w:rPr>
                <w:sz w:val="14"/>
              </w:rPr>
              <w:t>Q8WW01</w:t>
            </w:r>
          </w:p>
        </w:tc>
        <w:tc>
          <w:tcPr>
            <w:tcW w:type="dxa" w:w="1080"/>
          </w:tcPr>
          <w:p>
            <w:r>
              <w:rPr>
                <w:sz w:val="14"/>
              </w:rPr>
              <w:t>171</w:t>
            </w:r>
          </w:p>
        </w:tc>
        <w:tc>
          <w:tcPr>
            <w:tcW w:type="dxa" w:w="1080"/>
          </w:tcPr>
          <w:p>
            <w:r>
              <w:rPr>
                <w:sz w:val="14"/>
              </w:rPr>
              <w:t>2</w:t>
            </w:r>
          </w:p>
        </w:tc>
        <w:tc>
          <w:tcPr>
            <w:tcW w:type="dxa" w:w="1080"/>
          </w:tcPr>
          <w:p>
            <w:r>
              <w:rPr>
                <w:sz w:val="14"/>
              </w:rPr>
              <w:t>171→129 (-42)</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TSPY1</w:t>
            </w:r>
          </w:p>
        </w:tc>
        <w:tc>
          <w:tcPr>
            <w:tcW w:type="dxa" w:w="1080"/>
          </w:tcPr>
          <w:p>
            <w:r>
              <w:rPr>
                <w:sz w:val="14"/>
              </w:rPr>
              <w:t>Q01534</w:t>
            </w:r>
          </w:p>
        </w:tc>
        <w:tc>
          <w:tcPr>
            <w:tcW w:type="dxa" w:w="1080"/>
          </w:tcPr>
          <w:p>
            <w:r>
              <w:rPr>
                <w:sz w:val="14"/>
              </w:rPr>
              <w:t>308</w:t>
            </w:r>
          </w:p>
        </w:tc>
        <w:tc>
          <w:tcPr>
            <w:tcW w:type="dxa" w:w="1080"/>
          </w:tcPr>
          <w:p>
            <w:r>
              <w:rPr>
                <w:sz w:val="14"/>
              </w:rPr>
              <w:t>2</w:t>
            </w:r>
          </w:p>
        </w:tc>
        <w:tc>
          <w:tcPr>
            <w:tcW w:type="dxa" w:w="1080"/>
          </w:tcPr>
          <w:p>
            <w:r>
              <w:rPr>
                <w:sz w:val="14"/>
              </w:rPr>
              <w:t>308→294 (-14)</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UCK1</w:t>
            </w:r>
          </w:p>
        </w:tc>
        <w:tc>
          <w:tcPr>
            <w:tcW w:type="dxa" w:w="1080"/>
          </w:tcPr>
          <w:p>
            <w:r>
              <w:rPr>
                <w:sz w:val="14"/>
              </w:rPr>
              <w:t>Q9HA47</w:t>
            </w:r>
          </w:p>
        </w:tc>
        <w:tc>
          <w:tcPr>
            <w:tcW w:type="dxa" w:w="1080"/>
          </w:tcPr>
          <w:p>
            <w:r>
              <w:rPr>
                <w:sz w:val="14"/>
              </w:rPr>
              <w:t>277</w:t>
            </w:r>
          </w:p>
        </w:tc>
        <w:tc>
          <w:tcPr>
            <w:tcW w:type="dxa" w:w="1080"/>
          </w:tcPr>
          <w:p>
            <w:r>
              <w:rPr>
                <w:sz w:val="14"/>
              </w:rPr>
              <w:t>4</w:t>
            </w:r>
          </w:p>
        </w:tc>
        <w:tc>
          <w:tcPr>
            <w:tcW w:type="dxa" w:w="1080"/>
          </w:tcPr>
          <w:p>
            <w:r>
              <w:rPr>
                <w:sz w:val="14"/>
              </w:rPr>
              <w:t>277→201 (-76)</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UHRF1</w:t>
            </w:r>
          </w:p>
        </w:tc>
        <w:tc>
          <w:tcPr>
            <w:tcW w:type="dxa" w:w="1080"/>
          </w:tcPr>
          <w:p>
            <w:r>
              <w:rPr>
                <w:sz w:val="14"/>
              </w:rPr>
              <w:t>Q96T88</w:t>
            </w:r>
          </w:p>
        </w:tc>
        <w:tc>
          <w:tcPr>
            <w:tcW w:type="dxa" w:w="1080"/>
          </w:tcPr>
          <w:p>
            <w:r>
              <w:rPr>
                <w:sz w:val="14"/>
              </w:rPr>
              <w:t>793</w:t>
            </w:r>
          </w:p>
        </w:tc>
        <w:tc>
          <w:tcPr>
            <w:tcW w:type="dxa" w:w="1080"/>
          </w:tcPr>
          <w:p>
            <w:r>
              <w:rPr>
                <w:sz w:val="14"/>
              </w:rPr>
              <w:t>2</w:t>
            </w:r>
          </w:p>
        </w:tc>
        <w:tc>
          <w:tcPr>
            <w:tcW w:type="dxa" w:w="1080"/>
          </w:tcPr>
          <w:p>
            <w:r>
              <w:rPr>
                <w:sz w:val="14"/>
              </w:rPr>
              <w:t>793→806 (+13)</w:t>
            </w:r>
          </w:p>
        </w:tc>
        <w:tc>
          <w:tcPr>
            <w:tcW w:type="dxa" w:w="1080"/>
          </w:tcPr>
          <w:p>
            <w:r>
              <w:rPr>
                <w:sz w:val="14"/>
              </w:rPr>
              <w:t>internal insertion (in-frame)</w:t>
            </w:r>
          </w:p>
        </w:tc>
        <w:tc>
          <w:tcPr>
            <w:tcW w:type="dxa" w:w="1080"/>
          </w:tcPr>
          <w:p>
            <w:r>
              <w:rPr>
                <w:sz w:val="14"/>
              </w:rPr>
            </w:r>
          </w:p>
        </w:tc>
        <w:tc>
          <w:tcPr>
            <w:tcW w:type="dxa" w:w="1080"/>
          </w:tcPr>
          <w:p>
            <w:r>
              <w:rPr>
                <w:sz w:val="14"/>
              </w:rPr>
            </w:r>
          </w:p>
        </w:tc>
      </w:tr>
      <w:tr>
        <w:tc>
          <w:tcPr>
            <w:tcW w:type="dxa" w:w="1080"/>
          </w:tcPr>
          <w:p>
            <w:r>
              <w:rPr>
                <w:sz w:val="14"/>
              </w:rPr>
              <w:t>URI1</w:t>
            </w:r>
          </w:p>
        </w:tc>
        <w:tc>
          <w:tcPr>
            <w:tcW w:type="dxa" w:w="1080"/>
          </w:tcPr>
          <w:p>
            <w:r>
              <w:rPr>
                <w:sz w:val="14"/>
              </w:rPr>
              <w:t>O94763</w:t>
            </w:r>
          </w:p>
        </w:tc>
        <w:tc>
          <w:tcPr>
            <w:tcW w:type="dxa" w:w="1080"/>
          </w:tcPr>
          <w:p>
            <w:r>
              <w:rPr>
                <w:sz w:val="14"/>
              </w:rPr>
              <w:t>535</w:t>
            </w:r>
          </w:p>
        </w:tc>
        <w:tc>
          <w:tcPr>
            <w:tcW w:type="dxa" w:w="1080"/>
          </w:tcPr>
          <w:p>
            <w:r>
              <w:rPr>
                <w:sz w:val="14"/>
              </w:rPr>
              <w:t>4</w:t>
            </w:r>
          </w:p>
        </w:tc>
        <w:tc>
          <w:tcPr>
            <w:tcW w:type="dxa" w:w="1080"/>
          </w:tcPr>
          <w:p>
            <w:r>
              <w:rPr>
                <w:sz w:val="14"/>
              </w:rPr>
              <w:t>535→459 (-76)</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USP10</w:t>
            </w:r>
          </w:p>
        </w:tc>
        <w:tc>
          <w:tcPr>
            <w:tcW w:type="dxa" w:w="1080"/>
          </w:tcPr>
          <w:p>
            <w:r>
              <w:rPr>
                <w:sz w:val="14"/>
              </w:rPr>
              <w:t>Q14694</w:t>
            </w:r>
          </w:p>
        </w:tc>
        <w:tc>
          <w:tcPr>
            <w:tcW w:type="dxa" w:w="1080"/>
          </w:tcPr>
          <w:p>
            <w:r>
              <w:rPr>
                <w:sz w:val="14"/>
              </w:rPr>
              <w:t>798</w:t>
            </w:r>
          </w:p>
        </w:tc>
        <w:tc>
          <w:tcPr>
            <w:tcW w:type="dxa" w:w="1080"/>
          </w:tcPr>
          <w:p>
            <w:r>
              <w:rPr>
                <w:sz w:val="14"/>
              </w:rPr>
              <w:t>3</w:t>
            </w:r>
          </w:p>
        </w:tc>
        <w:tc>
          <w:tcPr>
            <w:tcW w:type="dxa" w:w="1080"/>
          </w:tcPr>
          <w:p>
            <w:r>
              <w:rPr>
                <w:sz w:val="14"/>
              </w:rPr>
              <w:t>798→846 (+48)</w:t>
            </w:r>
          </w:p>
        </w:tc>
        <w:tc>
          <w:tcPr>
            <w:tcW w:type="dxa" w:w="1080"/>
          </w:tcPr>
          <w:p>
            <w:r>
              <w:rPr>
                <w:sz w:val="14"/>
              </w:rPr>
              <w:t>internal insertion (in-frame)</w:t>
            </w:r>
          </w:p>
        </w:tc>
        <w:tc>
          <w:tcPr>
            <w:tcW w:type="dxa" w:w="1080"/>
          </w:tcPr>
          <w:p>
            <w:r>
              <w:rPr>
                <w:sz w:val="14"/>
              </w:rPr>
            </w:r>
          </w:p>
        </w:tc>
        <w:tc>
          <w:tcPr>
            <w:tcW w:type="dxa" w:w="1080"/>
          </w:tcPr>
          <w:p>
            <w:r>
              <w:rPr>
                <w:sz w:val="14"/>
              </w:rPr>
            </w:r>
          </w:p>
        </w:tc>
      </w:tr>
      <w:tr>
        <w:tc>
          <w:tcPr>
            <w:tcW w:type="dxa" w:w="1080"/>
          </w:tcPr>
          <w:p>
            <w:r>
              <w:rPr>
                <w:sz w:val="14"/>
              </w:rPr>
              <w:t>USP2</w:t>
            </w:r>
          </w:p>
        </w:tc>
        <w:tc>
          <w:tcPr>
            <w:tcW w:type="dxa" w:w="1080"/>
          </w:tcPr>
          <w:p>
            <w:r>
              <w:rPr>
                <w:sz w:val="14"/>
              </w:rPr>
              <w:t>O75604</w:t>
            </w:r>
          </w:p>
        </w:tc>
        <w:tc>
          <w:tcPr>
            <w:tcW w:type="dxa" w:w="1080"/>
          </w:tcPr>
          <w:p>
            <w:r>
              <w:rPr>
                <w:sz w:val="14"/>
              </w:rPr>
              <w:t>605</w:t>
            </w:r>
          </w:p>
        </w:tc>
        <w:tc>
          <w:tcPr>
            <w:tcW w:type="dxa" w:w="1080"/>
          </w:tcPr>
          <w:p>
            <w:r>
              <w:rPr>
                <w:sz w:val="14"/>
              </w:rPr>
              <w:t>4</w:t>
            </w:r>
          </w:p>
        </w:tc>
        <w:tc>
          <w:tcPr>
            <w:tcW w:type="dxa" w:w="1080"/>
          </w:tcPr>
          <w:p>
            <w:r>
              <w:rPr>
                <w:sz w:val="14"/>
              </w:rPr>
              <w:t>605→353 (-252)</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USP7</w:t>
            </w:r>
          </w:p>
        </w:tc>
        <w:tc>
          <w:tcPr>
            <w:tcW w:type="dxa" w:w="1080"/>
          </w:tcPr>
          <w:p>
            <w:r>
              <w:rPr>
                <w:sz w:val="14"/>
              </w:rPr>
              <w:t>Q93009</w:t>
            </w:r>
          </w:p>
        </w:tc>
        <w:tc>
          <w:tcPr>
            <w:tcW w:type="dxa" w:w="1080"/>
          </w:tcPr>
          <w:p>
            <w:r>
              <w:rPr>
                <w:sz w:val="14"/>
              </w:rPr>
              <w:t>1102</w:t>
            </w:r>
          </w:p>
        </w:tc>
        <w:tc>
          <w:tcPr>
            <w:tcW w:type="dxa" w:w="1080"/>
          </w:tcPr>
          <w:p>
            <w:r>
              <w:rPr>
                <w:sz w:val="14"/>
              </w:rPr>
              <w:t>2</w:t>
            </w:r>
          </w:p>
        </w:tc>
        <w:tc>
          <w:tcPr>
            <w:tcW w:type="dxa" w:w="1080"/>
          </w:tcPr>
          <w:p>
            <w:r>
              <w:rPr>
                <w:sz w:val="14"/>
              </w:rPr>
              <w:t>1102→1086 (-16)</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VDR</w:t>
            </w:r>
          </w:p>
        </w:tc>
        <w:tc>
          <w:tcPr>
            <w:tcW w:type="dxa" w:w="1080"/>
          </w:tcPr>
          <w:p>
            <w:r>
              <w:rPr>
                <w:sz w:val="14"/>
              </w:rPr>
              <w:t>P11473</w:t>
            </w:r>
          </w:p>
        </w:tc>
        <w:tc>
          <w:tcPr>
            <w:tcW w:type="dxa" w:w="1080"/>
          </w:tcPr>
          <w:p>
            <w:r>
              <w:rPr>
                <w:sz w:val="14"/>
              </w:rPr>
              <w:t>427</w:t>
            </w:r>
          </w:p>
        </w:tc>
        <w:tc>
          <w:tcPr>
            <w:tcW w:type="dxa" w:w="1080"/>
          </w:tcPr>
          <w:p>
            <w:r>
              <w:rPr>
                <w:sz w:val="14"/>
              </w:rPr>
              <w:t>2</w:t>
            </w:r>
          </w:p>
        </w:tc>
        <w:tc>
          <w:tcPr>
            <w:tcW w:type="dxa" w:w="1080"/>
          </w:tcPr>
          <w:p>
            <w:r>
              <w:rPr>
                <w:sz w:val="14"/>
              </w:rPr>
              <w:t>427→477 (+50)</w:t>
            </w:r>
          </w:p>
        </w:tc>
        <w:tc>
          <w:tcPr>
            <w:tcW w:type="dxa" w:w="1080"/>
          </w:tcPr>
          <w:p>
            <w:r>
              <w:rPr>
                <w:sz w:val="14"/>
              </w:rPr>
              <w:t>internal insertion (in-frame)</w:t>
            </w:r>
          </w:p>
        </w:tc>
        <w:tc>
          <w:tcPr>
            <w:tcW w:type="dxa" w:w="1080"/>
          </w:tcPr>
          <w:p>
            <w:r>
              <w:rPr>
                <w:sz w:val="14"/>
              </w:rPr>
            </w:r>
          </w:p>
        </w:tc>
        <w:tc>
          <w:tcPr>
            <w:tcW w:type="dxa" w:w="1080"/>
          </w:tcPr>
          <w:p>
            <w:r>
              <w:rPr>
                <w:sz w:val="14"/>
              </w:rPr>
            </w:r>
          </w:p>
        </w:tc>
      </w:tr>
      <w:tr>
        <w:tc>
          <w:tcPr>
            <w:tcW w:type="dxa" w:w="1080"/>
          </w:tcPr>
          <w:p>
            <w:r>
              <w:rPr>
                <w:sz w:val="14"/>
              </w:rPr>
              <w:t>VEGFA</w:t>
            </w:r>
          </w:p>
        </w:tc>
        <w:tc>
          <w:tcPr>
            <w:tcW w:type="dxa" w:w="1080"/>
          </w:tcPr>
          <w:p>
            <w:r>
              <w:rPr>
                <w:sz w:val="14"/>
              </w:rPr>
              <w:t>P15692</w:t>
            </w:r>
          </w:p>
        </w:tc>
        <w:tc>
          <w:tcPr>
            <w:tcW w:type="dxa" w:w="1080"/>
          </w:tcPr>
          <w:p>
            <w:r>
              <w:rPr>
                <w:sz w:val="14"/>
              </w:rPr>
              <w:t>395</w:t>
            </w:r>
          </w:p>
        </w:tc>
        <w:tc>
          <w:tcPr>
            <w:tcW w:type="dxa" w:w="1080"/>
          </w:tcPr>
          <w:p>
            <w:r>
              <w:rPr>
                <w:sz w:val="14"/>
              </w:rPr>
              <w:t>17</w:t>
            </w:r>
          </w:p>
        </w:tc>
        <w:tc>
          <w:tcPr>
            <w:tcW w:type="dxa" w:w="1080"/>
          </w:tcPr>
          <w:p>
            <w:r>
              <w:rPr>
                <w:sz w:val="14"/>
              </w:rPr>
              <w:t>395→137 (-258)</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XAGE1A</w:t>
            </w:r>
          </w:p>
        </w:tc>
        <w:tc>
          <w:tcPr>
            <w:tcW w:type="dxa" w:w="1080"/>
          </w:tcPr>
          <w:p>
            <w:r>
              <w:rPr>
                <w:sz w:val="14"/>
              </w:rPr>
              <w:t>Q9HD64</w:t>
            </w:r>
          </w:p>
        </w:tc>
        <w:tc>
          <w:tcPr>
            <w:tcW w:type="dxa" w:w="1080"/>
          </w:tcPr>
          <w:p>
            <w:r>
              <w:rPr>
                <w:sz w:val="14"/>
              </w:rPr>
              <w:t>81</w:t>
            </w:r>
          </w:p>
        </w:tc>
        <w:tc>
          <w:tcPr>
            <w:tcW w:type="dxa" w:w="1080"/>
          </w:tcPr>
          <w:p>
            <w:r>
              <w:rPr>
                <w:sz w:val="14"/>
              </w:rPr>
              <w:t>2</w:t>
            </w:r>
          </w:p>
        </w:tc>
        <w:tc>
          <w:tcPr>
            <w:tcW w:type="dxa" w:w="1080"/>
          </w:tcPr>
          <w:p>
            <w:r>
              <w:rPr>
                <w:sz w:val="14"/>
              </w:rPr>
              <w:t>81→69 (-12)</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XPC</w:t>
            </w:r>
          </w:p>
        </w:tc>
        <w:tc>
          <w:tcPr>
            <w:tcW w:type="dxa" w:w="1080"/>
          </w:tcPr>
          <w:p>
            <w:r>
              <w:rPr>
                <w:sz w:val="14"/>
              </w:rPr>
              <w:t>Q01831</w:t>
            </w:r>
          </w:p>
        </w:tc>
        <w:tc>
          <w:tcPr>
            <w:tcW w:type="dxa" w:w="1080"/>
          </w:tcPr>
          <w:p>
            <w:r>
              <w:rPr>
                <w:sz w:val="14"/>
              </w:rPr>
              <w:t>940</w:t>
            </w:r>
          </w:p>
        </w:tc>
        <w:tc>
          <w:tcPr>
            <w:tcW w:type="dxa" w:w="1080"/>
          </w:tcPr>
          <w:p>
            <w:r>
              <w:rPr>
                <w:sz w:val="14"/>
              </w:rPr>
              <w:t>3</w:t>
            </w:r>
          </w:p>
        </w:tc>
        <w:tc>
          <w:tcPr>
            <w:tcW w:type="dxa" w:w="1080"/>
          </w:tcPr>
          <w:p>
            <w:r>
              <w:rPr>
                <w:sz w:val="14"/>
              </w:rPr>
              <w:t>940→140 (-800)</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ZKSCAN3</w:t>
            </w:r>
          </w:p>
        </w:tc>
        <w:tc>
          <w:tcPr>
            <w:tcW w:type="dxa" w:w="1080"/>
          </w:tcPr>
          <w:p>
            <w:r>
              <w:rPr>
                <w:sz w:val="14"/>
              </w:rPr>
              <w:t>Q9BRR0</w:t>
            </w:r>
          </w:p>
        </w:tc>
        <w:tc>
          <w:tcPr>
            <w:tcW w:type="dxa" w:w="1080"/>
          </w:tcPr>
          <w:p>
            <w:r>
              <w:rPr>
                <w:sz w:val="14"/>
              </w:rPr>
              <w:t>538</w:t>
            </w:r>
          </w:p>
        </w:tc>
        <w:tc>
          <w:tcPr>
            <w:tcW w:type="dxa" w:w="1080"/>
          </w:tcPr>
          <w:p>
            <w:r>
              <w:rPr>
                <w:sz w:val="14"/>
              </w:rPr>
              <w:t>2</w:t>
            </w:r>
          </w:p>
        </w:tc>
        <w:tc>
          <w:tcPr>
            <w:tcW w:type="dxa" w:w="1080"/>
          </w:tcPr>
          <w:p>
            <w:r>
              <w:rPr>
                <w:sz w:val="14"/>
              </w:rPr>
              <w:t>538→390 (-148)</w:t>
            </w:r>
          </w:p>
        </w:tc>
        <w:tc>
          <w:tcPr>
            <w:tcW w:type="dxa" w:w="1080"/>
          </w:tcPr>
          <w:p>
            <w:r>
              <w:rPr>
                <w:sz w:val="14"/>
              </w:rPr>
              <w:t>internal deletion (in-frame)</w:t>
            </w:r>
          </w:p>
        </w:tc>
        <w:tc>
          <w:tcPr>
            <w:tcW w:type="dxa" w:w="1080"/>
          </w:tcPr>
          <w:p>
            <w:r>
              <w:rPr>
                <w:sz w:val="14"/>
              </w:rPr>
            </w:r>
          </w:p>
        </w:tc>
        <w:tc>
          <w:tcPr>
            <w:tcW w:type="dxa" w:w="1080"/>
          </w:tcPr>
          <w:p>
            <w:r>
              <w:rPr>
                <w:sz w:val="14"/>
              </w:rPr>
            </w:r>
          </w:p>
        </w:tc>
      </w:tr>
      <w:tr>
        <w:tc>
          <w:tcPr>
            <w:tcW w:type="dxa" w:w="1080"/>
          </w:tcPr>
          <w:p>
            <w:r>
              <w:rPr>
                <w:sz w:val="14"/>
              </w:rPr>
              <w:t>ZMYND8</w:t>
            </w:r>
          </w:p>
        </w:tc>
        <w:tc>
          <w:tcPr>
            <w:tcW w:type="dxa" w:w="1080"/>
          </w:tcPr>
          <w:p>
            <w:r>
              <w:rPr>
                <w:sz w:val="14"/>
              </w:rPr>
              <w:t>Q9ULU4</w:t>
            </w:r>
          </w:p>
        </w:tc>
        <w:tc>
          <w:tcPr>
            <w:tcW w:type="dxa" w:w="1080"/>
          </w:tcPr>
          <w:p>
            <w:r>
              <w:rPr>
                <w:sz w:val="14"/>
              </w:rPr>
              <w:t>1186</w:t>
            </w:r>
          </w:p>
        </w:tc>
        <w:tc>
          <w:tcPr>
            <w:tcW w:type="dxa" w:w="1080"/>
          </w:tcPr>
          <w:p>
            <w:r>
              <w:rPr>
                <w:sz w:val="14"/>
              </w:rPr>
              <w:t>23</w:t>
            </w:r>
          </w:p>
        </w:tc>
        <w:tc>
          <w:tcPr>
            <w:tcW w:type="dxa" w:w="1080"/>
          </w:tcPr>
          <w:p>
            <w:r>
              <w:rPr>
                <w:sz w:val="14"/>
              </w:rPr>
              <w:t>1186→614 (-572)</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ZNF185</w:t>
            </w:r>
          </w:p>
        </w:tc>
        <w:tc>
          <w:tcPr>
            <w:tcW w:type="dxa" w:w="1080"/>
          </w:tcPr>
          <w:p>
            <w:r>
              <w:rPr>
                <w:sz w:val="14"/>
              </w:rPr>
              <w:t>O15231</w:t>
            </w:r>
          </w:p>
        </w:tc>
        <w:tc>
          <w:tcPr>
            <w:tcW w:type="dxa" w:w="1080"/>
          </w:tcPr>
          <w:p>
            <w:r>
              <w:rPr>
                <w:sz w:val="14"/>
              </w:rPr>
              <w:t>689</w:t>
            </w:r>
          </w:p>
        </w:tc>
        <w:tc>
          <w:tcPr>
            <w:tcW w:type="dxa" w:w="1080"/>
          </w:tcPr>
          <w:p>
            <w:r>
              <w:rPr>
                <w:sz w:val="14"/>
              </w:rPr>
              <w:t>9</w:t>
            </w:r>
          </w:p>
        </w:tc>
        <w:tc>
          <w:tcPr>
            <w:tcW w:type="dxa" w:w="1080"/>
          </w:tcPr>
          <w:p>
            <w:r>
              <w:rPr>
                <w:sz w:val="14"/>
              </w:rPr>
              <w:t>689→327 (-362)</w:t>
            </w:r>
          </w:p>
        </w:tc>
        <w:tc>
          <w:tcPr>
            <w:tcW w:type="dxa" w:w="1080"/>
          </w:tcPr>
          <w:p>
            <w:r>
              <w:rPr>
                <w:sz w:val="14"/>
              </w:rPr>
              <w:t>substituted segment</w:t>
            </w:r>
          </w:p>
        </w:tc>
        <w:tc>
          <w:tcPr>
            <w:tcW w:type="dxa" w:w="1080"/>
          </w:tcPr>
          <w:p>
            <w:r>
              <w:rPr>
                <w:sz w:val="14"/>
              </w:rPr>
            </w:r>
          </w:p>
        </w:tc>
        <w:tc>
          <w:tcPr>
            <w:tcW w:type="dxa" w:w="1080"/>
          </w:tcPr>
          <w:p>
            <w:r>
              <w:rPr>
                <w:sz w:val="14"/>
              </w:rPr>
            </w:r>
          </w:p>
        </w:tc>
      </w:tr>
      <w:tr>
        <w:tc>
          <w:tcPr>
            <w:tcW w:type="dxa" w:w="1080"/>
          </w:tcPr>
          <w:p>
            <w:r>
              <w:rPr>
                <w:sz w:val="14"/>
              </w:rPr>
              <w:t>ZYX</w:t>
            </w:r>
          </w:p>
        </w:tc>
        <w:tc>
          <w:tcPr>
            <w:tcW w:type="dxa" w:w="1080"/>
          </w:tcPr>
          <w:p>
            <w:r>
              <w:rPr>
                <w:sz w:val="14"/>
              </w:rPr>
              <w:t>Q15942</w:t>
            </w:r>
          </w:p>
        </w:tc>
        <w:tc>
          <w:tcPr>
            <w:tcW w:type="dxa" w:w="1080"/>
          </w:tcPr>
          <w:p>
            <w:r>
              <w:rPr>
                <w:sz w:val="14"/>
              </w:rPr>
              <w:t>572</w:t>
            </w:r>
          </w:p>
        </w:tc>
        <w:tc>
          <w:tcPr>
            <w:tcW w:type="dxa" w:w="1080"/>
          </w:tcPr>
          <w:p>
            <w:r>
              <w:rPr>
                <w:sz w:val="14"/>
              </w:rPr>
              <w:t>2</w:t>
            </w:r>
          </w:p>
        </w:tc>
        <w:tc>
          <w:tcPr>
            <w:tcW w:type="dxa" w:w="1080"/>
          </w:tcPr>
          <w:p>
            <w:r>
              <w:rPr>
                <w:sz w:val="14"/>
              </w:rPr>
              <w:t>572→415 (-157)</w:t>
            </w:r>
          </w:p>
        </w:tc>
        <w:tc>
          <w:tcPr>
            <w:tcW w:type="dxa" w:w="1080"/>
          </w:tcPr>
          <w:p>
            <w:r>
              <w:rPr>
                <w:sz w:val="14"/>
              </w:rPr>
              <w:t>internal deletion (in-frame)</w:t>
            </w:r>
          </w:p>
        </w:tc>
        <w:tc>
          <w:tcPr>
            <w:tcW w:type="dxa" w:w="1080"/>
          </w:tcPr>
          <w:p>
            <w:r>
              <w:rPr>
                <w:sz w:val="14"/>
              </w:rPr>
            </w:r>
          </w:p>
        </w:tc>
        <w:tc>
          <w:tcPr>
            <w:tcW w:type="dxa" w:w="1080"/>
          </w:tcPr>
          <w:p>
            <w:r>
              <w:rPr>
                <w:sz w:val="14"/>
              </w:rP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