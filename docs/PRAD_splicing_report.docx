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Alternative Splicing in Prostate Adenocarcinoma:</w:t>
        <w:br/>
        <w:t>Protein-Sequence Consequences, Functional Impact, and Links to Progression and Therapeutic Resistance</w:t>
      </w:r>
    </w:p>
    <w:p>
      <w:pPr>
        <w:jc w:val="center"/>
      </w:pPr>
      <w:r>
        <w:rPr>
          <w:i/>
        </w:rPr>
        <w:t>TCGA SpliceSeq (PRAD) — hypothesis-generating report — 2026-06-19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Starting from 358 differentially-spliced, protein-altering events that also associate with clinical outcome, this report resolves the before/after protein products, predicts how each splice changes the protein, and reasons about consequences for prostate-cancer progression and therapy resistance.</w:t>
      </w:r>
    </w:p>
    <w:p>
      <w:pPr>
        <w:pStyle w:val="ListBullet"/>
      </w:pPr>
      <w:r>
        <w:t>Across the prioritized set, intron-retention and alternative-splice-site events overwhelmingly produce truncated or frame-shifted proteins (loss of C-terminal domains), and these losses skew toward worse progression-free outcome — a coherent loss-of-function signal.</w:t>
      </w:r>
    </w:p>
    <w:p>
      <w:pPr>
        <w:pStyle w:val="ListBullet"/>
      </w:pPr>
      <w:r>
        <w:t>Featured events touch AR-pathway control (SPOP, KLK2), tumour lipid/energy metabolism (ACLY, ADHFE1, FADS3), DNA repair and chromatin (OGG1, SMARCD3, INO80E), the splicing machinery itself (RBM6), and the microtubule/taxane axis (MAPT) — each a plausible route to aggressive or treatment-resistant disease.</w:t>
      </w:r>
    </w:p>
    <w:p>
      <w:pPr>
        <w:pStyle w:val="Heading1"/>
      </w:pPr>
      <w:r>
        <w:t>Data and methods (brief)</w:t>
      </w:r>
    </w:p>
    <w:p>
      <w:r>
        <w:t>Input: TCGA SpliceSeq PRAD table (67,534 events / 12,436 genes). Events were filtered for differential splicing (FDR &lt; 0.05, |ΔPSI| ≥ 0.1) and their splice-in / splice-out isoforms mapped to Ensembl GRCh37 r75 transcripts and peptides. "Before" = representative splice-out protein; "after" = representative splice-in protein.</w:t>
      </w:r>
    </w:p>
    <w:p>
      <w:r>
        <w:t>Each event also carries univariate Cox hazard ratios (HR) against progression-free interval (PFI) and disease-free interval (DFI), with Benjamini–Hochberg-adjusted p-values. HR &gt; 1 means high splice-in PSI tracks with worse outcome ("risk-up"). We retained protein-altering events with BH p &lt; 0.05 and both before/after sequences resolved (358 events). Functional consequences are inferred from the sequence change; protein functions and prostate-cancer context are from the literature. All disease links are hypotheses for experimental follow-up, not established mechanisms.</w:t>
      </w:r>
    </w:p>
    <w:p>
      <w:pPr>
        <w:pStyle w:val="Heading1"/>
      </w:pPr>
      <w:r>
        <w:t>Part 1 — Before/after protein sequences</w:t>
      </w:r>
    </w:p>
    <w:p>
      <w:r>
        <w:t>For each featured gene the splice-out (“before”) and splice-in (“after”) protein sequences are shown in full, with the residue at which they diverge. Metrics for all prioritized events are in the appendix table; machine-readable sequences are in analysis/sequence_impact.json and results/proteins.fasta.</w:t>
      </w:r>
    </w:p>
    <w:p>
      <w:pPr>
        <w:pStyle w:val="Heading2"/>
      </w:pPr>
      <w:r>
        <w:t>SPOP — SPOP_ME_114798 (ME)</w:t>
      </w:r>
    </w:p>
    <w:p>
      <w:r>
        <w:rPr>
          <w:sz w:val="18"/>
        </w:rPr>
        <w:t>117 → 374 aa (+257 aa net)  |  change class: in-frame terminal change  |  splice class: length_change(+257aa)  |  PFI HR 4.259 (risk-up), BH p 1.8e-02</w:t>
      </w:r>
    </w:p>
    <w:p>
      <w:r>
        <w:rPr>
          <w:b/>
          <w:sz w:val="18"/>
        </w:rPr>
        <w:t>BEFORE (splice-out)  (out | ENSP00000426537 | 117 aa)</w:t>
      </w:r>
    </w:p>
    <w:p>
      <w:pPr>
        <w:spacing w:after="40"/>
      </w:pPr>
      <w:r>
        <w:rPr>
          <w:rFonts w:ascii="Consolas" w:hAnsi="Consolas"/>
          <w:sz w:val="15"/>
        </w:rPr>
        <w:t>MSRVPSPPPPAEMSSGPVAESWCYTQIKVVKFSYMWTINNFSFCREEMGEVIKSSTFSSG</w:t>
        <w:br/>
      </w:r>
      <w:r>
        <w:rPr>
          <w:rFonts w:ascii="Consolas" w:hAnsi="Consolas"/>
          <w:sz w:val="15"/>
        </w:rPr>
        <w:t>ANDKLKWCLRVNPKGLDEESKDYLSLYLLLVSCPKSEVRAKFKFSILNAKGEETKAM</w:t>
        <w:br/>
      </w:r>
    </w:p>
    <w:p>
      <w:r>
        <w:rPr>
          <w:b/>
          <w:sz w:val="18"/>
        </w:rPr>
        <w:t>AFTER (splice-in)  (in | ENSP00000377001 | 374 aa)</w:t>
      </w:r>
    </w:p>
    <w:p>
      <w:pPr>
        <w:spacing w:after="40"/>
      </w:pPr>
      <w:r>
        <w:rPr>
          <w:rFonts w:ascii="Consolas" w:hAnsi="Consolas"/>
          <w:sz w:val="15"/>
        </w:rPr>
        <w:t>MSRVPSPPPPAEMSSGPVAESWCYTQIKVVKFSYMWTINNFSFCREEMGEVIKSSTFSSG</w:t>
        <w:br/>
      </w:r>
      <w:r>
        <w:rPr>
          <w:rFonts w:ascii="Consolas" w:hAnsi="Consolas"/>
          <w:sz w:val="15"/>
        </w:rPr>
        <w:t>ANDKLKWCLRVNPKGLDEESKDYLSLYLLLVSCPKSEVRAKFKFSILNAKGEETKAMESQ</w:t>
        <w:br/>
      </w:r>
      <w:r>
        <w:rPr>
          <w:rFonts w:ascii="Consolas" w:hAnsi="Consolas"/>
          <w:sz w:val="15"/>
        </w:rPr>
        <w:t>RAYRFVQGKDWGFKKFIRRDFLLDEANGLLPDDKLTLFCEVSVVQDSVNISGQNTMNMVK</w:t>
        <w:br/>
      </w:r>
      <w:r>
        <w:rPr>
          <w:rFonts w:ascii="Consolas" w:hAnsi="Consolas"/>
          <w:sz w:val="15"/>
        </w:rPr>
        <w:t>VPECRLADELGGLWENSRFTDCCLCVAGQEFQAHKAILAARSPVFSAMFEHEMEESKKNR</w:t>
        <w:br/>
      </w:r>
      <w:r>
        <w:rPr>
          <w:rFonts w:ascii="Consolas" w:hAnsi="Consolas"/>
          <w:sz w:val="15"/>
        </w:rPr>
        <w:t>VEINDVEPEVFKEMMCFIYTGKAPNLDKMADDLLAAADKYALERLKVMCEDALCSNLSVE</w:t>
        <w:br/>
      </w:r>
      <w:r>
        <w:rPr>
          <w:rFonts w:ascii="Consolas" w:hAnsi="Consolas"/>
          <w:sz w:val="15"/>
        </w:rPr>
        <w:t>NAAEILILADLHSADQLKTQAVDFINYHASDVLETSGWKSMVVSHPHLVAEAYRSLASAQ</w:t>
        <w:br/>
      </w:r>
      <w:r>
        <w:rPr>
          <w:rFonts w:ascii="Consolas" w:hAnsi="Consolas"/>
          <w:sz w:val="15"/>
        </w:rPr>
        <w:t>CPFLGPPRKRLKQS</w:t>
        <w:br/>
      </w:r>
    </w:p>
    <w:p>
      <w:r>
        <w:rPr>
          <w:i/>
          <w:sz w:val="16"/>
        </w:rPr>
        <w:t xml:space="preserve">   ↑ identical to the other isoform up to residue 117; sequence changes thereafter.</w:t>
      </w:r>
    </w:p>
    <w:p>
      <w:pPr>
        <w:pStyle w:val="Heading2"/>
      </w:pPr>
      <w:r>
        <w:t>KLK2 — KLK2_ES_51239 (ES)</w:t>
      </w:r>
    </w:p>
    <w:p>
      <w:r>
        <w:rPr>
          <w:sz w:val="18"/>
        </w:rPr>
        <w:t>159 → 69 aa (-90 aa net)  |  change class: truncation  |  splice class: frameshift_or_seqchange  |  PFI HR 3.082 (risk-up), BH p 8.5e-04</w:t>
      </w:r>
    </w:p>
    <w:p>
      <w:r>
        <w:rPr>
          <w:b/>
          <w:sz w:val="18"/>
        </w:rPr>
        <w:t>BEFORE (splice-out)  (out | ENSP00000375686 | 159 aa)</w:t>
      </w:r>
    </w:p>
    <w:p>
      <w:pPr>
        <w:spacing w:after="40"/>
      </w:pPr>
      <w:r>
        <w:rPr>
          <w:rFonts w:ascii="Consolas" w:hAnsi="Consolas"/>
          <w:sz w:val="15"/>
        </w:rPr>
        <w:t>MSLLKHQSLRPDEDSSHDLMLLRLSEPAKITDVVKVLGLPTQEPALGTTCYASGWGSIEP</w:t>
        <w:br/>
      </w:r>
      <w:r>
        <w:rPr>
          <w:rFonts w:ascii="Consolas" w:hAnsi="Consolas"/>
          <w:sz w:val="15"/>
        </w:rPr>
        <w:t>EEFLRPRSLQCVSLHLLSNDMCARAYSEKVTEFMLCAGLWTGGKDTCGGDSGGPLVCNGV</w:t>
        <w:br/>
      </w:r>
      <w:r>
        <w:rPr>
          <w:rFonts w:ascii="Consolas" w:hAnsi="Consolas"/>
          <w:sz w:val="15"/>
        </w:rPr>
        <w:t>LQGITSWGPEPCALPEKPAVYTKVVHYRKWIKDTIAANP</w:t>
        <w:br/>
      </w:r>
    </w:p>
    <w:p>
      <w:r>
        <w:rPr>
          <w:i/>
          <w:sz w:val="16"/>
        </w:rPr>
        <w:t xml:space="preserve">   ↑ identical to the other isoform up to residue 1; sequence changes thereafter.</w:t>
      </w:r>
    </w:p>
    <w:p>
      <w:r>
        <w:rPr>
          <w:b/>
          <w:sz w:val="18"/>
        </w:rPr>
        <w:t>AFTER (splice-in)  (in | ENSP00000472095 | 69 aa)</w:t>
      </w:r>
    </w:p>
    <w:p>
      <w:pPr>
        <w:spacing w:after="40"/>
      </w:pPr>
      <w:r>
        <w:rPr>
          <w:rFonts w:ascii="Consolas" w:hAnsi="Consolas"/>
          <w:sz w:val="15"/>
        </w:rPr>
        <w:t>MWDLVLSIALSVGCTGAVPLIQSRIVGGWECEKHSQPWQVAVYSHGWAHCGGVLVHPQWV</w:t>
        <w:br/>
      </w:r>
      <w:r>
        <w:rPr>
          <w:rFonts w:ascii="Consolas" w:hAnsi="Consolas"/>
          <w:sz w:val="15"/>
        </w:rPr>
        <w:t>LTAAHCLKK</w:t>
        <w:br/>
      </w:r>
    </w:p>
    <w:p>
      <w:r>
        <w:rPr>
          <w:i/>
          <w:sz w:val="16"/>
        </w:rPr>
        <w:t xml:space="preserve">   ↑ identical to the other isoform up to residue 1; sequence changes thereafter.</w:t>
      </w:r>
    </w:p>
    <w:p>
      <w:pPr>
        <w:pStyle w:val="Heading2"/>
      </w:pPr>
      <w:r>
        <w:t>ACLY — ACLY_ES_40960 (ES)</w:t>
      </w:r>
    </w:p>
    <w:p>
      <w:r>
        <w:rPr>
          <w:sz w:val="18"/>
        </w:rPr>
        <w:t>1091 → 1101 aa (+10 aa net)  |  change class: frameshift / sequence swap  |  splice class: frameshift_or_seqchange  |  PFI HR 2.832 (risk-up), BH p 5.0e-04</w:t>
      </w:r>
    </w:p>
    <w:p>
      <w:r>
        <w:rPr>
          <w:b/>
          <w:sz w:val="18"/>
        </w:rPr>
        <w:t>BEFORE (splice-out)  (out | ENSP00000345398 | 1091 aa)</w:t>
      </w:r>
    </w:p>
    <w:p>
      <w:pPr>
        <w:spacing w:after="40"/>
      </w:pPr>
      <w:r>
        <w:rPr>
          <w:rFonts w:ascii="Consolas" w:hAnsi="Consolas"/>
          <w:sz w:val="15"/>
        </w:rPr>
        <w:t>MSAKAISEQTGKELLYKFICTTSAIQNRFKYARVTPDTDWARLLQDHPWLLSQNLVVKPD</w:t>
        <w:br/>
      </w:r>
      <w:r>
        <w:rPr>
          <w:rFonts w:ascii="Consolas" w:hAnsi="Consolas"/>
          <w:sz w:val="15"/>
        </w:rPr>
        <w:t>QLIKRRGKLGLVGVNLTLDGVKSWLKPRLGQEATVGKATGFLKNFLIEPFVPHSQAEEFY</w:t>
        <w:br/>
      </w:r>
      <w:r>
        <w:rPr>
          <w:rFonts w:ascii="Consolas" w:hAnsi="Consolas"/>
          <w:sz w:val="15"/>
        </w:rPr>
        <w:t>VCIYATREGDYVLFHHEGGVDVGDVDAKAQKLLVGVDEKLNPEDIKKHLLVHAPEDKKEI</w:t>
        <w:br/>
      </w:r>
      <w:r>
        <w:rPr>
          <w:rFonts w:ascii="Consolas" w:hAnsi="Consolas"/>
          <w:sz w:val="15"/>
        </w:rPr>
        <w:t>LASFISGLFNFYEDLYFTYLEINPLVVTKDGVYVLDLAAKVDATADYICKVKWGDIEFPP</w:t>
        <w:br/>
      </w:r>
      <w:r>
        <w:rPr>
          <w:rFonts w:ascii="Consolas" w:hAnsi="Consolas"/>
          <w:sz w:val="15"/>
        </w:rPr>
        <w:t>PFGREAYPEEAYIADLDAKSGASLKLTLLNPKGRIWTMVAGGGASVVYSDTICDLGGVNE</w:t>
        <w:br/>
      </w:r>
      <w:r>
        <w:rPr>
          <w:rFonts w:ascii="Consolas" w:hAnsi="Consolas"/>
          <w:sz w:val="15"/>
        </w:rPr>
        <w:t>LANYGEYSGAPSEQQTYDYAKTILSLMTREKHPDGKILIIGGSIANFTNVAATFKGIVRA</w:t>
        <w:br/>
      </w:r>
      <w:r>
        <w:rPr>
          <w:rFonts w:ascii="Consolas" w:hAnsi="Consolas"/>
          <w:sz w:val="15"/>
        </w:rPr>
        <w:t>IRDYQGPLKEHEVTIFVRRGGPNYQEGLRVMGEVGKTTGIPIHVFGTETHMTAIVGMALG</w:t>
        <w:br/>
      </w:r>
      <w:r>
        <w:rPr>
          <w:rFonts w:ascii="Consolas" w:hAnsi="Consolas"/>
          <w:sz w:val="15"/>
        </w:rPr>
        <w:t>HRPIPNQPPTAAHTANFLLNASGSTSTPAPSRTASFSESRADEVAPAKKAKPAMPQGKST</w:t>
        <w:br/>
      </w:r>
      <w:r>
        <w:rPr>
          <w:rFonts w:ascii="Consolas" w:hAnsi="Consolas"/>
          <w:sz w:val="15"/>
        </w:rPr>
        <w:t>TLFSRHTKAIVWGMQTRAVQGMLDFDYVCSRDEPSVAAMVYPFTGDHKQKFYWGHKEILI</w:t>
        <w:br/>
      </w:r>
      <w:r>
        <w:rPr>
          <w:rFonts w:ascii="Consolas" w:hAnsi="Consolas"/>
          <w:sz w:val="15"/>
        </w:rPr>
        <w:t>PVFKNMADAMRKHPEVDVLINFASLRSAYDSTMETMNYAQIRTIAIIAEGIPEALTRKLI</w:t>
        <w:br/>
      </w:r>
      <w:r>
        <w:rPr>
          <w:rFonts w:ascii="Consolas" w:hAnsi="Consolas"/>
          <w:sz w:val="15"/>
        </w:rPr>
        <w:t>KKADQKGVTIIGPATVGGIKPGCFKIGNTGGMLDNILASKLYRPGSVAYVSRSGGMSNEL</w:t>
        <w:br/>
      </w:r>
      <w:r>
        <w:rPr>
          <w:rFonts w:ascii="Consolas" w:hAnsi="Consolas"/>
          <w:sz w:val="15"/>
        </w:rPr>
        <w:t>NNIISRTTDGVYEGVAIGGDRYPGSTFMDHVLRYQDTPGVKMIVVLGEIGGTEEYKICRG</w:t>
        <w:br/>
      </w:r>
      <w:r>
        <w:rPr>
          <w:rFonts w:ascii="Consolas" w:hAnsi="Consolas"/>
          <w:sz w:val="15"/>
        </w:rPr>
        <w:t>IKEGRLTKPIVCWCIGTCATMFSSEVQFGHAGACANQASETAVAKNQALKEAGVFVPRSF</w:t>
        <w:br/>
      </w:r>
      <w:r>
        <w:rPr>
          <w:rFonts w:ascii="Consolas" w:hAnsi="Consolas"/>
          <w:sz w:val="15"/>
        </w:rPr>
        <w:t>DELGEIIQSVYEDLVANGVIVPAQEVPPPTVPMDYSWARELGLIRKPASFMTSICDERGQ</w:t>
        <w:br/>
      </w:r>
      <w:r>
        <w:rPr>
          <w:rFonts w:ascii="Consolas" w:hAnsi="Consolas"/>
          <w:sz w:val="15"/>
        </w:rPr>
        <w:t>ELIYAGMPITEVFKEEMGIGGVLGLLWFQKRLPKYSCQFIEMCLMVTADHGPAVSGAHNT</w:t>
        <w:br/>
      </w:r>
      <w:r>
        <w:rPr>
          <w:rFonts w:ascii="Consolas" w:hAnsi="Consolas"/>
          <w:sz w:val="15"/>
        </w:rPr>
        <w:t>IICARAGKDLVSSLTSGLLTIGDRFGGALDAAAKMFSKAFDSGIIPMEFVNKMKKEGKLI</w:t>
        <w:br/>
      </w:r>
      <w:r>
        <w:rPr>
          <w:rFonts w:ascii="Consolas" w:hAnsi="Consolas"/>
          <w:sz w:val="15"/>
        </w:rPr>
        <w:t>MGIGHRVKSINNPDMRVQILKDYVRQHFPATPLLDYALEVEKITTSKKPNLILNVDGLIG</w:t>
        <w:br/>
      </w:r>
      <w:r>
        <w:rPr>
          <w:rFonts w:ascii="Consolas" w:hAnsi="Consolas"/>
          <w:sz w:val="15"/>
        </w:rPr>
        <w:t>VAFVDMLRNCGSFTREEADEYIDIGALNGIFVLGRSMGFIGHYLDQKRLKQGLYRHPWDD</w:t>
        <w:br/>
      </w:r>
      <w:r>
        <w:rPr>
          <w:rFonts w:ascii="Consolas" w:hAnsi="Consolas"/>
          <w:sz w:val="15"/>
        </w:rPr>
        <w:t>ISYVLPEHMSM</w:t>
        <w:br/>
      </w:r>
    </w:p>
    <w:p>
      <w:r>
        <w:rPr>
          <w:i/>
          <w:sz w:val="16"/>
        </w:rPr>
        <w:t xml:space="preserve">   ↑ identical to the other isoform up to residue 476; sequence changes thereafter.</w:t>
      </w:r>
    </w:p>
    <w:p>
      <w:r>
        <w:rPr>
          <w:b/>
          <w:sz w:val="18"/>
        </w:rPr>
        <w:t>AFTER (splice-in)  (in | ENSP00000455275 | 1101 aa)</w:t>
      </w:r>
    </w:p>
    <w:p>
      <w:pPr>
        <w:spacing w:after="40"/>
      </w:pPr>
      <w:r>
        <w:rPr>
          <w:rFonts w:ascii="Consolas" w:hAnsi="Consolas"/>
          <w:sz w:val="15"/>
        </w:rPr>
        <w:t>MSAKAISEQTGKELLYKFICTTSAIQNRFKYARVTPDTDWARLLQDHPWLLSQNLVVKPD</w:t>
        <w:br/>
      </w:r>
      <w:r>
        <w:rPr>
          <w:rFonts w:ascii="Consolas" w:hAnsi="Consolas"/>
          <w:sz w:val="15"/>
        </w:rPr>
        <w:t>QLIKRRGKLGLVGVNLTLDGVKSWLKPRLGQEATVGKATGFLKNFLIEPFVPHSQAEEFY</w:t>
        <w:br/>
      </w:r>
      <w:r>
        <w:rPr>
          <w:rFonts w:ascii="Consolas" w:hAnsi="Consolas"/>
          <w:sz w:val="15"/>
        </w:rPr>
        <w:t>VCIYATREGDYVLFHHEGGVDVGDVDAKAQKLLVGVDEKLNPEDIKKHLLVHAPEDKKEI</w:t>
        <w:br/>
      </w:r>
      <w:r>
        <w:rPr>
          <w:rFonts w:ascii="Consolas" w:hAnsi="Consolas"/>
          <w:sz w:val="15"/>
        </w:rPr>
        <w:t>LASFISGLFNFYEDLYFTYLEINPLVVTKDGVYVLDLAAKVDATADYICKVKWGDIEFPP</w:t>
        <w:br/>
      </w:r>
      <w:r>
        <w:rPr>
          <w:rFonts w:ascii="Consolas" w:hAnsi="Consolas"/>
          <w:sz w:val="15"/>
        </w:rPr>
        <w:t>PFGREAYPEEAYIADLDAKSGASLKLTLLNPKGRIWTMVAGGGASVVYSDTICDLGGVNE</w:t>
        <w:br/>
      </w:r>
      <w:r>
        <w:rPr>
          <w:rFonts w:ascii="Consolas" w:hAnsi="Consolas"/>
          <w:sz w:val="15"/>
        </w:rPr>
        <w:t>LANYGEYSGAPSEQQTYDYAKTILSLMTREKHPDGKILIIGGSIANFTNVAATFKGIVRA</w:t>
        <w:br/>
      </w:r>
      <w:r>
        <w:rPr>
          <w:rFonts w:ascii="Consolas" w:hAnsi="Consolas"/>
          <w:sz w:val="15"/>
        </w:rPr>
        <w:t>IRDYQGPLKEHEVTIFVRRGGPNYQEGLRVMGEVGKTTGIPIHVFGTETHMTAIVGMALG</w:t>
        <w:br/>
      </w:r>
      <w:r>
        <w:rPr>
          <w:rFonts w:ascii="Consolas" w:hAnsi="Consolas"/>
          <w:sz w:val="15"/>
        </w:rPr>
        <w:t>HRPIPNQPPTAAHTANFLLNASGSTSTPAPSRTASFSESRADEVAPAKKAKPAMPQDSVP</w:t>
        <w:br/>
      </w:r>
      <w:r>
        <w:rPr>
          <w:rFonts w:ascii="Consolas" w:hAnsi="Consolas"/>
          <w:sz w:val="15"/>
        </w:rPr>
        <w:t>SPRSLQGKSTTLFSRHTKAIVWGMQTRAVQGMLDFDYVCSRDEPSVAAMVYPFTGDHKQK</w:t>
        <w:br/>
      </w:r>
      <w:r>
        <w:rPr>
          <w:rFonts w:ascii="Consolas" w:hAnsi="Consolas"/>
          <w:sz w:val="15"/>
        </w:rPr>
        <w:t>FYWGHKEILIPVFKNMADAMRKHPEVDVLINFASLRSAYDSTMETMNYAQIRTIAIIAEG</w:t>
        <w:br/>
      </w:r>
      <w:r>
        <w:rPr>
          <w:rFonts w:ascii="Consolas" w:hAnsi="Consolas"/>
          <w:sz w:val="15"/>
        </w:rPr>
        <w:t>IPEALTRKLIKKADQKGVTIIGPATVGGIKPGCFKIGNTGGMLDNILASKLYRPGSVAYV</w:t>
        <w:br/>
      </w:r>
      <w:r>
        <w:rPr>
          <w:rFonts w:ascii="Consolas" w:hAnsi="Consolas"/>
          <w:sz w:val="15"/>
        </w:rPr>
        <w:t>SRSGGMSNELNNIISRTTDGVYEGVAIGGDRYPGSTFMDHVLRYQDTPGVKMIVVLGEIG</w:t>
        <w:br/>
      </w:r>
      <w:r>
        <w:rPr>
          <w:rFonts w:ascii="Consolas" w:hAnsi="Consolas"/>
          <w:sz w:val="15"/>
        </w:rPr>
        <w:t>GTEEYKICRGIKEGRLTKPIVCWCIGTCATMFSSEVQFGHAGACANQASETAVAKNQALK</w:t>
        <w:br/>
      </w:r>
      <w:r>
        <w:rPr>
          <w:rFonts w:ascii="Consolas" w:hAnsi="Consolas"/>
          <w:sz w:val="15"/>
        </w:rPr>
        <w:t>EAGVFVPRSFDELGEIIQSVYEDLVANGVIVPAQEVPPPTVPMDYSWARELGLIRKPASF</w:t>
        <w:br/>
      </w:r>
      <w:r>
        <w:rPr>
          <w:rFonts w:ascii="Consolas" w:hAnsi="Consolas"/>
          <w:sz w:val="15"/>
        </w:rPr>
        <w:t>MTSICDERGQELIYAGMPITEVFKEEMGIGGVLGLLWFQKRLPKYSCQFIEMCLMVTADH</w:t>
        <w:br/>
      </w:r>
      <w:r>
        <w:rPr>
          <w:rFonts w:ascii="Consolas" w:hAnsi="Consolas"/>
          <w:sz w:val="15"/>
        </w:rPr>
        <w:t>GPAVSGAHNTIICARAGKDLVSSLTSGLLTIGDRFGGALDAAAKMFSKAFDSGIIPMEFV</w:t>
        <w:br/>
      </w:r>
      <w:r>
        <w:rPr>
          <w:rFonts w:ascii="Consolas" w:hAnsi="Consolas"/>
          <w:sz w:val="15"/>
        </w:rPr>
        <w:t>NKMKKEGKLIMGIGHRVKSINNPDMRVQILKDYVRQHFPATPLLDYALEVEKITTSKKPN</w:t>
        <w:br/>
      </w:r>
      <w:r>
        <w:rPr>
          <w:rFonts w:ascii="Consolas" w:hAnsi="Consolas"/>
          <w:sz w:val="15"/>
        </w:rPr>
        <w:t>LILNVDGLIGVAFVDMLRNCGSFTREEADEYIDIGALNGIFVLGRSMGFIGHYLDQKRLK</w:t>
        <w:br/>
      </w:r>
      <w:r>
        <w:rPr>
          <w:rFonts w:ascii="Consolas" w:hAnsi="Consolas"/>
          <w:sz w:val="15"/>
        </w:rPr>
        <w:t>QGLYRHPWDDISYVLPEHMSM</w:t>
        <w:br/>
      </w:r>
    </w:p>
    <w:p>
      <w:r>
        <w:rPr>
          <w:i/>
          <w:sz w:val="16"/>
        </w:rPr>
        <w:t xml:space="preserve">   ↑ identical to the other isoform up to residue 476; sequence changes thereafter.</w:t>
      </w:r>
    </w:p>
    <w:p>
      <w:pPr>
        <w:pStyle w:val="Heading2"/>
      </w:pPr>
      <w:r>
        <w:t>MAPT — MAPT_ES_41998 (ES)</w:t>
      </w:r>
    </w:p>
    <w:p>
      <w:r>
        <w:rPr>
          <w:sz w:val="18"/>
        </w:rPr>
        <w:t>441 → 776 aa (+335 aa net)  |  change class: frameshift / sequence swap  |  splice class: frameshift_or_seqchange  |  PFI HR 0.344 (risk-down), BH p 6.7e-04</w:t>
      </w:r>
    </w:p>
    <w:p>
      <w:r>
        <w:rPr>
          <w:b/>
          <w:sz w:val="18"/>
        </w:rPr>
        <w:t>BEFORE (splice-out)  (out | ENSP00000303214 | 441 aa)</w:t>
      </w:r>
    </w:p>
    <w:p>
      <w:pPr>
        <w:spacing w:after="40"/>
      </w:pPr>
      <w:r>
        <w:rPr>
          <w:rFonts w:ascii="Consolas" w:hAnsi="Consolas"/>
          <w:sz w:val="15"/>
        </w:rPr>
        <w:t>MAEPRQEFEVMEDHAGTYGLGDRKDQGGYTMHQDQEGDTDAGLKESPLQTPTEDGSEEPG</w:t>
        <w:br/>
      </w:r>
      <w:r>
        <w:rPr>
          <w:rFonts w:ascii="Consolas" w:hAnsi="Consolas"/>
          <w:sz w:val="15"/>
        </w:rPr>
        <w:t>SETSDAKSTPTAEDVTAPLVDEGAPGKQAAAQPHTEIPEGTTAEEAGIGDTPSLEDEAAG</w:t>
        <w:br/>
      </w:r>
      <w:r>
        <w:rPr>
          <w:rFonts w:ascii="Consolas" w:hAnsi="Consolas"/>
          <w:sz w:val="15"/>
        </w:rPr>
        <w:t>HVTQARMVSKSKDGTGSDDKKAKGADGKTKIATPRGAAPPGQKGQANATRIPAKTPPAPK</w:t>
        <w:br/>
      </w:r>
      <w:r>
        <w:rPr>
          <w:rFonts w:ascii="Consolas" w:hAnsi="Consolas"/>
          <w:sz w:val="15"/>
        </w:rPr>
        <w:t>TPPSSGEPPKSGDRSGYSSPGSPGTPGSRSRTPSLPTPPTREPKKVAVVRTPPKSPSSAK</w:t>
        <w:br/>
      </w:r>
      <w:r>
        <w:rPr>
          <w:rFonts w:ascii="Consolas" w:hAnsi="Consolas"/>
          <w:sz w:val="15"/>
        </w:rPr>
        <w:t>SRLQTAPVPMPDLKNVKSKIGSTENLKHQPGGGKVQIINKKLDLSNVQSKCGSKDNIKHV</w:t>
        <w:br/>
      </w:r>
      <w:r>
        <w:rPr>
          <w:rFonts w:ascii="Consolas" w:hAnsi="Consolas"/>
          <w:sz w:val="15"/>
        </w:rPr>
        <w:t>PGGGSVQIVYKPVDLSKVTSKCGSLGNIHHKPGGGQVEVKSEKLDFKDRVQSKIGSLDNI</w:t>
        <w:br/>
      </w:r>
      <w:r>
        <w:rPr>
          <w:rFonts w:ascii="Consolas" w:hAnsi="Consolas"/>
          <w:sz w:val="15"/>
        </w:rPr>
        <w:t>THVPGGGNKKIETHKLTFRENAKAKTDHGAEIVYKSPVVSGDTSPRHLSNVSSTGSIDMV</w:t>
        <w:br/>
      </w:r>
      <w:r>
        <w:rPr>
          <w:rFonts w:ascii="Consolas" w:hAnsi="Consolas"/>
          <w:sz w:val="15"/>
        </w:rPr>
        <w:t>DSPQLATLADEVSASLAKQGL</w:t>
        <w:br/>
      </w:r>
    </w:p>
    <w:p>
      <w:r>
        <w:rPr>
          <w:i/>
          <w:sz w:val="16"/>
        </w:rPr>
        <w:t xml:space="preserve">   ↑ identical to the other isoform up to residue 124; sequence changes thereafter.</w:t>
      </w:r>
    </w:p>
    <w:p>
      <w:r>
        <w:rPr>
          <w:b/>
          <w:sz w:val="18"/>
        </w:rPr>
        <w:t>AFTER (splice-in)  (in | ENSP00000340820 | 776 aa)</w:t>
      </w:r>
    </w:p>
    <w:p>
      <w:pPr>
        <w:spacing w:after="40"/>
      </w:pPr>
      <w:r>
        <w:rPr>
          <w:rFonts w:ascii="Consolas" w:hAnsi="Consolas"/>
          <w:sz w:val="15"/>
        </w:rPr>
        <w:t>MAEPRQEFEVMEDHAGTYGLGDRKDQGGYTMHQDQEGDTDAGLKESPLQTPTEDGSEEPG</w:t>
        <w:br/>
      </w:r>
      <w:r>
        <w:rPr>
          <w:rFonts w:ascii="Consolas" w:hAnsi="Consolas"/>
          <w:sz w:val="15"/>
        </w:rPr>
        <w:t>SETSDAKSTPTAEDVTAPLVDEGAPGKQAAAQPHTEIPEGTTAEEAGIGDTPSLEDEAAG</w:t>
        <w:br/>
      </w:r>
      <w:r>
        <w:rPr>
          <w:rFonts w:ascii="Consolas" w:hAnsi="Consolas"/>
          <w:sz w:val="15"/>
        </w:rPr>
        <w:t>HVTQEPESGKVVQEGFLREPGPPGLSHQLMSGMPGAPLLPEGPREATRQPSGTGPEDTEG</w:t>
        <w:br/>
      </w:r>
      <w:r>
        <w:rPr>
          <w:rFonts w:ascii="Consolas" w:hAnsi="Consolas"/>
          <w:sz w:val="15"/>
        </w:rPr>
        <w:t>GRHAPELLKHQLLGDLHQEGPPLKGAGGKERPGSKEEVDEDRDVDESSPQDSPPSKASPA</w:t>
        <w:br/>
      </w:r>
      <w:r>
        <w:rPr>
          <w:rFonts w:ascii="Consolas" w:hAnsi="Consolas"/>
          <w:sz w:val="15"/>
        </w:rPr>
        <w:t>QDGRPPQTAAREATSIPGFPAEGAIPLPVDFLSKVSTEIPASEPDGPSVGRAKGQDAPLE</w:t>
        <w:br/>
      </w:r>
      <w:r>
        <w:rPr>
          <w:rFonts w:ascii="Consolas" w:hAnsi="Consolas"/>
          <w:sz w:val="15"/>
        </w:rPr>
        <w:t>FTFHVEITPNVQKEQAHSEEHLGRAAFPGAPGEGPEARGPSLGEDTKEADLPEPSEKQPA</w:t>
        <w:br/>
      </w:r>
      <w:r>
        <w:rPr>
          <w:rFonts w:ascii="Consolas" w:hAnsi="Consolas"/>
          <w:sz w:val="15"/>
        </w:rPr>
        <w:t>AAPRGKPVSRVPQLKARMVSKSKDGTGSDDKKAKTSTRSSAKTLKNRPCLSPKHPTPGSS</w:t>
        <w:br/>
      </w:r>
      <w:r>
        <w:rPr>
          <w:rFonts w:ascii="Consolas" w:hAnsi="Consolas"/>
          <w:sz w:val="15"/>
        </w:rPr>
        <w:t>DPLIQPSSPAVCPEPPSSPKYVSSVTSRTGSSGAKEMKLKGADGKTKIATPRGAAPPGQK</w:t>
        <w:br/>
      </w:r>
      <w:r>
        <w:rPr>
          <w:rFonts w:ascii="Consolas" w:hAnsi="Consolas"/>
          <w:sz w:val="15"/>
        </w:rPr>
        <w:t>GQANATRIPAKTPPAPKTPPSSATKQVQRRPPPAGPRSERGEPPKSGDRSGYSSPGSPGT</w:t>
        <w:br/>
      </w:r>
      <w:r>
        <w:rPr>
          <w:rFonts w:ascii="Consolas" w:hAnsi="Consolas"/>
          <w:sz w:val="15"/>
        </w:rPr>
        <w:t>PGSRSRTPSLPTPPTREPKKVAVVRTPPKSPSSAKSRLQTAPVPMPDLKNVKSKIGSTEN</w:t>
        <w:br/>
      </w:r>
      <w:r>
        <w:rPr>
          <w:rFonts w:ascii="Consolas" w:hAnsi="Consolas"/>
          <w:sz w:val="15"/>
        </w:rPr>
        <w:t>LKHQPGGGKVQIINKKLDLSNVQSKCGSKDNIKHVPGGGSVQIVYKPVDLSKVTSKCGSL</w:t>
        <w:br/>
      </w:r>
      <w:r>
        <w:rPr>
          <w:rFonts w:ascii="Consolas" w:hAnsi="Consolas"/>
          <w:sz w:val="15"/>
        </w:rPr>
        <w:t>GNIHHKPGGGQVEVKSEKLDFKDRVQSKIGSLDNITHVPGGGNKKIETHKLTFRENAKAK</w:t>
        <w:br/>
      </w:r>
      <w:r>
        <w:rPr>
          <w:rFonts w:ascii="Consolas" w:hAnsi="Consolas"/>
          <w:sz w:val="15"/>
        </w:rPr>
        <w:t>TDHGAEIVYKSPVVSGDTSPRHLSNVSSTGSIDMVDSPQLATLADEVSASLAKQGL</w:t>
        <w:br/>
      </w:r>
    </w:p>
    <w:p>
      <w:r>
        <w:rPr>
          <w:i/>
          <w:sz w:val="16"/>
        </w:rPr>
        <w:t xml:space="preserve">   ↑ identical to the other isoform up to residue 124; sequence changes thereafter.</w:t>
      </w:r>
    </w:p>
    <w:p>
      <w:pPr>
        <w:pStyle w:val="Heading2"/>
      </w:pPr>
      <w:r>
        <w:t>SMARCD3 — SMARCD3_RI_82363 (RI)</w:t>
      </w:r>
    </w:p>
    <w:p>
      <w:r>
        <w:rPr>
          <w:sz w:val="18"/>
        </w:rPr>
        <w:t>483 → 73 aa (-410 aa net)  |  change class: truncation  |  splice class: frameshift_or_seqchange  |  DFI HR 5.873 (risk-up), BH p 1.6e-04</w:t>
      </w:r>
    </w:p>
    <w:p>
      <w:r>
        <w:rPr>
          <w:b/>
          <w:sz w:val="18"/>
        </w:rPr>
        <w:t>BEFORE (splice-out)  (out | ENSP00000262188 | 483 aa)</w:t>
      </w:r>
    </w:p>
    <w:p>
      <w:pPr>
        <w:spacing w:after="40"/>
      </w:pPr>
      <w:r>
        <w:rPr>
          <w:rFonts w:ascii="Consolas" w:hAnsi="Consolas"/>
          <w:sz w:val="15"/>
        </w:rPr>
        <w:t>MAADEVAGGARKATKSKLFEFLVHGVRPGMPSGARMPHQGAPMGPPGSPYMGSPAVRPGL</w:t>
        <w:br/>
      </w:r>
      <w:r>
        <w:rPr>
          <w:rFonts w:ascii="Consolas" w:hAnsi="Consolas"/>
          <w:sz w:val="15"/>
        </w:rPr>
        <w:t>APAGMEPARKRAAPPPGQSQAQSQGQPVPTAPARSRSAKRRKMADKILPQRIRELVPESQ</w:t>
        <w:br/>
      </w:r>
      <w:r>
        <w:rPr>
          <w:rFonts w:ascii="Consolas" w:hAnsi="Consolas"/>
          <w:sz w:val="15"/>
        </w:rPr>
        <w:t>AYMDLLAFERKLDQTIMRKRVDIQEALKRPMKQKRKLRLYISNTFNPAKPDAEDSDGSIA</w:t>
        <w:br/>
      </w:r>
      <w:r>
        <w:rPr>
          <w:rFonts w:ascii="Consolas" w:hAnsi="Consolas"/>
          <w:sz w:val="15"/>
        </w:rPr>
        <w:t>SWELRVEGKLLDDPSKQKRKFSSFFKSLVIELDKDLYGPDNHLVEWHRTPTTQETDGFQV</w:t>
        <w:br/>
      </w:r>
      <w:r>
        <w:rPr>
          <w:rFonts w:ascii="Consolas" w:hAnsi="Consolas"/>
          <w:sz w:val="15"/>
        </w:rPr>
        <w:t>KRPGDLSVRCTLLLMLDYQPPQFKLDPRLARLLGLHTQSRSAIVQALWQYVKTNRLQDSH</w:t>
        <w:br/>
      </w:r>
      <w:r>
        <w:rPr>
          <w:rFonts w:ascii="Consolas" w:hAnsi="Consolas"/>
          <w:sz w:val="15"/>
        </w:rPr>
        <w:t>DKEYINGDKYFQQIFDCPRLKFSEIPQRLTALLLPPDPIVINHVISVDPSDQKKTACYDI</w:t>
        <w:br/>
      </w:r>
      <w:r>
        <w:rPr>
          <w:rFonts w:ascii="Consolas" w:hAnsi="Consolas"/>
          <w:sz w:val="15"/>
        </w:rPr>
        <w:t>DVEVEEPLKGQMSSFLLSTANQQEISALDSKIHETIESINQLKIQRDFMLSFSRDPKGYV</w:t>
        <w:br/>
      </w:r>
      <w:r>
        <w:rPr>
          <w:rFonts w:ascii="Consolas" w:hAnsi="Consolas"/>
          <w:sz w:val="15"/>
        </w:rPr>
        <w:t>QDLLRSQSRDLKVMTDVAGNPEEERRAEFYHQPWSQEAVSRYFYCKIQQRRQELEQSLVV</w:t>
        <w:br/>
      </w:r>
      <w:r>
        <w:rPr>
          <w:rFonts w:ascii="Consolas" w:hAnsi="Consolas"/>
          <w:sz w:val="15"/>
        </w:rPr>
        <w:t>RNT</w:t>
        <w:br/>
      </w:r>
    </w:p>
    <w:p>
      <w:r>
        <w:rPr>
          <w:i/>
          <w:sz w:val="16"/>
        </w:rPr>
        <w:t xml:space="preserve">   ↑ identical to the other isoform up to residue 1; sequence changes thereafter.</w:t>
      </w:r>
    </w:p>
    <w:p>
      <w:r>
        <w:rPr>
          <w:b/>
          <w:sz w:val="18"/>
        </w:rPr>
        <w:t>AFTER (splice-in)  (in | ENSP00000417908 | 73 aa)</w:t>
      </w:r>
    </w:p>
    <w:p>
      <w:pPr>
        <w:spacing w:after="40"/>
      </w:pPr>
      <w:r>
        <w:rPr>
          <w:rFonts w:ascii="Consolas" w:hAnsi="Consolas"/>
          <w:sz w:val="15"/>
        </w:rPr>
        <w:t>MTLQVQDPAIYDSRSSAPTHRGTVPRGGRWLTKSSLKGFGSWSPSPRLTWTSWHLRGNWI</w:t>
        <w:br/>
      </w:r>
      <w:r>
        <w:rPr>
          <w:rFonts w:ascii="Consolas" w:hAnsi="Consolas"/>
          <w:sz w:val="15"/>
        </w:rPr>
        <w:t>KPSCGSGWTSRRL</w:t>
        <w:br/>
      </w:r>
    </w:p>
    <w:p>
      <w:r>
        <w:rPr>
          <w:i/>
          <w:sz w:val="16"/>
        </w:rPr>
        <w:t xml:space="preserve">   ↑ identical to the other isoform up to residue 1; sequence changes thereafter.</w:t>
      </w:r>
    </w:p>
    <w:p>
      <w:pPr>
        <w:pStyle w:val="Heading2"/>
      </w:pPr>
      <w:r>
        <w:t>OGG1 — OGG1_ES_63162 (ES)</w:t>
      </w:r>
    </w:p>
    <w:p>
      <w:r>
        <w:rPr>
          <w:sz w:val="18"/>
        </w:rPr>
        <w:t>424 → 356 aa (-68 aa net)  |  change class: frameshift / sequence swap  |  splice class: frameshift_or_seqchange  |  PFI HR 3.121 (risk-up), BH p 2.7e-04</w:t>
      </w:r>
    </w:p>
    <w:p>
      <w:r>
        <w:rPr>
          <w:b/>
          <w:sz w:val="18"/>
        </w:rPr>
        <w:t>BEFORE (splice-out)  (out | ENSP00000306561 | 424 aa)</w:t>
      </w:r>
    </w:p>
    <w:p>
      <w:pPr>
        <w:spacing w:after="40"/>
      </w:pPr>
      <w:r>
        <w:rPr>
          <w:rFonts w:ascii="Consolas" w:hAnsi="Consolas"/>
          <w:sz w:val="15"/>
        </w:rPr>
        <w:t>MPARALLPRRMGHRTLASTPALWASIPCPRSELRLDLVLPSGQSFRWREQSPAHWSGVLA</w:t>
        <w:br/>
      </w:r>
      <w:r>
        <w:rPr>
          <w:rFonts w:ascii="Consolas" w:hAnsi="Consolas"/>
          <w:sz w:val="15"/>
        </w:rPr>
        <w:t>DQVWTLTQTEEQLHCTVYRGDKSQASRPTPDELEAVRKYFQLDVTLAQLYHHWGSVDSHF</w:t>
        <w:br/>
      </w:r>
      <w:r>
        <w:rPr>
          <w:rFonts w:ascii="Consolas" w:hAnsi="Consolas"/>
          <w:sz w:val="15"/>
        </w:rPr>
        <w:t>QEVAQKFQGVRLLRQDPIECLFSFICSSNNNIARITGMVERLCQAFGPRLIQLDDVTYHG</w:t>
        <w:br/>
      </w:r>
      <w:r>
        <w:rPr>
          <w:rFonts w:ascii="Consolas" w:hAnsi="Consolas"/>
          <w:sz w:val="15"/>
        </w:rPr>
        <w:t>FPSLQALAGPEVEAHLRKLGLGYRARYVSASARAILEEQGGLAWLQQLRESSYEEAHKAL</w:t>
        <w:br/>
      </w:r>
      <w:r>
        <w:rPr>
          <w:rFonts w:ascii="Consolas" w:hAnsi="Consolas"/>
          <w:sz w:val="15"/>
        </w:rPr>
        <w:t>CILPGVGTKVADCICLMALDKPQAVPVDVHMWHIAQRDYSWHPTTSQAKGPSPQTNKELG</w:t>
        <w:br/>
      </w:r>
      <w:r>
        <w:rPr>
          <w:rFonts w:ascii="Consolas" w:hAnsi="Consolas"/>
          <w:sz w:val="15"/>
        </w:rPr>
        <w:t>NFFRSLWGPYAGWAQAGLLGNAFDGHQLLRPLIFCQDHLREGPPIGRGDSQGEELEPQLP</w:t>
        <w:br/>
      </w:r>
      <w:r>
        <w:rPr>
          <w:rFonts w:ascii="Consolas" w:hAnsi="Consolas"/>
          <w:sz w:val="15"/>
        </w:rPr>
        <w:t>SSLSSIPYGFCDHCWTKDVDDPPLVTHPSPGSRDGHMTQAWPVKVVSPLATVIGHVMQAS</w:t>
        <w:br/>
      </w:r>
      <w:r>
        <w:rPr>
          <w:rFonts w:ascii="Consolas" w:hAnsi="Consolas"/>
          <w:sz w:val="15"/>
        </w:rPr>
        <w:t>LLAL</w:t>
        <w:br/>
      </w:r>
    </w:p>
    <w:p>
      <w:r>
        <w:rPr>
          <w:i/>
          <w:sz w:val="16"/>
        </w:rPr>
        <w:t xml:space="preserve">   ↑ identical to the other isoform up to residue 316; sequence changes thereafter.</w:t>
      </w:r>
    </w:p>
    <w:p>
      <w:r>
        <w:rPr>
          <w:b/>
          <w:sz w:val="18"/>
        </w:rPr>
        <w:t>AFTER (splice-in)  (in | ENSP00000305527 | 356 aa)</w:t>
      </w:r>
    </w:p>
    <w:p>
      <w:pPr>
        <w:spacing w:after="40"/>
      </w:pPr>
      <w:r>
        <w:rPr>
          <w:rFonts w:ascii="Consolas" w:hAnsi="Consolas"/>
          <w:sz w:val="15"/>
        </w:rPr>
        <w:t>MPARALLPRRMGHRTLASTPALWASIPCPRSELRLDLVLPSGQSFRWREQSPAHWSGVLA</w:t>
        <w:br/>
      </w:r>
      <w:r>
        <w:rPr>
          <w:rFonts w:ascii="Consolas" w:hAnsi="Consolas"/>
          <w:sz w:val="15"/>
        </w:rPr>
        <w:t>DQVWTLTQTEEQLHCTVYRGDKSQASRPTPDELEAVRKYFQLDVTLAQLYHHWGSVDSHF</w:t>
        <w:br/>
      </w:r>
      <w:r>
        <w:rPr>
          <w:rFonts w:ascii="Consolas" w:hAnsi="Consolas"/>
          <w:sz w:val="15"/>
        </w:rPr>
        <w:t>QEVAQKFQGVRLLRQDPIECLFSFICSSNNNIARITGMVERLCQAFGPRLIQLDDVTYHG</w:t>
        <w:br/>
      </w:r>
      <w:r>
        <w:rPr>
          <w:rFonts w:ascii="Consolas" w:hAnsi="Consolas"/>
          <w:sz w:val="15"/>
        </w:rPr>
        <w:t>FPSLQALAGPEVEAHLRKLGLGYRARYVSASARAILEEQGGLAWLQQLRESSYEEAHKAL</w:t>
        <w:br/>
      </w:r>
      <w:r>
        <w:rPr>
          <w:rFonts w:ascii="Consolas" w:hAnsi="Consolas"/>
          <w:sz w:val="15"/>
        </w:rPr>
        <w:t>CILPGVGTKVADCICLMALDKPQAVPVDVHMWHIAQRDYSWHPTTSQAKGPSPQTNKELG</w:t>
        <w:br/>
      </w:r>
      <w:r>
        <w:rPr>
          <w:rFonts w:ascii="Consolas" w:hAnsi="Consolas"/>
          <w:sz w:val="15"/>
        </w:rPr>
        <w:t>NFFRSLWGPYAGWAQALCQVITTFMTFLGPHRLDQMPPEELQTSSSRLGGPPWQCI</w:t>
        <w:br/>
      </w:r>
    </w:p>
    <w:p>
      <w:r>
        <w:rPr>
          <w:i/>
          <w:sz w:val="16"/>
        </w:rPr>
        <w:t xml:space="preserve">   ↑ identical to the other isoform up to residue 316; sequence changes thereafter.</w:t>
      </w:r>
    </w:p>
    <w:p>
      <w:pPr>
        <w:pStyle w:val="Heading2"/>
      </w:pPr>
      <w:r>
        <w:t>RBM6 — RBM6_RI_64936 (RI)</w:t>
      </w:r>
    </w:p>
    <w:p>
      <w:r>
        <w:rPr>
          <w:sz w:val="18"/>
        </w:rPr>
        <w:t>1123 → 697 aa (-426 aa net)  |  change class: truncation  |  splice class: frameshift_or_seqchange  |  DFI HR 7.866 (risk-up), BH p 4.4e-04</w:t>
      </w:r>
    </w:p>
    <w:p>
      <w:r>
        <w:rPr>
          <w:b/>
          <w:sz w:val="18"/>
        </w:rPr>
        <w:t>BEFORE (splice-out)  (out | ENSP00000266022 | 1123 aa)</w:t>
      </w:r>
    </w:p>
    <w:p>
      <w:pPr>
        <w:spacing w:after="40"/>
      </w:pPr>
      <w:r>
        <w:rPr>
          <w:rFonts w:ascii="Consolas" w:hAnsi="Consolas"/>
          <w:sz w:val="15"/>
        </w:rPr>
        <w:t>MWGDSRPANRTGPFRGSQEERFAPGWNRDYPPPPLKSHAQERHSGNFPGRDSLPFDFQGH</w:t>
        <w:br/>
      </w:r>
      <w:r>
        <w:rPr>
          <w:rFonts w:ascii="Consolas" w:hAnsi="Consolas"/>
          <w:sz w:val="15"/>
        </w:rPr>
        <w:t>SGPPFANVEEHSFSYGARDGPHGDYRGGEGPGHDFRGGDFSSSDFQSRDSSQLDFRGRDI</w:t>
        <w:br/>
      </w:r>
      <w:r>
        <w:rPr>
          <w:rFonts w:ascii="Consolas" w:hAnsi="Consolas"/>
          <w:sz w:val="15"/>
        </w:rPr>
        <w:t>HSGDFRDREGPPMDYRGGDGTSMDYRGREAPHMNYRDRDAHAVDFRGRDAPPSDFRGRGT</w:t>
        <w:br/>
      </w:r>
      <w:r>
        <w:rPr>
          <w:rFonts w:ascii="Consolas" w:hAnsi="Consolas"/>
          <w:sz w:val="15"/>
        </w:rPr>
        <w:t>YDLDFRGRDGSHADFRGRDLSDLDFRAREQSRSDFRNRDVSDLDFRDKDGTQVDFRGRGS</w:t>
        <w:br/>
      </w:r>
      <w:r>
        <w:rPr>
          <w:rFonts w:ascii="Consolas" w:hAnsi="Consolas"/>
          <w:sz w:val="15"/>
        </w:rPr>
        <w:t>GTTDLDFRDRDTPHSDFRGRHRSRTDQDFRGREMGSCMEFKDREMPPVDPNILDYIQPST</w:t>
        <w:br/>
      </w:r>
      <w:r>
        <w:rPr>
          <w:rFonts w:ascii="Consolas" w:hAnsi="Consolas"/>
          <w:sz w:val="15"/>
        </w:rPr>
        <w:t>QDREHSGMNVNRREESTHDHTIERPAFGIQKGEFEHSETREGETQGVAFEHESPADFQNS</w:t>
        <w:br/>
      </w:r>
      <w:r>
        <w:rPr>
          <w:rFonts w:ascii="Consolas" w:hAnsi="Consolas"/>
          <w:sz w:val="15"/>
        </w:rPr>
        <w:t>QSPVQDQDKSQLSGREEQSSDAGLFKEEGGLDFLGRQDTDYRSMEYRDVDHRLPGSQMFG</w:t>
        <w:br/>
      </w:r>
      <w:r>
        <w:rPr>
          <w:rFonts w:ascii="Consolas" w:hAnsi="Consolas"/>
          <w:sz w:val="15"/>
        </w:rPr>
        <w:t>YGQSKSFPEGKTARDAQRDLQDQDYRTGPSEEKPSRLIRLSGVPEDATKEEILNAFRTPD</w:t>
        <w:br/>
      </w:r>
      <w:r>
        <w:rPr>
          <w:rFonts w:ascii="Consolas" w:hAnsi="Consolas"/>
          <w:sz w:val="15"/>
        </w:rPr>
        <w:t>GMPVKNLQLKEYNTGYDYGYVCVEFSLLEDAIGCMEANQGTLMIQDKEVTLEYVSSLDFW</w:t>
        <w:br/>
      </w:r>
      <w:r>
        <w:rPr>
          <w:rFonts w:ascii="Consolas" w:hAnsi="Consolas"/>
          <w:sz w:val="15"/>
        </w:rPr>
        <w:t>YCKRCKANIGGHRSSCSFCKNPREVTEAKQELITYPQPQKTSIPAPLEKQPNQPLRPADK</w:t>
        <w:br/>
      </w:r>
      <w:r>
        <w:rPr>
          <w:rFonts w:ascii="Consolas" w:hAnsi="Consolas"/>
          <w:sz w:val="15"/>
        </w:rPr>
        <w:t>EPEPRKREEGQESRLGHQKREAERYLPPSRREGPTFRRDRERESWSGETRQDGESKTIML</w:t>
        <w:br/>
      </w:r>
      <w:r>
        <w:rPr>
          <w:rFonts w:ascii="Consolas" w:hAnsi="Consolas"/>
          <w:sz w:val="15"/>
        </w:rPr>
        <w:t>KRIYRSTPPEVIVEVLEPYVRLTTANVRIIKNRTGPMGHTYGFIDLDSHAEALRVVKILQ</w:t>
        <w:br/>
      </w:r>
      <w:r>
        <w:rPr>
          <w:rFonts w:ascii="Consolas" w:hAnsi="Consolas"/>
          <w:sz w:val="15"/>
        </w:rPr>
        <w:t>NLDPPFSIDGKMVAVNLATGKRRNDSGDHSDHMHYYQGKKYFRDRRGGGRNSDWSSDTNR</w:t>
        <w:br/>
      </w:r>
      <w:r>
        <w:rPr>
          <w:rFonts w:ascii="Consolas" w:hAnsi="Consolas"/>
          <w:sz w:val="15"/>
        </w:rPr>
        <w:t>QGQQSSSDCYIYDSATGYYYDPLAGTYYDPNTQQEVYVPQDPGLPEEEEIKEKKPTSQGK</w:t>
        <w:br/>
      </w:r>
      <w:r>
        <w:rPr>
          <w:rFonts w:ascii="Consolas" w:hAnsi="Consolas"/>
          <w:sz w:val="15"/>
        </w:rPr>
        <w:t>SSSKKEMSKRDGKEKKDRGVTRFQENASEGKAPAEDVFKKPLPPTVKKEESPPPPKVVNP</w:t>
        <w:br/>
      </w:r>
      <w:r>
        <w:rPr>
          <w:rFonts w:ascii="Consolas" w:hAnsi="Consolas"/>
          <w:sz w:val="15"/>
        </w:rPr>
        <w:t>LIGLLGEYGGDSDYEEEEEEEQTPPPQPRTAQPQKREEQTKKENEEDKLTDWNKLACLLC</w:t>
        <w:br/>
      </w:r>
      <w:r>
        <w:rPr>
          <w:rFonts w:ascii="Consolas" w:hAnsi="Consolas"/>
          <w:sz w:val="15"/>
        </w:rPr>
        <w:t>RRQFPNKEVLIKHQQLSDLHKQNLEIHRKIKQSEQELAYLERREREGKFKGRGNDRREKL</w:t>
        <w:br/>
      </w:r>
      <w:r>
        <w:rPr>
          <w:rFonts w:ascii="Consolas" w:hAnsi="Consolas"/>
          <w:sz w:val="15"/>
        </w:rPr>
        <w:t>QSFDSPERKRIKYSRETDSDRKLVDKEDIDTSSKGGCVQQATGWRKGTGLGYGHPGLASS</w:t>
        <w:br/>
      </w:r>
      <w:r>
        <w:rPr>
          <w:rFonts w:ascii="Consolas" w:hAnsi="Consolas"/>
          <w:sz w:val="15"/>
        </w:rPr>
        <w:t>EEAEGRMRGPSVGASGRTSKRQSNETYRDAVRRVMFARYKELD</w:t>
        <w:br/>
      </w:r>
    </w:p>
    <w:p>
      <w:r>
        <w:rPr>
          <w:i/>
          <w:sz w:val="16"/>
        </w:rPr>
        <w:t xml:space="preserve">   ↑ identical to the other isoform up to residue 1; sequence changes thereafter.</w:t>
      </w:r>
    </w:p>
    <w:p>
      <w:r>
        <w:rPr>
          <w:b/>
          <w:sz w:val="18"/>
        </w:rPr>
        <w:t>AFTER (splice-in)  (in | ENSP00000406548 | 697 aa)</w:t>
      </w:r>
    </w:p>
    <w:p>
      <w:pPr>
        <w:spacing w:after="40"/>
      </w:pPr>
      <w:r>
        <w:rPr>
          <w:rFonts w:ascii="Consolas" w:hAnsi="Consolas"/>
          <w:sz w:val="15"/>
        </w:rPr>
        <w:t>MDYRGGDGTSMDYRGREAPHMNYRDRDAHAVDFRGRDAPPSDFRGRGTYDLDFRGRDGSH</w:t>
        <w:br/>
      </w:r>
      <w:r>
        <w:rPr>
          <w:rFonts w:ascii="Consolas" w:hAnsi="Consolas"/>
          <w:sz w:val="15"/>
        </w:rPr>
        <w:t>ADFRGRDLSDLDFRAREQSRSDFRNRDVSDLDFRDKDGTQVDFRGRGSGTTDLDFRDRDT</w:t>
        <w:br/>
      </w:r>
      <w:r>
        <w:rPr>
          <w:rFonts w:ascii="Consolas" w:hAnsi="Consolas"/>
          <w:sz w:val="15"/>
        </w:rPr>
        <w:t>PHSDFRGRHRSRTDQDFRGREMGSCMEFKDREMPPVDPNILDYIQPSTQDREHSGMNVNR</w:t>
        <w:br/>
      </w:r>
      <w:r>
        <w:rPr>
          <w:rFonts w:ascii="Consolas" w:hAnsi="Consolas"/>
          <w:sz w:val="15"/>
        </w:rPr>
        <w:t>REESTHDHTIERPAFGIQKGEFEHSETREGETQGVAFEHESPADFQNSQSPVQDQDKSQL</w:t>
        <w:br/>
      </w:r>
      <w:r>
        <w:rPr>
          <w:rFonts w:ascii="Consolas" w:hAnsi="Consolas"/>
          <w:sz w:val="15"/>
        </w:rPr>
        <w:t>SGREEQSSDAGLFKEEGGLDFLGRQDTDYRSMEYRDVDHRLPGSQMFGYGQSKSFPEGKT</w:t>
        <w:br/>
      </w:r>
      <w:r>
        <w:rPr>
          <w:rFonts w:ascii="Consolas" w:hAnsi="Consolas"/>
          <w:sz w:val="15"/>
        </w:rPr>
        <w:t>ARDAQRDLQDQDYRTGPSEEKPSRLIRLSGVPEDATKEEILNAFRTPDGMPVKNLQLKEY</w:t>
        <w:br/>
      </w:r>
      <w:r>
        <w:rPr>
          <w:rFonts w:ascii="Consolas" w:hAnsi="Consolas"/>
          <w:sz w:val="15"/>
        </w:rPr>
        <w:t>NTGYDYGYVCVEFSLLEDAIGCMEANQGTLMIQDKEVTLEYVSSLDFWYCKRCKANIGGH</w:t>
        <w:br/>
      </w:r>
      <w:r>
        <w:rPr>
          <w:rFonts w:ascii="Consolas" w:hAnsi="Consolas"/>
          <w:sz w:val="15"/>
        </w:rPr>
        <w:t>RSSCSFCKNPREVTEAKQELITYPQPQKTSIPAPLEKQPNQPLRPADKEPEPRKREEGQE</w:t>
        <w:br/>
      </w:r>
      <w:r>
        <w:rPr>
          <w:rFonts w:ascii="Consolas" w:hAnsi="Consolas"/>
          <w:sz w:val="15"/>
        </w:rPr>
        <w:t>SRLGHQKREAERYLPPSRREGPTFRRDRERESWSGETRQDGESKTIMLKRIYRSTPPEVI</w:t>
        <w:br/>
      </w:r>
      <w:r>
        <w:rPr>
          <w:rFonts w:ascii="Consolas" w:hAnsi="Consolas"/>
          <w:sz w:val="15"/>
        </w:rPr>
        <w:t>VEVLEPYVRLTTANVRIIKNRTGPMGHTYGFIDLDSHAEALRVVKILQNLDPPFSIDGKM</w:t>
        <w:br/>
      </w:r>
      <w:r>
        <w:rPr>
          <w:rFonts w:ascii="Consolas" w:hAnsi="Consolas"/>
          <w:sz w:val="15"/>
        </w:rPr>
        <w:t>VAVNLATGKRRNDSGDHSDHMHYYQGKKYFRDRRGGGRNSDWSSDTNRQGQQSSSDCYIY</w:t>
        <w:br/>
      </w:r>
      <w:r>
        <w:rPr>
          <w:rFonts w:ascii="Consolas" w:hAnsi="Consolas"/>
          <w:sz w:val="15"/>
        </w:rPr>
        <w:t>DSATGYYYDPLAGTYYDPNTQVSLGLFFFFFFFYLCQ</w:t>
        <w:br/>
      </w:r>
    </w:p>
    <w:p>
      <w:r>
        <w:rPr>
          <w:i/>
          <w:sz w:val="16"/>
        </w:rPr>
        <w:t xml:space="preserve">   ↑ identical to the other isoform up to residue 1; sequence changes thereafter.</w:t>
      </w:r>
    </w:p>
    <w:p>
      <w:pPr>
        <w:pStyle w:val="Heading2"/>
      </w:pPr>
      <w:r>
        <w:t>RAP1GAP — RAP1GAP_RI_988 (RI)</w:t>
      </w:r>
    </w:p>
    <w:p>
      <w:r>
        <w:rPr>
          <w:sz w:val="18"/>
        </w:rPr>
        <w:t>681 → 617 aa (-64 aa net)  |  change class: frameshift / sequence swap  |  splice class: frameshift_or_seqchange  |  PFI HR 4.815 (risk-up), BH p 2.3e-04</w:t>
      </w:r>
    </w:p>
    <w:p>
      <w:r>
        <w:rPr>
          <w:b/>
          <w:sz w:val="18"/>
        </w:rPr>
        <w:t>BEFORE (splice-out)  (out | ENSP00000441661 | 681 aa)</w:t>
      </w:r>
    </w:p>
    <w:p>
      <w:pPr>
        <w:spacing w:after="40"/>
      </w:pPr>
      <w:r>
        <w:rPr>
          <w:rFonts w:ascii="Consolas" w:hAnsi="Consolas"/>
          <w:sz w:val="15"/>
        </w:rPr>
        <w:t>MIEKMQGSRMDEQRCSFPPPLKTEEDYIPYPSVHEVLGREGPFPLILLPQFGGYWIEGTN</w:t>
        <w:br/>
      </w:r>
      <w:r>
        <w:rPr>
          <w:rFonts w:ascii="Consolas" w:hAnsi="Consolas"/>
          <w:sz w:val="15"/>
        </w:rPr>
        <w:t>HEITSIPETEPLQSPTTKVKLECNPTARIYRKHFLGKEHFNYYSLDAALGHLVFSLKYDV</w:t>
        <w:br/>
      </w:r>
      <w:r>
        <w:rPr>
          <w:rFonts w:ascii="Consolas" w:hAnsi="Consolas"/>
          <w:sz w:val="15"/>
        </w:rPr>
        <w:t>IGDQEHLRLLLRTKCRTYHDVIPISCLTEFPNVVQMAKLVCEDVNVDRFYPVLYPKASRL</w:t>
        <w:br/>
      </w:r>
      <w:r>
        <w:rPr>
          <w:rFonts w:ascii="Consolas" w:hAnsi="Consolas"/>
          <w:sz w:val="15"/>
        </w:rPr>
        <w:t>IVTFDEHVISNNFKFGVIYQKLGQTSEEELFSTNEESPAFVEFLEFLGQKVKLQDFKGFR</w:t>
        <w:br/>
      </w:r>
      <w:r>
        <w:rPr>
          <w:rFonts w:ascii="Consolas" w:hAnsi="Consolas"/>
          <w:sz w:val="15"/>
        </w:rPr>
        <w:t>GGLDVTHGQTGTESVYCNFRNKEIMFHVSTKLPYTEGDAQQLQRKRHIGNDIVAVVFQDE</w:t>
        <w:br/>
      </w:r>
      <w:r>
        <w:rPr>
          <w:rFonts w:ascii="Consolas" w:hAnsi="Consolas"/>
          <w:sz w:val="15"/>
        </w:rPr>
        <w:t>NTPFVPDMIASNFLHAYVVVQAEGGGPDGPLYKVSVTARDDVPFFGPPLPDPAVFRKGPE</w:t>
        <w:br/>
      </w:r>
      <w:r>
        <w:rPr>
          <w:rFonts w:ascii="Consolas" w:hAnsi="Consolas"/>
          <w:sz w:val="15"/>
        </w:rPr>
        <w:t>FQEFLLTKLINAEYACYKAEKFAKLEERTRAALLETLYEELHIHSQSMMGLGGDEDKMEN</w:t>
        <w:br/>
      </w:r>
      <w:r>
        <w:rPr>
          <w:rFonts w:ascii="Consolas" w:hAnsi="Consolas"/>
          <w:sz w:val="15"/>
        </w:rPr>
        <w:t>GSGGGGFFESFKRVIRSRSQSMDAMGLSNKKPNTVSTSHSGSFAPNNPDLAKAAGISLLI</w:t>
        <w:br/>
      </w:r>
      <w:r>
        <w:rPr>
          <w:rFonts w:ascii="Consolas" w:hAnsi="Consolas"/>
          <w:sz w:val="15"/>
        </w:rPr>
        <w:t>PGKSASRFGRRGSAIGIGTVEESLIVPGKSPTRKKSGPFGSRRSSAIGIENIQEVQEKRE</w:t>
        <w:br/>
      </w:r>
      <w:r>
        <w:rPr>
          <w:rFonts w:ascii="Consolas" w:hAnsi="Consolas"/>
          <w:sz w:val="15"/>
        </w:rPr>
        <w:t>SPPAGQKTPDSGHVSQEPKSENSSTQSSPEMPTTKNRAETAAQRAEALKDFSRSSSSASS</w:t>
        <w:br/>
      </w:r>
      <w:r>
        <w:rPr>
          <w:rFonts w:ascii="Consolas" w:hAnsi="Consolas"/>
          <w:sz w:val="15"/>
        </w:rPr>
        <w:t>FASVVEETEGVDGEDTGLESVSSSGTPHKRDSFIYSTWLEDSVSTTSGGSSPDAGKLGDP</w:t>
        <w:br/>
      </w:r>
      <w:r>
        <w:rPr>
          <w:rFonts w:ascii="Consolas" w:hAnsi="Consolas"/>
          <w:sz w:val="15"/>
        </w:rPr>
        <w:t>ACPEIKIQLEASEQHMPQLGC</w:t>
        <w:br/>
      </w:r>
    </w:p>
    <w:p>
      <w:r>
        <w:rPr>
          <w:i/>
          <w:sz w:val="16"/>
        </w:rPr>
        <w:t xml:space="preserve">   ↑ identical to the other isoform up to residue 502; sequence changes thereafter.</w:t>
      </w:r>
    </w:p>
    <w:p>
      <w:r>
        <w:rPr>
          <w:b/>
          <w:sz w:val="18"/>
        </w:rPr>
        <w:t>AFTER (splice-in)  (in | ENSP00000434033 | 617 aa)</w:t>
      </w:r>
    </w:p>
    <w:p>
      <w:pPr>
        <w:spacing w:after="40"/>
      </w:pPr>
      <w:r>
        <w:rPr>
          <w:rFonts w:ascii="Consolas" w:hAnsi="Consolas"/>
          <w:sz w:val="15"/>
        </w:rPr>
        <w:t>MIEKMQGSRMDEQRCSFPPPLKTEEDYIPYPSVHEVLGREGPFPLILLPQFGGYWIEGTN</w:t>
        <w:br/>
      </w:r>
      <w:r>
        <w:rPr>
          <w:rFonts w:ascii="Consolas" w:hAnsi="Consolas"/>
          <w:sz w:val="15"/>
        </w:rPr>
        <w:t>HEITSIPETEPLQSPTTKVKLECNPTARIYRKHFLGKEHFNYYSLDAALGHLVFSLKYDV</w:t>
        <w:br/>
      </w:r>
      <w:r>
        <w:rPr>
          <w:rFonts w:ascii="Consolas" w:hAnsi="Consolas"/>
          <w:sz w:val="15"/>
        </w:rPr>
        <w:t>IGDQEHLRLLLRTKCRTYHDVIPISCLTEFPNVVQMAKLVCEDVNVDRFYPVLYPKASRL</w:t>
        <w:br/>
      </w:r>
      <w:r>
        <w:rPr>
          <w:rFonts w:ascii="Consolas" w:hAnsi="Consolas"/>
          <w:sz w:val="15"/>
        </w:rPr>
        <w:t>IVTFDEHVISNNFKFGVIYQKLGQTSEEELFSTNEESPAFVEFLEFLGQKVKLQDFKGFR</w:t>
        <w:br/>
      </w:r>
      <w:r>
        <w:rPr>
          <w:rFonts w:ascii="Consolas" w:hAnsi="Consolas"/>
          <w:sz w:val="15"/>
        </w:rPr>
        <w:t>GGLDVTHGQTGTESVYCNFRNKEIMFHVSTKLPYTEGDAQQLQRKRHIGNDIVAVVFQDE</w:t>
        <w:br/>
      </w:r>
      <w:r>
        <w:rPr>
          <w:rFonts w:ascii="Consolas" w:hAnsi="Consolas"/>
          <w:sz w:val="15"/>
        </w:rPr>
        <w:t>NTPFVPDMIASNFLHAYVVVQAEGGGPDGPLYKVSVTARDDVPFFGPPLPDPAVFRKGPE</w:t>
        <w:br/>
      </w:r>
      <w:r>
        <w:rPr>
          <w:rFonts w:ascii="Consolas" w:hAnsi="Consolas"/>
          <w:sz w:val="15"/>
        </w:rPr>
        <w:t>FQEFLLTKLINAEYACYKAEKFAKLEERTRAALLETLYEELHIHSQSMMGLGGDEDKMEN</w:t>
        <w:br/>
      </w:r>
      <w:r>
        <w:rPr>
          <w:rFonts w:ascii="Consolas" w:hAnsi="Consolas"/>
          <w:sz w:val="15"/>
        </w:rPr>
        <w:t>GSGGGGFFESFKRVIRSRSQSMDAMGLSNKKPNTVSTSHSGSFAPNNPDLAKAAGISLLI</w:t>
        <w:br/>
      </w:r>
      <w:r>
        <w:rPr>
          <w:rFonts w:ascii="Consolas" w:hAnsi="Consolas"/>
          <w:sz w:val="15"/>
        </w:rPr>
        <w:t>PGKSASRFGRRGSAIGIGTVEEVVVRGAAGSGGCLHALFSARSQDGGHIGDVAPLPPGQA</w:t>
        <w:br/>
      </w:r>
      <w:r>
        <w:rPr>
          <w:rFonts w:ascii="Consolas" w:hAnsi="Consolas"/>
          <w:sz w:val="15"/>
        </w:rPr>
        <w:t>PGRAGWSGGSSDGTQHLLWGLVPVPEPVPLTRGFWPCLGPWDPGPVPARIRYPKALHPAA</w:t>
        <w:br/>
      </w:r>
      <w:r>
        <w:rPr>
          <w:rFonts w:ascii="Consolas" w:hAnsi="Consolas"/>
          <w:sz w:val="15"/>
        </w:rPr>
        <w:t>RPPISPVCMERHPSPLP</w:t>
        <w:br/>
      </w:r>
    </w:p>
    <w:p>
      <w:r>
        <w:rPr>
          <w:i/>
          <w:sz w:val="16"/>
        </w:rPr>
        <w:t xml:space="preserve">   ↑ identical to the other isoform up to residue 502; sequence changes thereafter.</w:t>
      </w:r>
    </w:p>
    <w:p>
      <w:pPr>
        <w:pStyle w:val="Heading2"/>
      </w:pPr>
      <w:r>
        <w:t>VCL — VCL_ES_12254 (ES)</w:t>
      </w:r>
    </w:p>
    <w:p>
      <w:r>
        <w:rPr>
          <w:sz w:val="18"/>
        </w:rPr>
        <w:t>1066 → 1134 aa (+68 aa net)  |  change class: frameshift / sequence swap  |  splice class: frameshift_or_seqchange  |  PFI HR 0.294 (risk-down), BH p 1.5e-04</w:t>
      </w:r>
    </w:p>
    <w:p>
      <w:r>
        <w:rPr>
          <w:b/>
          <w:sz w:val="18"/>
        </w:rPr>
        <w:t>BEFORE (splice-out)  (out | ENSP00000361841 | 1066 aa)</w:t>
      </w:r>
    </w:p>
    <w:p>
      <w:pPr>
        <w:spacing w:after="40"/>
      </w:pPr>
      <w:r>
        <w:rPr>
          <w:rFonts w:ascii="Consolas" w:hAnsi="Consolas"/>
          <w:sz w:val="15"/>
        </w:rPr>
        <w:t>MPVFHTRTIESILEPVAQQISHLVIMHEEGEVDGKAIPDLTAPVAAVQAAVSNLVRVGKE</w:t>
        <w:br/>
      </w:r>
      <w:r>
        <w:rPr>
          <w:rFonts w:ascii="Consolas" w:hAnsi="Consolas"/>
          <w:sz w:val="15"/>
        </w:rPr>
        <w:t>TVQTTEDQILKRDMPPAFIKVENACTKLVQAAQMLQSDPYSVPARDYLIDGSRGILSGTS</w:t>
        <w:br/>
      </w:r>
      <w:r>
        <w:rPr>
          <w:rFonts w:ascii="Consolas" w:hAnsi="Consolas"/>
          <w:sz w:val="15"/>
        </w:rPr>
        <w:t>DLLLTFDEAEVRKIIRVCKGILEYLTVAEVVETMEDLVTYTKNLGPGMTKMAKMIDERQQ</w:t>
        <w:br/>
      </w:r>
      <w:r>
        <w:rPr>
          <w:rFonts w:ascii="Consolas" w:hAnsi="Consolas"/>
          <w:sz w:val="15"/>
        </w:rPr>
        <w:t>ELTHQEHRVMLVNSMNTVKELLPVLISAMKIFVTTKNSKNQGIEEALKNRNFTVEKMSAE</w:t>
        <w:br/>
      </w:r>
      <w:r>
        <w:rPr>
          <w:rFonts w:ascii="Consolas" w:hAnsi="Consolas"/>
          <w:sz w:val="15"/>
        </w:rPr>
        <w:t>INEIIRVLQLTSWDEDAWASKDTEAMKRALASIDSKLNQAKGWLRDPSASPGDAGEQAIR</w:t>
        <w:br/>
      </w:r>
      <w:r>
        <w:rPr>
          <w:rFonts w:ascii="Consolas" w:hAnsi="Consolas"/>
          <w:sz w:val="15"/>
        </w:rPr>
        <w:t>QILDEAGKVGELCAGKERREILGTCKMLGQMTDQVADLRARGQGSSPVAMQKAQQVSQGL</w:t>
        <w:br/>
      </w:r>
      <w:r>
        <w:rPr>
          <w:rFonts w:ascii="Consolas" w:hAnsi="Consolas"/>
          <w:sz w:val="15"/>
        </w:rPr>
        <w:t>DVLTAKVENAARKLEAMTNSKQSIAKKIDAAQNWLADPNGGPEGEEQIRGALAEARKIAE</w:t>
        <w:br/>
      </w:r>
      <w:r>
        <w:rPr>
          <w:rFonts w:ascii="Consolas" w:hAnsi="Consolas"/>
          <w:sz w:val="15"/>
        </w:rPr>
        <w:t>LCDDPKERDDILRSLGEISALTSKLADLRRQGKGDSPEARALAKQVATALQNLQTKTNRA</w:t>
        <w:br/>
      </w:r>
      <w:r>
        <w:rPr>
          <w:rFonts w:ascii="Consolas" w:hAnsi="Consolas"/>
          <w:sz w:val="15"/>
        </w:rPr>
        <w:t>VANSRPAKAAVHLEGKIEQAQRWIDNPTVDDRGVGQAAIRGLVAEGHRLANVMMGPYRQD</w:t>
        <w:br/>
      </w:r>
      <w:r>
        <w:rPr>
          <w:rFonts w:ascii="Consolas" w:hAnsi="Consolas"/>
          <w:sz w:val="15"/>
        </w:rPr>
        <w:t>LLAKCDRVDQLTAQLADLAARGEGESPQARALASQLQDSLKDLKARMQEAMTQEVSDVFS</w:t>
        <w:br/>
      </w:r>
      <w:r>
        <w:rPr>
          <w:rFonts w:ascii="Consolas" w:hAnsi="Consolas"/>
          <w:sz w:val="15"/>
        </w:rPr>
        <w:t>DTTTPIKLLAVAATAPPDAPNREEVFDERAANFENHSGKLGATAEKAAAVGTANKSTVEG</w:t>
        <w:br/>
      </w:r>
      <w:r>
        <w:rPr>
          <w:rFonts w:ascii="Consolas" w:hAnsi="Consolas"/>
          <w:sz w:val="15"/>
        </w:rPr>
        <w:t>IQASVKTARELTPQVVSAARILLRNPGNQAAYEHFETMKNQWIDNVEKMTGLVDEAIDTK</w:t>
        <w:br/>
      </w:r>
      <w:r>
        <w:rPr>
          <w:rFonts w:ascii="Consolas" w:hAnsi="Consolas"/>
          <w:sz w:val="15"/>
        </w:rPr>
        <w:t>SLLDASEEAIKKDLDKCKVAMANIQPQMLVAGATSIARRANRILLVAKREVENSEDPKFR</w:t>
        <w:br/>
      </w:r>
      <w:r>
        <w:rPr>
          <w:rFonts w:ascii="Consolas" w:hAnsi="Consolas"/>
          <w:sz w:val="15"/>
        </w:rPr>
        <w:t>EAVKAASDELSKTISPMVMDAKAVAGNISDPGLQKSFLDSGYRILGAVAKVREAFQPQEP</w:t>
        <w:br/>
      </w:r>
      <w:r>
        <w:rPr>
          <w:rFonts w:ascii="Consolas" w:hAnsi="Consolas"/>
          <w:sz w:val="15"/>
        </w:rPr>
        <w:t>DFPPPPPDLEQLRLTDELAPPKPPLPEGEVPPPRPPPPEEKDEEFPEQKAGEVINQPMMM</w:t>
        <w:br/>
      </w:r>
      <w:r>
        <w:rPr>
          <w:rFonts w:ascii="Consolas" w:hAnsi="Consolas"/>
          <w:sz w:val="15"/>
        </w:rPr>
        <w:t>AARQLHDEARKWSSKGNDIIAAAKRMALLMAEMSRLVRGGSGTKRALIQCAKDIAKASDE</w:t>
        <w:br/>
      </w:r>
      <w:r>
        <w:rPr>
          <w:rFonts w:ascii="Consolas" w:hAnsi="Consolas"/>
          <w:sz w:val="15"/>
        </w:rPr>
        <w:t>VTRLAKEVAKQCTDKRIRTNLLQVCERIPTISTQLKILSTVKATMLGRTNISDEESEQAT</w:t>
        <w:br/>
      </w:r>
      <w:r>
        <w:rPr>
          <w:rFonts w:ascii="Consolas" w:hAnsi="Consolas"/>
          <w:sz w:val="15"/>
        </w:rPr>
        <w:t>EMLVHNAQNLMQSVKETVREAEAASIKIRTDAGFTLRWVRKTPWYQ</w:t>
        <w:br/>
      </w:r>
    </w:p>
    <w:p>
      <w:r>
        <w:rPr>
          <w:i/>
          <w:sz w:val="16"/>
        </w:rPr>
        <w:t xml:space="preserve">   ↑ identical to the other isoform up to residue 915; sequence changes thereafter.</w:t>
      </w:r>
    </w:p>
    <w:p>
      <w:r>
        <w:rPr>
          <w:b/>
          <w:sz w:val="18"/>
        </w:rPr>
        <w:t>AFTER (splice-in)  (in | ENSP00000211998 | 1134 aa)</w:t>
      </w:r>
    </w:p>
    <w:p>
      <w:pPr>
        <w:spacing w:after="40"/>
      </w:pPr>
      <w:r>
        <w:rPr>
          <w:rFonts w:ascii="Consolas" w:hAnsi="Consolas"/>
          <w:sz w:val="15"/>
        </w:rPr>
        <w:t>MPVFHTRTIESILEPVAQQISHLVIMHEEGEVDGKAIPDLTAPVAAVQAAVSNLVRVGKE</w:t>
        <w:br/>
      </w:r>
      <w:r>
        <w:rPr>
          <w:rFonts w:ascii="Consolas" w:hAnsi="Consolas"/>
          <w:sz w:val="15"/>
        </w:rPr>
        <w:t>TVQTTEDQILKRDMPPAFIKVENACTKLVQAAQMLQSDPYSVPARDYLIDGSRGILSGTS</w:t>
        <w:br/>
      </w:r>
      <w:r>
        <w:rPr>
          <w:rFonts w:ascii="Consolas" w:hAnsi="Consolas"/>
          <w:sz w:val="15"/>
        </w:rPr>
        <w:t>DLLLTFDEAEVRKIIRVCKGILEYLTVAEVVETMEDLVTYTKNLGPGMTKMAKMIDERQQ</w:t>
        <w:br/>
      </w:r>
      <w:r>
        <w:rPr>
          <w:rFonts w:ascii="Consolas" w:hAnsi="Consolas"/>
          <w:sz w:val="15"/>
        </w:rPr>
        <w:t>ELTHQEHRVMLVNSMNTVKELLPVLISAMKIFVTTKNSKNQGIEEALKNRNFTVEKMSAE</w:t>
        <w:br/>
      </w:r>
      <w:r>
        <w:rPr>
          <w:rFonts w:ascii="Consolas" w:hAnsi="Consolas"/>
          <w:sz w:val="15"/>
        </w:rPr>
        <w:t>INEIIRVLQLTSWDEDAWASKDTEAMKRALASIDSKLNQAKGWLRDPSASPGDAGEQAIR</w:t>
        <w:br/>
      </w:r>
      <w:r>
        <w:rPr>
          <w:rFonts w:ascii="Consolas" w:hAnsi="Consolas"/>
          <w:sz w:val="15"/>
        </w:rPr>
        <w:t>QILDEAGKVGELCAGKERREILGTCKMLGQMTDQVADLRARGQGSSPVAMQKAQQVSQGL</w:t>
        <w:br/>
      </w:r>
      <w:r>
        <w:rPr>
          <w:rFonts w:ascii="Consolas" w:hAnsi="Consolas"/>
          <w:sz w:val="15"/>
        </w:rPr>
        <w:t>DVLTAKVENAARKLEAMTNSKQSIAKKIDAAQNWLADPNGGPEGEEQIRGALAEARKIAE</w:t>
        <w:br/>
      </w:r>
      <w:r>
        <w:rPr>
          <w:rFonts w:ascii="Consolas" w:hAnsi="Consolas"/>
          <w:sz w:val="15"/>
        </w:rPr>
        <w:t>LCDDPKERDDILRSLGEISALTSKLADLRRQGKGDSPEARALAKQVATALQNLQTKTNRA</w:t>
        <w:br/>
      </w:r>
      <w:r>
        <w:rPr>
          <w:rFonts w:ascii="Consolas" w:hAnsi="Consolas"/>
          <w:sz w:val="15"/>
        </w:rPr>
        <w:t>VANSRPAKAAVHLEGKIEQAQRWIDNPTVDDRGVGQAAIRGLVAEGHRLANVMMGPYRQD</w:t>
        <w:br/>
      </w:r>
      <w:r>
        <w:rPr>
          <w:rFonts w:ascii="Consolas" w:hAnsi="Consolas"/>
          <w:sz w:val="15"/>
        </w:rPr>
        <w:t>LLAKCDRVDQLTAQLADLAARGEGESPQARALASQLQDSLKDLKARMQEAMTQEVSDVFS</w:t>
        <w:br/>
      </w:r>
      <w:r>
        <w:rPr>
          <w:rFonts w:ascii="Consolas" w:hAnsi="Consolas"/>
          <w:sz w:val="15"/>
        </w:rPr>
        <w:t>DTTTPIKLLAVAATAPPDAPNREEVFDERAANFENHSGKLGATAEKAAAVGTANKSTVEG</w:t>
        <w:br/>
      </w:r>
      <w:r>
        <w:rPr>
          <w:rFonts w:ascii="Consolas" w:hAnsi="Consolas"/>
          <w:sz w:val="15"/>
        </w:rPr>
        <w:t>IQASVKTARELTPQVVSAARILLRNPGNQAAYEHFETMKNQWIDNVEKMTGLVDEAIDTK</w:t>
        <w:br/>
      </w:r>
      <w:r>
        <w:rPr>
          <w:rFonts w:ascii="Consolas" w:hAnsi="Consolas"/>
          <w:sz w:val="15"/>
        </w:rPr>
        <w:t>SLLDASEEAIKKDLDKCKVAMANIQPQMLVAGATSIARRANRILLVAKREVENSEDPKFR</w:t>
        <w:br/>
      </w:r>
      <w:r>
        <w:rPr>
          <w:rFonts w:ascii="Consolas" w:hAnsi="Consolas"/>
          <w:sz w:val="15"/>
        </w:rPr>
        <w:t>EAVKAASDELSKTISPMVMDAKAVAGNISDPGLQKSFLDSGYRILGAVAKVREAFQPQEP</w:t>
        <w:br/>
      </w:r>
      <w:r>
        <w:rPr>
          <w:rFonts w:ascii="Consolas" w:hAnsi="Consolas"/>
          <w:sz w:val="15"/>
        </w:rPr>
        <w:t>DFPPPPPDLEQLRLTDELAPPKPPLPEGEVPPPRPPPPEEKDEEFPEQKAGEVINQPMMM</w:t>
        <w:br/>
      </w:r>
      <w:r>
        <w:rPr>
          <w:rFonts w:ascii="Consolas" w:hAnsi="Consolas"/>
          <w:sz w:val="15"/>
        </w:rPr>
        <w:t>AARQLHDEARKWSSKPGIPAAEVGIGVVAEADAADAAGFPVPPDMEDDYEPELLLMPSNQ</w:t>
        <w:br/>
      </w:r>
      <w:r>
        <w:rPr>
          <w:rFonts w:ascii="Consolas" w:hAnsi="Consolas"/>
          <w:sz w:val="15"/>
        </w:rPr>
        <w:t>PVNQPILAAAQSLHREATKWSSKGNDIIAAAKRMALLMAEMSRLVRGGSGTKRALIQCAK</w:t>
        <w:br/>
      </w:r>
      <w:r>
        <w:rPr>
          <w:rFonts w:ascii="Consolas" w:hAnsi="Consolas"/>
          <w:sz w:val="15"/>
        </w:rPr>
        <w:t>DIAKASDEVTRLAKEVAKQCTDKRIRTNLLQVCERIPTISTQLKILSTVKATMLGRTNIS</w:t>
        <w:br/>
      </w:r>
      <w:r>
        <w:rPr>
          <w:rFonts w:ascii="Consolas" w:hAnsi="Consolas"/>
          <w:sz w:val="15"/>
        </w:rPr>
        <w:t>DEESEQATEMLVHNAQNLMQSVKETVREAEAASIKIRTDAGFTLRWVRKTPWYQ</w:t>
        <w:br/>
      </w:r>
    </w:p>
    <w:p>
      <w:r>
        <w:rPr>
          <w:i/>
          <w:sz w:val="16"/>
        </w:rPr>
        <w:t xml:space="preserve">   ↑ identical to the other isoform up to residue 915; sequence changes thereafter.</w:t>
      </w:r>
    </w:p>
    <w:p>
      <w:pPr>
        <w:pStyle w:val="Heading2"/>
      </w:pPr>
      <w:r>
        <w:t>ADHFE1 — ADHFE1_AA_84004 (AA)</w:t>
      </w:r>
    </w:p>
    <w:p>
      <w:r>
        <w:rPr>
          <w:sz w:val="18"/>
        </w:rPr>
        <w:t>467 → 303 aa (-164 aa net)  |  change class: truncation  |  splice class: frameshift_or_seqchange  |  PFI HR 4.514 (risk-up), BH p 1.4e-04</w:t>
      </w:r>
    </w:p>
    <w:p>
      <w:r>
        <w:rPr>
          <w:b/>
          <w:sz w:val="18"/>
        </w:rPr>
        <w:t>BEFORE (splice-out)  (out | ENSP00000379865 | 467 aa)</w:t>
      </w:r>
    </w:p>
    <w:p>
      <w:pPr>
        <w:spacing w:after="40"/>
      </w:pPr>
      <w:r>
        <w:rPr>
          <w:rFonts w:ascii="Consolas" w:hAnsi="Consolas"/>
          <w:sz w:val="15"/>
        </w:rPr>
        <w:t>MAAAARARVAYLLRQLQRAACQCPTHSHTYSQAPGLSPSGKTTDYAFEMAVSNIRYGAAV</w:t>
        <w:br/>
      </w:r>
      <w:r>
        <w:rPr>
          <w:rFonts w:ascii="Consolas" w:hAnsi="Consolas"/>
          <w:sz w:val="15"/>
        </w:rPr>
        <w:t>TKEVGMDLKNMGAKNVCLMTDKNLSKLPPVQVAMDSLVKNGIPFTVYDNVRVEPTDSSFM</w:t>
        <w:br/>
      </w:r>
      <w:r>
        <w:rPr>
          <w:rFonts w:ascii="Consolas" w:hAnsi="Consolas"/>
          <w:sz w:val="15"/>
        </w:rPr>
        <w:t>EAIEFAQKGAFDAYVAVGGGSTMDTCKAANLYASSPHSDFLDYVSAPIGKGKPVSVPLKP</w:t>
        <w:br/>
      </w:r>
      <w:r>
        <w:rPr>
          <w:rFonts w:ascii="Consolas" w:hAnsi="Consolas"/>
          <w:sz w:val="15"/>
        </w:rPr>
        <w:t>LIAVPTTSGTGSETTGVAIFDYEHLKVKIGITSRAIKPTLGLIDPLHTLHMPARVVANSG</w:t>
        <w:br/>
      </w:r>
      <w:r>
        <w:rPr>
          <w:rFonts w:ascii="Consolas" w:hAnsi="Consolas"/>
          <w:sz w:val="15"/>
        </w:rPr>
        <w:t>FDVLCHALESYTTLPYHLRSPCPSNPITRPAYQGSNPISDIWAIHALRIVAKYLKRAVRN</w:t>
        <w:br/>
      </w:r>
      <w:r>
        <w:rPr>
          <w:rFonts w:ascii="Consolas" w:hAnsi="Consolas"/>
          <w:sz w:val="15"/>
        </w:rPr>
        <w:t>PDDLEARSHMHLASAFAGIGFGNAGVHLCHGMSYPISGLVKMYKAKDYNVDHPLVPHGLS</w:t>
        <w:br/>
      </w:r>
      <w:r>
        <w:rPr>
          <w:rFonts w:ascii="Consolas" w:hAnsi="Consolas"/>
          <w:sz w:val="15"/>
        </w:rPr>
        <w:t>VVLTSPAVFTFTAQMFPERHLEMAEILGADTRTARIQDAGLVLADTLRKFLFDLDVDDGL</w:t>
        <w:br/>
      </w:r>
      <w:r>
        <w:rPr>
          <w:rFonts w:ascii="Consolas" w:hAnsi="Consolas"/>
          <w:sz w:val="15"/>
        </w:rPr>
        <w:t>AAVGYSKADIPALVKGTLPQERVTKLAPCPQSEEDLAALFEASMKLY</w:t>
        <w:br/>
      </w:r>
    </w:p>
    <w:p>
      <w:r>
        <w:rPr>
          <w:i/>
          <w:sz w:val="16"/>
        </w:rPr>
        <w:t xml:space="preserve">   ↑ identical to the other isoform up to residue 298; sequence changes thereafter.</w:t>
      </w:r>
    </w:p>
    <w:p>
      <w:r>
        <w:rPr>
          <w:b/>
          <w:sz w:val="18"/>
        </w:rPr>
        <w:t>AFTER (splice-in)  (in | ENSP00000368695 | 303 aa)</w:t>
      </w:r>
    </w:p>
    <w:p>
      <w:pPr>
        <w:spacing w:after="40"/>
      </w:pPr>
      <w:r>
        <w:rPr>
          <w:rFonts w:ascii="Consolas" w:hAnsi="Consolas"/>
          <w:sz w:val="15"/>
        </w:rPr>
        <w:t>MAAAARARVAYLLRQLQRAACQCPTHSHTYSQAPGLSPSGKTTDYAFEMAVSNIRYGAAV</w:t>
        <w:br/>
      </w:r>
      <w:r>
        <w:rPr>
          <w:rFonts w:ascii="Consolas" w:hAnsi="Consolas"/>
          <w:sz w:val="15"/>
        </w:rPr>
        <w:t>TKEVGMDLKNMGAKNVCLMTDKNLSKLPPVQVAMDSLVKNGIPFTVYDNVRVEPTDSSFM</w:t>
        <w:br/>
      </w:r>
      <w:r>
        <w:rPr>
          <w:rFonts w:ascii="Consolas" w:hAnsi="Consolas"/>
          <w:sz w:val="15"/>
        </w:rPr>
        <w:t>EAIEFAQKGAFDAYVAVGGGSTMDTCKAANLYASSPHSDFLDYVSAPIGKGKPVSVPLKP</w:t>
        <w:br/>
      </w:r>
      <w:r>
        <w:rPr>
          <w:rFonts w:ascii="Consolas" w:hAnsi="Consolas"/>
          <w:sz w:val="15"/>
        </w:rPr>
        <w:t>LIAVPTTSGTGSETTGVAIFDYEHLKVKIGITSRAIKPTLGLIDPLHTLHMPARVVANSG</w:t>
        <w:br/>
      </w:r>
      <w:r>
        <w:rPr>
          <w:rFonts w:ascii="Consolas" w:hAnsi="Consolas"/>
          <w:sz w:val="15"/>
        </w:rPr>
        <w:t>FDVLCHALESYTTLPYHLRSPCPSNPITRPAYQGSNPISDIWAIHALRIVAKYLKRAVNS</w:t>
        <w:br/>
      </w:r>
      <w:r>
        <w:rPr>
          <w:rFonts w:ascii="Consolas" w:hAnsi="Consolas"/>
          <w:sz w:val="15"/>
        </w:rPr>
        <w:t>TDK</w:t>
        <w:br/>
      </w:r>
    </w:p>
    <w:p>
      <w:r>
        <w:rPr>
          <w:i/>
          <w:sz w:val="16"/>
        </w:rPr>
        <w:t xml:space="preserve">   ↑ identical to the other isoform up to residue 298; sequence changes thereafter.</w:t>
      </w:r>
    </w:p>
    <w:p>
      <w:pPr>
        <w:pStyle w:val="Heading2"/>
      </w:pPr>
      <w:r>
        <w:t>DOCK7 — DOCK7_ES_3256 (ES)</w:t>
      </w:r>
    </w:p>
    <w:p>
      <w:r>
        <w:rPr>
          <w:sz w:val="18"/>
        </w:rPr>
        <w:t>2109 → 2129 aa (+20 aa net)  |  change class: frameshift / sequence swap  |  splice class: frameshift_or_seqchange  |  PFI HR 0.29 (risk-down), BH p 9.8e-05</w:t>
      </w:r>
    </w:p>
    <w:p>
      <w:r>
        <w:rPr>
          <w:b/>
          <w:sz w:val="18"/>
        </w:rPr>
        <w:t>BEFORE (splice-out)  (out | ENSP00000340742 | 2109 aa)</w:t>
      </w:r>
    </w:p>
    <w:p>
      <w:pPr>
        <w:spacing w:after="40"/>
      </w:pPr>
      <w:r>
        <w:rPr>
          <w:rFonts w:ascii="Consolas" w:hAnsi="Consolas"/>
          <w:sz w:val="15"/>
        </w:rPr>
        <w:t>MAERRAFAQKISRTVAAEVRKQISGQYSGSPQLLKNLNIVGNISHHTTVPLTEAVDPVDL</w:t>
        <w:br/>
      </w:r>
      <w:r>
        <w:rPr>
          <w:rFonts w:ascii="Consolas" w:hAnsi="Consolas"/>
          <w:sz w:val="15"/>
        </w:rPr>
        <w:t>EDYLITHPLAVDSGPLRDLIEFPPDDIEVVYSPRDCRTLVSAVPEESEMDPHVRDCIRSY</w:t>
        <w:br/>
      </w:r>
      <w:r>
        <w:rPr>
          <w:rFonts w:ascii="Consolas" w:hAnsi="Consolas"/>
          <w:sz w:val="15"/>
        </w:rPr>
        <w:t>TEDWAIVIRKYHKLGTGFNPNTLDKQKERQKGLPKQVFESDEAPDGNSYQDDQDDLKRRS</w:t>
        <w:br/>
      </w:r>
      <w:r>
        <w:rPr>
          <w:rFonts w:ascii="Consolas" w:hAnsi="Consolas"/>
          <w:sz w:val="15"/>
        </w:rPr>
        <w:t>MSIDDTPRGSWACSIFDLKNSLPDALLPNLLDRTPNEEIDRQNDDQRKSNRHKELFALHP</w:t>
        <w:br/>
      </w:r>
      <w:r>
        <w:rPr>
          <w:rFonts w:ascii="Consolas" w:hAnsi="Consolas"/>
          <w:sz w:val="15"/>
        </w:rPr>
        <w:t>SPDEEEPIERLSVPDIPKEHFGQRLLVKCLSLKFEIEIEPIFASLALYDVKEKKKISENF</w:t>
        <w:br/>
      </w:r>
      <w:r>
        <w:rPr>
          <w:rFonts w:ascii="Consolas" w:hAnsi="Consolas"/>
          <w:sz w:val="15"/>
        </w:rPr>
        <w:t>YFDLNSEQMKGLLRPHVPPAAITTLARSAIFSITYPSQDVFLVIKLEKVLQQGDIGECAE</w:t>
        <w:br/>
      </w:r>
      <w:r>
        <w:rPr>
          <w:rFonts w:ascii="Consolas" w:hAnsi="Consolas"/>
          <w:sz w:val="15"/>
        </w:rPr>
        <w:t>PYMIFKEADATKNKEKLEKLKSQADQFCQRLGKYRMPFAWTAIHLMNIVSSAGSLERDST</w:t>
        <w:br/>
      </w:r>
      <w:r>
        <w:rPr>
          <w:rFonts w:ascii="Consolas" w:hAnsi="Consolas"/>
          <w:sz w:val="15"/>
        </w:rPr>
        <w:t>EVEISTGERKGSWSERRNSSIVGRRSLERTTSGDDACNLTSFRPATLTVTNFFKQEGDRL</w:t>
        <w:br/>
      </w:r>
      <w:r>
        <w:rPr>
          <w:rFonts w:ascii="Consolas" w:hAnsi="Consolas"/>
          <w:sz w:val="15"/>
        </w:rPr>
        <w:t>SDEDLYKFLADMRRPSSVLRRLRPITAQLKIDISPAPENPHYCLTPELLQVKLYPDSRVR</w:t>
        <w:br/>
      </w:r>
      <w:r>
        <w:rPr>
          <w:rFonts w:ascii="Consolas" w:hAnsi="Consolas"/>
          <w:sz w:val="15"/>
        </w:rPr>
        <w:t>PTREILEFPARDVYVPNTTYRNLLYIYPQSLNFANRQGSARNITVKVQFMYGEDPSNAMP</w:t>
        <w:br/>
      </w:r>
      <w:r>
        <w:rPr>
          <w:rFonts w:ascii="Consolas" w:hAnsi="Consolas"/>
          <w:sz w:val="15"/>
        </w:rPr>
        <w:t>VIFGKSSCSEFSKEAYTAVVYHNRSPDFHEEIKVKLPATLTDHHHLLFTFYHVSCQQKQN</w:t>
        <w:br/>
      </w:r>
      <w:r>
        <w:rPr>
          <w:rFonts w:ascii="Consolas" w:hAnsi="Consolas"/>
          <w:sz w:val="15"/>
        </w:rPr>
        <w:t>TPLETPVGYTWIPMLQNGRLKTGQFCLPVSLEKPPQAYSVLSPEVPLPGMKWVDNHKGVF</w:t>
        <w:br/>
      </w:r>
      <w:r>
        <w:rPr>
          <w:rFonts w:ascii="Consolas" w:hAnsi="Consolas"/>
          <w:sz w:val="15"/>
        </w:rPr>
        <w:t>NVEVVAVSSIHTQDPYLDKFFALVNALDEHLFPVRIGDMRIMENNLENELKSSISALNSS</w:t>
        <w:br/>
      </w:r>
      <w:r>
        <w:rPr>
          <w:rFonts w:ascii="Consolas" w:hAnsi="Consolas"/>
          <w:sz w:val="15"/>
        </w:rPr>
        <w:t>QLEPVVRFLHLLLDKLILLVIRPPVIAGQIVNLGQASFEAMASIINRLHKNLEGNHDQHG</w:t>
        <w:br/>
      </w:r>
      <w:r>
        <w:rPr>
          <w:rFonts w:ascii="Consolas" w:hAnsi="Consolas"/>
          <w:sz w:val="15"/>
        </w:rPr>
        <w:t>RNSLLASYIHYVFRLPNTYPNSSSPGPGGLGGSVHYATMARSAVRPASLNLNRSRSLSNS</w:t>
        <w:br/>
      </w:r>
      <w:r>
        <w:rPr>
          <w:rFonts w:ascii="Consolas" w:hAnsi="Consolas"/>
          <w:sz w:val="15"/>
        </w:rPr>
        <w:t>NPDISGTPTSPDDEVRSIIGSKAMDRSCNRMSSHTETSSFLQTLTGRLPTKKLFHEELAL</w:t>
        <w:br/>
      </w:r>
      <w:r>
        <w:rPr>
          <w:rFonts w:ascii="Consolas" w:hAnsi="Consolas"/>
          <w:sz w:val="15"/>
        </w:rPr>
        <w:t>QWVVCSGSVRESALQQAWFFFELMVKSMVHHLYFNDKLEAPRKSRFPERFMDDIAALVST</w:t>
        <w:br/>
      </w:r>
      <w:r>
        <w:rPr>
          <w:rFonts w:ascii="Consolas" w:hAnsi="Consolas"/>
          <w:sz w:val="15"/>
        </w:rPr>
        <w:t>IASDIVSRFQKDTEMVERLNTSLAFFLNDLLSVMDRGFVFSLIKSCYKQVSSKLYSLPNP</w:t>
        <w:br/>
      </w:r>
      <w:r>
        <w:rPr>
          <w:rFonts w:ascii="Consolas" w:hAnsi="Consolas"/>
          <w:sz w:val="15"/>
        </w:rPr>
        <w:t>SVLVSLRLDFLRIICSHEHYVTLNLPCSLLTPPASPSPSVSSATSQSSGFSTNVQDQKIA</w:t>
        <w:br/>
      </w:r>
      <w:r>
        <w:rPr>
          <w:rFonts w:ascii="Consolas" w:hAnsi="Consolas"/>
          <w:sz w:val="15"/>
        </w:rPr>
        <w:t>NMFELSVPFRQQHYLAGLVLTELAVILDPDAEGLFGLHKKVINMVHNLLSSHDSDPRYSD</w:t>
        <w:br/>
      </w:r>
      <w:r>
        <w:rPr>
          <w:rFonts w:ascii="Consolas" w:hAnsi="Consolas"/>
          <w:sz w:val="15"/>
        </w:rPr>
        <w:t>PQIKARVAMLYLPLIGIIMETVPQLYDFTETHNQRGRPICIATDDYESESGSMISQTVAM</w:t>
        <w:br/>
      </w:r>
      <w:r>
        <w:rPr>
          <w:rFonts w:ascii="Consolas" w:hAnsi="Consolas"/>
          <w:sz w:val="15"/>
        </w:rPr>
        <w:t>AIAGTSVPQLTRPGSFLLTSTSGRQHTTFSAESSRSLLICLLWVLKNADETVLQKWFTDL</w:t>
        <w:br/>
      </w:r>
      <w:r>
        <w:rPr>
          <w:rFonts w:ascii="Consolas" w:hAnsi="Consolas"/>
          <w:sz w:val="15"/>
        </w:rPr>
        <w:t>SVLQLNRLLDLLYLCVSCFEYKGKKVFERMNSLTFKKSKDMRAKLEEAILGSIGARQEMV</w:t>
        <w:br/>
      </w:r>
      <w:r>
        <w:rPr>
          <w:rFonts w:ascii="Consolas" w:hAnsi="Consolas"/>
          <w:sz w:val="15"/>
        </w:rPr>
        <w:t>RRSRGQLGTYTIASPPERSPSGSAFGSQENLRWRKDMTHWRQNTEKLDKSRAEIEHEALI</w:t>
        <w:br/>
      </w:r>
      <w:r>
        <w:rPr>
          <w:rFonts w:ascii="Consolas" w:hAnsi="Consolas"/>
          <w:sz w:val="15"/>
        </w:rPr>
        <w:t>DGNLATEANLIILDTLEIVVQTVSVTESKESILGGVLKVLLHSMACNQSAVYLQHCFATQ</w:t>
        <w:br/>
      </w:r>
      <w:r>
        <w:rPr>
          <w:rFonts w:ascii="Consolas" w:hAnsi="Consolas"/>
          <w:sz w:val="15"/>
        </w:rPr>
        <w:t>RALVSKFPELLFEEETEQCADLCLRLLRHCSSSIGTIRSHASASLYLLMRQNFEIGNNFA</w:t>
        <w:br/>
      </w:r>
      <w:r>
        <w:rPr>
          <w:rFonts w:ascii="Consolas" w:hAnsi="Consolas"/>
          <w:sz w:val="15"/>
        </w:rPr>
        <w:t>RVKMQVTMSLSSLVGTSQNFNEEFLRRSLKTILTYAEEDLELRETTFPDQVQDLVFNLHM</w:t>
        <w:br/>
      </w:r>
      <w:r>
        <w:rPr>
          <w:rFonts w:ascii="Consolas" w:hAnsi="Consolas"/>
          <w:sz w:val="15"/>
        </w:rPr>
        <w:t>ILSDTVKMKEHQEDPEMLIDLMYRIAKGYQTSPDLRLTWLQNMAGKHSERSNHAEAAQCL</w:t>
        <w:br/>
      </w:r>
      <w:r>
        <w:rPr>
          <w:rFonts w:ascii="Consolas" w:hAnsi="Consolas"/>
          <w:sz w:val="15"/>
        </w:rPr>
        <w:t>VHSAALVAEYLSMLEDRKYLPVGCVTFQNISSNVLEESAVSDDVVSPDEEGICSGKYFTE</w:t>
        <w:br/>
      </w:r>
      <w:r>
        <w:rPr>
          <w:rFonts w:ascii="Consolas" w:hAnsi="Consolas"/>
          <w:sz w:val="15"/>
        </w:rPr>
        <w:t>SGLVGLLEQAAASFSMAGMYEAVNEVYKVLIPIHEANRDAKKLSTIHGKLQEAFSKIVHQ</w:t>
        <w:br/>
      </w:r>
      <w:r>
        <w:rPr>
          <w:rFonts w:ascii="Consolas" w:hAnsi="Consolas"/>
          <w:sz w:val="15"/>
        </w:rPr>
        <w:t>STGWERMFGTYFRVGFYGTKFGDLDEQEFVYKEPAITKLAEISHRLEGFYGERFGEDVVE</w:t>
        <w:br/>
      </w:r>
      <w:r>
        <w:rPr>
          <w:rFonts w:ascii="Consolas" w:hAnsi="Consolas"/>
          <w:sz w:val="15"/>
        </w:rPr>
        <w:t>VIKDSNPVDKCKLDPNKAYIQITYVEPYFDTYEMKDRITYFDKNYNLRRFMYCTPFTLDG</w:t>
        <w:br/>
      </w:r>
      <w:r>
        <w:rPr>
          <w:rFonts w:ascii="Consolas" w:hAnsi="Consolas"/>
          <w:sz w:val="15"/>
        </w:rPr>
        <w:t>RAHGELHEQFKRKTILTTSHAFPYIKTRVNVTHKEEIILTPIEVAIEDMQKKTQELAFAT</w:t>
        <w:br/>
      </w:r>
      <w:r>
        <w:rPr>
          <w:rFonts w:ascii="Consolas" w:hAnsi="Consolas"/>
          <w:sz w:val="15"/>
        </w:rPr>
        <w:t>HQDPADPKMLQMVLQGSVGTTVNQGPLEVAQVFLSEIPSDPKLFRHHNKLRLCFKDFTKR</w:t>
        <w:br/>
      </w:r>
      <w:r>
        <w:rPr>
          <w:rFonts w:ascii="Consolas" w:hAnsi="Consolas"/>
          <w:sz w:val="15"/>
        </w:rPr>
        <w:t>CEDALRKNKSLIGPDQKEYQRELERNYHRLKEALQPLINRKIPQLYKAVLPVTCHRDSFS</w:t>
        <w:br/>
      </w:r>
      <w:r>
        <w:rPr>
          <w:rFonts w:ascii="Consolas" w:hAnsi="Consolas"/>
          <w:sz w:val="15"/>
        </w:rPr>
        <w:t>RMSLRKMDL</w:t>
        <w:br/>
      </w:r>
    </w:p>
    <w:p>
      <w:r>
        <w:rPr>
          <w:i/>
          <w:sz w:val="16"/>
        </w:rPr>
        <w:t xml:space="preserve">   ↑ identical to the other isoform up to residue 922; sequence changes thereafter.</w:t>
      </w:r>
    </w:p>
    <w:p>
      <w:r>
        <w:rPr>
          <w:b/>
          <w:sz w:val="18"/>
        </w:rPr>
        <w:t>AFTER (splice-in)  (in | ENSP00000251157 | 2129 aa)</w:t>
      </w:r>
    </w:p>
    <w:p>
      <w:pPr>
        <w:spacing w:after="40"/>
      </w:pPr>
      <w:r>
        <w:rPr>
          <w:rFonts w:ascii="Consolas" w:hAnsi="Consolas"/>
          <w:sz w:val="15"/>
        </w:rPr>
        <w:t>MAERRAFAQKISRTVAAEVRKQISGQYSGSPQLLKNLNIVGNISHHTTVPLTEAVDPVDL</w:t>
        <w:br/>
      </w:r>
      <w:r>
        <w:rPr>
          <w:rFonts w:ascii="Consolas" w:hAnsi="Consolas"/>
          <w:sz w:val="15"/>
        </w:rPr>
        <w:t>EDYLITHPLAVDSGPLRDLIEFPPDDIEVVYSPRDCRTLVSAVPEESEMDPHVRDCIRSY</w:t>
        <w:br/>
      </w:r>
      <w:r>
        <w:rPr>
          <w:rFonts w:ascii="Consolas" w:hAnsi="Consolas"/>
          <w:sz w:val="15"/>
        </w:rPr>
        <w:t>TEDWAIVIRKYHKLGTGFNPNTLDKQKERQKGLPKQVFESDEAPDGNSYQDDQDDLKRRS</w:t>
        <w:br/>
      </w:r>
      <w:r>
        <w:rPr>
          <w:rFonts w:ascii="Consolas" w:hAnsi="Consolas"/>
          <w:sz w:val="15"/>
        </w:rPr>
        <w:t>MSIDDTPRGSWACSIFDLKNSLPDALLPNLLDRTPNEEIDRQNDDQRKSNRHKELFALHP</w:t>
        <w:br/>
      </w:r>
      <w:r>
        <w:rPr>
          <w:rFonts w:ascii="Consolas" w:hAnsi="Consolas"/>
          <w:sz w:val="15"/>
        </w:rPr>
        <w:t>SPDEEEPIERLSVPDIPKEHFGQRLLVKCLSLKFEIEIEPIFASLALYDVKEKKKISENF</w:t>
        <w:br/>
      </w:r>
      <w:r>
        <w:rPr>
          <w:rFonts w:ascii="Consolas" w:hAnsi="Consolas"/>
          <w:sz w:val="15"/>
        </w:rPr>
        <w:t>YFDLNSEQMKGLLRPHVPPAAITTLARSAIFSITYPSQDVFLVIKLEKVLQQGDIGECAE</w:t>
        <w:br/>
      </w:r>
      <w:r>
        <w:rPr>
          <w:rFonts w:ascii="Consolas" w:hAnsi="Consolas"/>
          <w:sz w:val="15"/>
        </w:rPr>
        <w:t>PYMIFKEADATKNKEKLEKLKSQADQFCQRLGKYRMPFAWTAIHLMNIVSSAGSLERDST</w:t>
        <w:br/>
      </w:r>
      <w:r>
        <w:rPr>
          <w:rFonts w:ascii="Consolas" w:hAnsi="Consolas"/>
          <w:sz w:val="15"/>
        </w:rPr>
        <w:t>EVEISTGERKGSWSERRNSSIVGRRSLERTTSGDDACNLTSFRPATLTVTNFFKQEGDRL</w:t>
        <w:br/>
      </w:r>
      <w:r>
        <w:rPr>
          <w:rFonts w:ascii="Consolas" w:hAnsi="Consolas"/>
          <w:sz w:val="15"/>
        </w:rPr>
        <w:t>SDEDLYKFLADMRRPSSVLRRLRPITAQLKIDISPAPENPHYCLTPELLQVKLYPDSRVR</w:t>
        <w:br/>
      </w:r>
      <w:r>
        <w:rPr>
          <w:rFonts w:ascii="Consolas" w:hAnsi="Consolas"/>
          <w:sz w:val="15"/>
        </w:rPr>
        <w:t>PTREILEFPARDVYVPNTTYRNLLYIYPQSLNFANRQGSARNITVKVQFMYGEDPSNAMP</w:t>
        <w:br/>
      </w:r>
      <w:r>
        <w:rPr>
          <w:rFonts w:ascii="Consolas" w:hAnsi="Consolas"/>
          <w:sz w:val="15"/>
        </w:rPr>
        <w:t>VIFGKSSCSEFSKEAYTAVVYHNRSPDFHEEIKVKLPATLTDHHHLLFTFYHVSCQQKQN</w:t>
        <w:br/>
      </w:r>
      <w:r>
        <w:rPr>
          <w:rFonts w:ascii="Consolas" w:hAnsi="Consolas"/>
          <w:sz w:val="15"/>
        </w:rPr>
        <w:t>TPLETPVGYTWIPMLQNGRLKTGQFCLPVSLEKPPQAYSVLSPEVPLPGMKWVDNHKGVF</w:t>
        <w:br/>
      </w:r>
      <w:r>
        <w:rPr>
          <w:rFonts w:ascii="Consolas" w:hAnsi="Consolas"/>
          <w:sz w:val="15"/>
        </w:rPr>
        <w:t>NVEVVAVSSIHTQDPYLDKFFALVNALDEHLFPVRIGDMRIMENNLENELKSSISALNSS</w:t>
        <w:br/>
      </w:r>
      <w:r>
        <w:rPr>
          <w:rFonts w:ascii="Consolas" w:hAnsi="Consolas"/>
          <w:sz w:val="15"/>
        </w:rPr>
        <w:t>QLEPVVRFLHLLLDKLILLVIRPPVIAGQIVNLGQASFEAMASIINRLHKNLEGNHDQHG</w:t>
        <w:br/>
      </w:r>
      <w:r>
        <w:rPr>
          <w:rFonts w:ascii="Consolas" w:hAnsi="Consolas"/>
          <w:sz w:val="15"/>
        </w:rPr>
        <w:t>RNSLLASYIHYVFRLPNTYPNSSSPGPGGLGGSVHYATMARSAVRPASLNLNRSRSLSNS</w:t>
        <w:br/>
      </w:r>
      <w:r>
        <w:rPr>
          <w:rFonts w:ascii="Consolas" w:hAnsi="Consolas"/>
          <w:sz w:val="15"/>
        </w:rPr>
        <w:t>NPDISGTPTSPDDEVRSIIGSKGLDRSNSWVNTGGPKAAPWGSNPSPSAESTQAMDRSCN</w:t>
        <w:br/>
      </w:r>
      <w:r>
        <w:rPr>
          <w:rFonts w:ascii="Consolas" w:hAnsi="Consolas"/>
          <w:sz w:val="15"/>
        </w:rPr>
        <w:t>RMSSHTETSSFLQTLTGRLPTKKLFHEELALQWVVCSGSVRESALQQAWFFFELMVKSMV</w:t>
        <w:br/>
      </w:r>
      <w:r>
        <w:rPr>
          <w:rFonts w:ascii="Consolas" w:hAnsi="Consolas"/>
          <w:sz w:val="15"/>
        </w:rPr>
        <w:t>HHLYFNDKLEAPRKSRFPERFMDDIAALVSTIASDIVSRFQKDTEMVERLNTSLAFFLND</w:t>
        <w:br/>
      </w:r>
      <w:r>
        <w:rPr>
          <w:rFonts w:ascii="Consolas" w:hAnsi="Consolas"/>
          <w:sz w:val="15"/>
        </w:rPr>
        <w:t>LLSVMDRGFVFSLIKSCYKQVSSKLYSLPNPSVLVSLRLDFLRIICSHEHYVTLNLPCSL</w:t>
        <w:br/>
      </w:r>
      <w:r>
        <w:rPr>
          <w:rFonts w:ascii="Consolas" w:hAnsi="Consolas"/>
          <w:sz w:val="15"/>
        </w:rPr>
        <w:t>LTPPASPSPSVSSATSQSSGFSTNVQDQKIANMFELSVPFRQQHYLAGLVLTELAVILDP</w:t>
        <w:br/>
      </w:r>
      <w:r>
        <w:rPr>
          <w:rFonts w:ascii="Consolas" w:hAnsi="Consolas"/>
          <w:sz w:val="15"/>
        </w:rPr>
        <w:t>DAEGLFGLHKKVINMVHNLLSSHDSDPRYSDPQIKARVAMLYLPLIGIIMETVPQLYDFT</w:t>
        <w:br/>
      </w:r>
      <w:r>
        <w:rPr>
          <w:rFonts w:ascii="Consolas" w:hAnsi="Consolas"/>
          <w:sz w:val="15"/>
        </w:rPr>
        <w:t>ETHNQRGRPICIATDDYESESGSMISQTVAMAIAGTSVPQLTRPGSFLLTSTSGRQHTTF</w:t>
        <w:br/>
      </w:r>
      <w:r>
        <w:rPr>
          <w:rFonts w:ascii="Consolas" w:hAnsi="Consolas"/>
          <w:sz w:val="15"/>
        </w:rPr>
        <w:t>SAESSRSLLICLLWVLKNADETVLQKWFTDLSVLQLNRLLDLLYLCVSCFEYKGKKVFER</w:t>
        <w:br/>
      </w:r>
      <w:r>
        <w:rPr>
          <w:rFonts w:ascii="Consolas" w:hAnsi="Consolas"/>
          <w:sz w:val="15"/>
        </w:rPr>
        <w:t>MNSLTFKKSKDMRAKLEEAILGSIGARQEMVRRSRGQLERSPSGSAFGSQENLRWRKDMT</w:t>
        <w:br/>
      </w:r>
      <w:r>
        <w:rPr>
          <w:rFonts w:ascii="Consolas" w:hAnsi="Consolas"/>
          <w:sz w:val="15"/>
        </w:rPr>
        <w:t>HWRQNTEKLDKSRAEIEHEALIDGNLATEANLIILDTLEIVVQTVSVTESKESILGGVLK</w:t>
        <w:br/>
      </w:r>
      <w:r>
        <w:rPr>
          <w:rFonts w:ascii="Consolas" w:hAnsi="Consolas"/>
          <w:sz w:val="15"/>
        </w:rPr>
        <w:t>VLLHSMACNQSAVYLQHCFATQRALVSKFPELLFEEETEQCADLCLRLLRHCSSSIGTIR</w:t>
        <w:br/>
      </w:r>
      <w:r>
        <w:rPr>
          <w:rFonts w:ascii="Consolas" w:hAnsi="Consolas"/>
          <w:sz w:val="15"/>
        </w:rPr>
        <w:t>SHASASLYLLMRQNFEIGNNFARVKMQVTMSLSSLVGTSQNFNEEFLRRSLKTILTYAEE</w:t>
        <w:br/>
      </w:r>
      <w:r>
        <w:rPr>
          <w:rFonts w:ascii="Consolas" w:hAnsi="Consolas"/>
          <w:sz w:val="15"/>
        </w:rPr>
        <w:t>DLELRETTFPDQVQDLVFNLHMILSDTVKMKEHQEDPEMLIDLMYRIAKGYQTSPDLRLT</w:t>
        <w:br/>
      </w:r>
      <w:r>
        <w:rPr>
          <w:rFonts w:ascii="Consolas" w:hAnsi="Consolas"/>
          <w:sz w:val="15"/>
        </w:rPr>
        <w:t>WLQNMAGKHSERSNHAEAAQCLVHSAALVAEYLSMLEDRKYLPVGCVTFQNISSNVLEES</w:t>
        <w:br/>
      </w:r>
      <w:r>
        <w:rPr>
          <w:rFonts w:ascii="Consolas" w:hAnsi="Consolas"/>
          <w:sz w:val="15"/>
        </w:rPr>
        <w:t>AVSDDVVSPDEEGICSGKYFTESGLVGLLEQAAASFSMAGMYEAVNEVYKVLIPIHEANR</w:t>
        <w:br/>
      </w:r>
      <w:r>
        <w:rPr>
          <w:rFonts w:ascii="Consolas" w:hAnsi="Consolas"/>
          <w:sz w:val="15"/>
        </w:rPr>
        <w:t>DAKKLSTIHGKLQEAFSKIVHQDGKRMFGTYFRVGFYGTKFGDLDEQEFVYKEPAITKLA</w:t>
        <w:br/>
      </w:r>
      <w:r>
        <w:rPr>
          <w:rFonts w:ascii="Consolas" w:hAnsi="Consolas"/>
          <w:sz w:val="15"/>
        </w:rPr>
        <w:t>EISHRLEGFYGERFGEDVVEVIKDSNPVDKCKLDPNKAYIQITYVEPYFDTYEMKDRITY</w:t>
        <w:br/>
      </w:r>
      <w:r>
        <w:rPr>
          <w:rFonts w:ascii="Consolas" w:hAnsi="Consolas"/>
          <w:sz w:val="15"/>
        </w:rPr>
        <w:t>FDKNYNLRRFMYCTPFTLDGRAHGELHEQFKRKTILTTSHAFPYIKTRVNVTHKEEIILT</w:t>
        <w:br/>
      </w:r>
      <w:r>
        <w:rPr>
          <w:rFonts w:ascii="Consolas" w:hAnsi="Consolas"/>
          <w:sz w:val="15"/>
        </w:rPr>
        <w:t>PIEVAIEDMQKKTQELAFATHQDPADPKMLQMVLQGSVGTTVNQGPLEVAQVFLSEIPSD</w:t>
        <w:br/>
      </w:r>
      <w:r>
        <w:rPr>
          <w:rFonts w:ascii="Consolas" w:hAnsi="Consolas"/>
          <w:sz w:val="15"/>
        </w:rPr>
        <w:t>PKLFRHHNKLRLCFKDFTKRCEDALRKNKSLIGPDQKEYQRELERNYHRLKEALQPLINR</w:t>
        <w:br/>
      </w:r>
      <w:r>
        <w:rPr>
          <w:rFonts w:ascii="Consolas" w:hAnsi="Consolas"/>
          <w:sz w:val="15"/>
        </w:rPr>
        <w:t>KIPQLYKAVLPVTCHRDSFSRMSLRKMDL</w:t>
        <w:br/>
      </w:r>
    </w:p>
    <w:p>
      <w:r>
        <w:rPr>
          <w:i/>
          <w:sz w:val="16"/>
        </w:rPr>
        <w:t xml:space="preserve">   ↑ identical to the other isoform up to residue 922; sequence changes thereafter.</w:t>
      </w:r>
    </w:p>
    <w:p>
      <w:pPr>
        <w:pStyle w:val="Heading2"/>
      </w:pPr>
      <w:r>
        <w:t>SVIL — SVIL_ES_11114 (ES)</w:t>
      </w:r>
    </w:p>
    <w:p>
      <w:r>
        <w:rPr>
          <w:sz w:val="18"/>
        </w:rPr>
        <w:t>1788 → 2214 aa (+426 aa net)  |  change class: frameshift / sequence swap  |  splice class: frameshift_or_seqchange  |  PFI HR 0.295 (risk-down), BH p 2.4e-04</w:t>
      </w:r>
    </w:p>
    <w:p>
      <w:r>
        <w:rPr>
          <w:b/>
          <w:sz w:val="18"/>
        </w:rPr>
        <w:t>BEFORE (splice-out)  (out | ENSP00000364549 | 1788 aa)</w:t>
      </w:r>
    </w:p>
    <w:p>
      <w:pPr>
        <w:spacing w:after="40"/>
      </w:pPr>
      <w:r>
        <w:rPr>
          <w:rFonts w:ascii="Consolas" w:hAnsi="Consolas"/>
          <w:sz w:val="15"/>
        </w:rPr>
        <w:t>MKRKERIARRLEGIENDTQPILLQSCTGLVTHRLLEEDTPRYMRASDPASPHIGRSNEEE</w:t>
        <w:br/>
      </w:r>
      <w:r>
        <w:rPr>
          <w:rFonts w:ascii="Consolas" w:hAnsi="Consolas"/>
          <w:sz w:val="15"/>
        </w:rPr>
        <w:t>ETSDSSLEKQTRSKYCTETSGVHGDSPYGSGTMDTHSLESKAERIARYKAERRRQLAEKY</w:t>
        <w:br/>
      </w:r>
      <w:r>
        <w:rPr>
          <w:rFonts w:ascii="Consolas" w:hAnsi="Consolas"/>
          <w:sz w:val="15"/>
        </w:rPr>
        <w:t>GLTLDPEADSEYLSRYTKSRKEPDAVEKRGGKSDKQEESSRDASSLYPGTETMGLRTCAG</w:t>
        <w:br/>
      </w:r>
      <w:r>
        <w:rPr>
          <w:rFonts w:ascii="Consolas" w:hAnsi="Consolas"/>
          <w:sz w:val="15"/>
        </w:rPr>
        <w:t>ESKDYALHVGDGSSDPEVLLNIENQRRGQELSATRQAHDLSPAAESSSTFSFSGRDSSFT</w:t>
        <w:br/>
      </w:r>
      <w:r>
        <w:rPr>
          <w:rFonts w:ascii="Consolas" w:hAnsi="Consolas"/>
          <w:sz w:val="15"/>
        </w:rPr>
        <w:t>EVPRSPKHAHSSSLQQAASRSPSFGDPQLSPEARPRCTSHSETPTVDDEEKVDERAKLSV</w:t>
        <w:br/>
      </w:r>
      <w:r>
        <w:rPr>
          <w:rFonts w:ascii="Consolas" w:hAnsi="Consolas"/>
          <w:sz w:val="15"/>
        </w:rPr>
        <w:t>AAKRLLFREMEKSFDEQNVPKRRSRNTAVEQRLRRLQDRSLTQPITTEEVVIAATLQASA</w:t>
        <w:br/>
      </w:r>
      <w:r>
        <w:rPr>
          <w:rFonts w:ascii="Consolas" w:hAnsi="Consolas"/>
          <w:sz w:val="15"/>
        </w:rPr>
        <w:t>HQKALAKDQTNEGKELAEQGEPDSSTLSLAEKLALFNKLSQPVSKAISTRNRIDTRQRRM</w:t>
        <w:br/>
      </w:r>
      <w:r>
        <w:rPr>
          <w:rFonts w:ascii="Consolas" w:hAnsi="Consolas"/>
          <w:sz w:val="15"/>
        </w:rPr>
        <w:t>NARYQTQPVTLGEVEQVQSGKLIPFSPAVNTSVSTVASTVAPMYAGDLRTKPPLDHNASA</w:t>
        <w:br/>
      </w:r>
      <w:r>
        <w:rPr>
          <w:rFonts w:ascii="Consolas" w:hAnsi="Consolas"/>
          <w:sz w:val="15"/>
        </w:rPr>
        <w:t>TDYKFSSSIENSDSPVRSILKSQAWQPLVEGSENKGMLREYGETESKRALTGRDSGMEKY</w:t>
        <w:br/>
      </w:r>
      <w:r>
        <w:rPr>
          <w:rFonts w:ascii="Consolas" w:hAnsi="Consolas"/>
          <w:sz w:val="15"/>
        </w:rPr>
        <w:t>GSFEEAEASYPILNRAREGDSHKESKYAVPRRGSLERANPPITHLGDEPKEFSMAKMNAQ</w:t>
        <w:br/>
      </w:r>
      <w:r>
        <w:rPr>
          <w:rFonts w:ascii="Consolas" w:hAnsi="Consolas"/>
          <w:sz w:val="15"/>
        </w:rPr>
        <w:t>GNLDLRDRLPFEEKVEVENVMKRKFSLRAAEFGEPTSEQTGTAAGKTIAQTTAPVSWKPQ</w:t>
        <w:br/>
      </w:r>
      <w:r>
        <w:rPr>
          <w:rFonts w:ascii="Consolas" w:hAnsi="Consolas"/>
          <w:sz w:val="15"/>
        </w:rPr>
        <w:t>DSSEQPQEKLCKNPCAMFAAGEIKTPTGEGLLDSPSKTMSIKERLALLKKSGEEDWRNRL</w:t>
        <w:br/>
      </w:r>
      <w:r>
        <w:rPr>
          <w:rFonts w:ascii="Consolas" w:hAnsi="Consolas"/>
          <w:sz w:val="15"/>
        </w:rPr>
        <w:t>SRRQEGGKAPASSLHTQEAGRSLIKKRVTESRESQMTIEERKQLITVREEAWKTRGRGAA</w:t>
        <w:br/>
      </w:r>
      <w:r>
        <w:rPr>
          <w:rFonts w:ascii="Consolas" w:hAnsi="Consolas"/>
          <w:sz w:val="15"/>
        </w:rPr>
        <w:t>NDSTQFTVAGRMVKKGLASPTAITPVASPICGKTRGTTPVSKPLEDIEARPDMQLESDLK</w:t>
        <w:br/>
      </w:r>
      <w:r>
        <w:rPr>
          <w:rFonts w:ascii="Consolas" w:hAnsi="Consolas"/>
          <w:sz w:val="15"/>
        </w:rPr>
        <w:t>LDRLETFLRRLNNKVGGMHETVLTVTGKSVKEVMKPDDDETFAKFYRSVDYNMPRSPVEM</w:t>
        <w:br/>
      </w:r>
      <w:r>
        <w:rPr>
          <w:rFonts w:ascii="Consolas" w:hAnsi="Consolas"/>
          <w:sz w:val="15"/>
        </w:rPr>
        <w:t>DEDFDVIFDPYAPKLTSSVAEHKRAVRPKRRVQASKNPLKMLAAREDLLQEYTEQRLNVA</w:t>
        <w:br/>
      </w:r>
      <w:r>
        <w:rPr>
          <w:rFonts w:ascii="Consolas" w:hAnsi="Consolas"/>
          <w:sz w:val="15"/>
        </w:rPr>
        <w:t>FMESKRMKVEKMSSNSNFSEVTLAGLASKENFSNVSLRSVNLTEQNSNNSAVPYKRLMLL</w:t>
        <w:br/>
      </w:r>
      <w:r>
        <w:rPr>
          <w:rFonts w:ascii="Consolas" w:hAnsi="Consolas"/>
          <w:sz w:val="15"/>
        </w:rPr>
        <w:t>QIKGRRHVQTRLVEPRASALNSGDCFLLLSPHCCFLWVGEFANVIEKAKASELATLIQTK</w:t>
        <w:br/>
      </w:r>
      <w:r>
        <w:rPr>
          <w:rFonts w:ascii="Consolas" w:hAnsi="Consolas"/>
          <w:sz w:val="15"/>
        </w:rPr>
        <w:t>RELGCRATYIQTIEEGINTHTHAAKDFWKLLGGQTSYQSAGDPKEDELYEAAIIETNCIY</w:t>
        <w:br/>
      </w:r>
      <w:r>
        <w:rPr>
          <w:rFonts w:ascii="Consolas" w:hAnsi="Consolas"/>
          <w:sz w:val="15"/>
        </w:rPr>
        <w:t>RLMDDKLVPDDDYWGKIPKCSLLQPKEVLVFDFGSEVYVWHGKEVTLAQRKIAFQLAKHL</w:t>
        <w:br/>
      </w:r>
      <w:r>
        <w:rPr>
          <w:rFonts w:ascii="Consolas" w:hAnsi="Consolas"/>
          <w:sz w:val="15"/>
        </w:rPr>
        <w:t>WNGTFDYENCDINPLDPGECNPLIPRKGQGRPDWAIFGRLTEHNETILFKEKFLDWTELK</w:t>
        <w:br/>
      </w:r>
      <w:r>
        <w:rPr>
          <w:rFonts w:ascii="Consolas" w:hAnsi="Consolas"/>
          <w:sz w:val="15"/>
        </w:rPr>
        <w:t>RSNEKNPGELAQHKEDPRTDVKAYDVTRMVSMPQTTAGTILDGVNVGRGYGLVEGHDRRQ</w:t>
        <w:br/>
      </w:r>
      <w:r>
        <w:rPr>
          <w:rFonts w:ascii="Consolas" w:hAnsi="Consolas"/>
          <w:sz w:val="15"/>
        </w:rPr>
        <w:t>FEITSVSVDVWHILEFDYSRLPKQSIGQFHEGDAYVVKWKFMVSTAVGSRQKGEHSVRAA</w:t>
        <w:br/>
      </w:r>
      <w:r>
        <w:rPr>
          <w:rFonts w:ascii="Consolas" w:hAnsi="Consolas"/>
          <w:sz w:val="15"/>
        </w:rPr>
        <w:t>GKEKCVYFFWQGRHSTVSEKGTSALMTVELDEERGAQVQVLQGKEPPCFLQCFQGGMVVH</w:t>
        <w:br/>
      </w:r>
      <w:r>
        <w:rPr>
          <w:rFonts w:ascii="Consolas" w:hAnsi="Consolas"/>
          <w:sz w:val="15"/>
        </w:rPr>
        <w:t>SGRREEEEENVQSEWRLYCVRGEVPVEGNLLEVACHCSSLRSRTSMVVLNVNKALIYLWH</w:t>
        <w:br/>
      </w:r>
      <w:r>
        <w:rPr>
          <w:rFonts w:ascii="Consolas" w:hAnsi="Consolas"/>
          <w:sz w:val="15"/>
        </w:rPr>
        <w:t>GCKAQAHTKEVGRTAANKIKEQCPLEAGLHSSSKVTIHECDEGSEPLGFWDALGRRDRKA</w:t>
        <w:br/>
      </w:r>
      <w:r>
        <w:rPr>
          <w:rFonts w:ascii="Consolas" w:hAnsi="Consolas"/>
          <w:sz w:val="15"/>
        </w:rPr>
        <w:t>YDCMLQDPGSFNFAPRLFILSSSSGDFAATEFVYPARAPSVVSSMPFLQEDLYSAPQPAL</w:t>
        <w:br/>
      </w:r>
      <w:r>
        <w:rPr>
          <w:rFonts w:ascii="Consolas" w:hAnsi="Consolas"/>
          <w:sz w:val="15"/>
        </w:rPr>
        <w:t>FLVDNHHEVYLWQGWWPIENKITGSARIRWASDRKSAMETVLQYCKGKNLKKPAPKSYLI</w:t>
        <w:br/>
      </w:r>
      <w:r>
        <w:rPr>
          <w:rFonts w:ascii="Consolas" w:hAnsi="Consolas"/>
          <w:sz w:val="15"/>
        </w:rPr>
        <w:t>HAGLEPLTFTNMFPSWEHREDIAEITEMDTEVSNQITLVEDVLAKLCKTIYPLADLLARP</w:t>
        <w:br/>
      </w:r>
      <w:r>
        <w:rPr>
          <w:rFonts w:ascii="Consolas" w:hAnsi="Consolas"/>
          <w:sz w:val="15"/>
        </w:rPr>
        <w:t>LPEGVDPLKLEIYLTDEDFEFALDMTRDEYNALPAWKQVNLKKAKGLF</w:t>
        <w:br/>
      </w:r>
    </w:p>
    <w:p>
      <w:r>
        <w:rPr>
          <w:i/>
          <w:sz w:val="16"/>
        </w:rPr>
        <w:t xml:space="preserve">   ↑ identical to the other isoform up to residue 275; sequence changes thereafter.</w:t>
      </w:r>
    </w:p>
    <w:p>
      <w:r>
        <w:rPr>
          <w:b/>
          <w:sz w:val="18"/>
        </w:rPr>
        <w:t>AFTER (splice-in)  (in | ENSP00000348128 | 2214 aa)</w:t>
      </w:r>
    </w:p>
    <w:p>
      <w:pPr>
        <w:spacing w:after="40"/>
      </w:pPr>
      <w:r>
        <w:rPr>
          <w:rFonts w:ascii="Consolas" w:hAnsi="Consolas"/>
          <w:sz w:val="15"/>
        </w:rPr>
        <w:t>MKRKERIARRLEGIENDTQPILLQSCTGLVTHRLLEEDTPRYMRASDPASPHIGRSNEEE</w:t>
        <w:br/>
      </w:r>
      <w:r>
        <w:rPr>
          <w:rFonts w:ascii="Consolas" w:hAnsi="Consolas"/>
          <w:sz w:val="15"/>
        </w:rPr>
        <w:t>ETSDSSLEKQTRSKYCTETSGVHGDSPYGSGTMDTHSLESKAERIARYKAERRRQLAEKY</w:t>
        <w:br/>
      </w:r>
      <w:r>
        <w:rPr>
          <w:rFonts w:ascii="Consolas" w:hAnsi="Consolas"/>
          <w:sz w:val="15"/>
        </w:rPr>
        <w:t>GLTLDPEADSEYLSRYTKSRKEPDAVEKRGGKSDKQEESSRDASSLYPGTETMGLRTCAG</w:t>
        <w:br/>
      </w:r>
      <w:r>
        <w:rPr>
          <w:rFonts w:ascii="Consolas" w:hAnsi="Consolas"/>
          <w:sz w:val="15"/>
        </w:rPr>
        <w:t>ESKDYALHVGDGSSDPEVLLNIENQRRGQELSATRQAHDLSPAAESSSTFSFSGRDSSFT</w:t>
        <w:br/>
      </w:r>
      <w:r>
        <w:rPr>
          <w:rFonts w:ascii="Consolas" w:hAnsi="Consolas"/>
          <w:sz w:val="15"/>
        </w:rPr>
        <w:t>EVPRSPKHAHSSSLQQAASRSPSFGDPQLSPEARPSTGKPKHEWFLQKDSEGDTPSLINW</w:t>
        <w:br/>
      </w:r>
      <w:r>
        <w:rPr>
          <w:rFonts w:ascii="Consolas" w:hAnsi="Consolas"/>
          <w:sz w:val="15"/>
        </w:rPr>
        <w:t>PSRVKVREKLVKEESARNSPELASESVTQRRHQPAPVHYVSFQSEHSAFDRVPSKAAGST</w:t>
        <w:br/>
      </w:r>
      <w:r>
        <w:rPr>
          <w:rFonts w:ascii="Consolas" w:hAnsi="Consolas"/>
          <w:sz w:val="15"/>
        </w:rPr>
        <w:t>RQPIRGYVQPADTGHTAKLVTPETPENASECSWVASATQNVPKPPSLTVLEGDGRDSPVL</w:t>
        <w:br/>
      </w:r>
      <w:r>
        <w:rPr>
          <w:rFonts w:ascii="Consolas" w:hAnsi="Consolas"/>
          <w:sz w:val="15"/>
        </w:rPr>
        <w:t>HVCESKAEEEEGEGEGEEKEEDVCFTEALEQSKKTLLALEGDGLVRSPEDPSRNEDFGKP</w:t>
        <w:br/>
      </w:r>
      <w:r>
        <w:rPr>
          <w:rFonts w:ascii="Consolas" w:hAnsi="Consolas"/>
          <w:sz w:val="15"/>
        </w:rPr>
        <w:t>AVSTVTLEHQKELENVAQPPQAPHQPTERTGRSEMVLYIQSEPVSQDAKPTGHNREASKK</w:t>
        <w:br/>
      </w:r>
      <w:r>
        <w:rPr>
          <w:rFonts w:ascii="Consolas" w:hAnsi="Consolas"/>
          <w:sz w:val="15"/>
        </w:rPr>
        <w:t>RKVRTRSLSDFTGPPQLQALKYKDPASRRELELPSSKTEGPYGEISMLDTKVSVAQLRSA</w:t>
        <w:br/>
      </w:r>
      <w:r>
        <w:rPr>
          <w:rFonts w:ascii="Consolas" w:hAnsi="Consolas"/>
          <w:sz w:val="15"/>
        </w:rPr>
        <w:t>FLASANACRRPELKSRVERSAEGPGLPTGVERERGSRKPRRYFSPGESRKTSERFRTQPI</w:t>
        <w:br/>
      </w:r>
      <w:r>
        <w:rPr>
          <w:rFonts w:ascii="Consolas" w:hAnsi="Consolas"/>
          <w:sz w:val="15"/>
        </w:rPr>
        <w:t>TSAERKESDRCTSHSETPTVDDEEKVDERAKLSVAAKRLLFREMEKSFDEQNVPKRRSRN</w:t>
        <w:br/>
      </w:r>
      <w:r>
        <w:rPr>
          <w:rFonts w:ascii="Consolas" w:hAnsi="Consolas"/>
          <w:sz w:val="15"/>
        </w:rPr>
        <w:t>TAVEQRLRRLQDRSLTQPITTEEVVIAATEPIPASCSGGTHPVMARLPSPTVARSAVQPA</w:t>
        <w:br/>
      </w:r>
      <w:r>
        <w:rPr>
          <w:rFonts w:ascii="Consolas" w:hAnsi="Consolas"/>
          <w:sz w:val="15"/>
        </w:rPr>
        <w:t>RLQASAHQKALAKDQTNEGKELAEQGEPDSSTLSLAEKLALFNKLSQPVSKAISTRNRID</w:t>
        <w:br/>
      </w:r>
      <w:r>
        <w:rPr>
          <w:rFonts w:ascii="Consolas" w:hAnsi="Consolas"/>
          <w:sz w:val="15"/>
        </w:rPr>
        <w:t>TRQRRMNARYQTQPVTLGEVEQVQSGKLIPFSPAVNTSVSTVASTVAPMYAGDLRTKPPL</w:t>
        <w:br/>
      </w:r>
      <w:r>
        <w:rPr>
          <w:rFonts w:ascii="Consolas" w:hAnsi="Consolas"/>
          <w:sz w:val="15"/>
        </w:rPr>
        <w:t>DHNASATDYKFSSSIENSDSPVRSILKSQAWQPLVEGSENKGMLREYGETESKRALTGRD</w:t>
        <w:br/>
      </w:r>
      <w:r>
        <w:rPr>
          <w:rFonts w:ascii="Consolas" w:hAnsi="Consolas"/>
          <w:sz w:val="15"/>
        </w:rPr>
        <w:t>SGMEKYGSFEEAEASYPILNRAREGDSHKESKYAVPRRGSLERANPPITHLGDEPKEFSM</w:t>
        <w:br/>
      </w:r>
      <w:r>
        <w:rPr>
          <w:rFonts w:ascii="Consolas" w:hAnsi="Consolas"/>
          <w:sz w:val="15"/>
        </w:rPr>
        <w:t>AKMNAQGNLDLRDRLPFEEKVEVENVMKRKFSLRAAEFGEPTSEQTGTAAGKTIAQTTAP</w:t>
        <w:br/>
      </w:r>
      <w:r>
        <w:rPr>
          <w:rFonts w:ascii="Consolas" w:hAnsi="Consolas"/>
          <w:sz w:val="15"/>
        </w:rPr>
        <w:t>VSWKPQDSSEQPQEKLCKNPCAMFAAGEIKTPTGEGLLDSPSKTMSIKERLALLKKSGEE</w:t>
        <w:br/>
      </w:r>
      <w:r>
        <w:rPr>
          <w:rFonts w:ascii="Consolas" w:hAnsi="Consolas"/>
          <w:sz w:val="15"/>
        </w:rPr>
        <w:t>DWRNRLSRRQEGGKAPASSLHTQEAGRSLIKKRVTESRESQMTIEERKQLITVREEAWKT</w:t>
        <w:br/>
      </w:r>
      <w:r>
        <w:rPr>
          <w:rFonts w:ascii="Consolas" w:hAnsi="Consolas"/>
          <w:sz w:val="15"/>
        </w:rPr>
        <w:t>RGRGAANDSTQFTVAGRMVKKGLASPTAITPVASPICGKTRGTTPVSKPLEDIEARPDMQ</w:t>
        <w:br/>
      </w:r>
      <w:r>
        <w:rPr>
          <w:rFonts w:ascii="Consolas" w:hAnsi="Consolas"/>
          <w:sz w:val="15"/>
        </w:rPr>
        <w:t>LESDLKLDRLETFLRRLNNKVGGMHETVLTVTGKSVKEVMKPDDDETFAKFYRSVDYNMP</w:t>
        <w:br/>
      </w:r>
      <w:r>
        <w:rPr>
          <w:rFonts w:ascii="Consolas" w:hAnsi="Consolas"/>
          <w:sz w:val="15"/>
        </w:rPr>
        <w:t>RSPVEMDEDFDVIFDPYAPKLTSSVAEHKRAVRPKRRVQASKNPLKMLAAREDLLQEYTE</w:t>
        <w:br/>
      </w:r>
      <w:r>
        <w:rPr>
          <w:rFonts w:ascii="Consolas" w:hAnsi="Consolas"/>
          <w:sz w:val="15"/>
        </w:rPr>
        <w:t>QRLNVAFMESKRMKVEKMSSNSNFSEVTLAGLASKENFSNVSLRSVNLTEQNSNNSAVPY</w:t>
        <w:br/>
      </w:r>
      <w:r>
        <w:rPr>
          <w:rFonts w:ascii="Consolas" w:hAnsi="Consolas"/>
          <w:sz w:val="15"/>
        </w:rPr>
        <w:t>KRLMLLQIKGRRHVQTRLVEPRASALNSGDCFLLLSPHCCFLWVGEFANVIEKAKASELA</w:t>
        <w:br/>
      </w:r>
      <w:r>
        <w:rPr>
          <w:rFonts w:ascii="Consolas" w:hAnsi="Consolas"/>
          <w:sz w:val="15"/>
        </w:rPr>
        <w:t>TLIQTKRELGCRATYIQTIEEGINTHTHAAKDFWKLLGGQTSYQSAGDPKEDELYEAAII</w:t>
        <w:br/>
      </w:r>
      <w:r>
        <w:rPr>
          <w:rFonts w:ascii="Consolas" w:hAnsi="Consolas"/>
          <w:sz w:val="15"/>
        </w:rPr>
        <w:t>ETNCIYRLMDDKLVPDDDYWGKIPKCSLLQPKEVLVFDFGSEVYVWHGKEVTLAQRKIAF</w:t>
        <w:br/>
      </w:r>
      <w:r>
        <w:rPr>
          <w:rFonts w:ascii="Consolas" w:hAnsi="Consolas"/>
          <w:sz w:val="15"/>
        </w:rPr>
        <w:t>QLAKHLWNGTFDYENCDINPLDPGECNPLIPRKGQGRPDWAIFGRLTEHNETILFKEKFL</w:t>
        <w:br/>
      </w:r>
      <w:r>
        <w:rPr>
          <w:rFonts w:ascii="Consolas" w:hAnsi="Consolas"/>
          <w:sz w:val="15"/>
        </w:rPr>
        <w:t>DWTELKRSNEKNPGELAQHKEDPRTDVKAYDVTRMVSMPQTTAGTILDGVNVGRGYGLVE</w:t>
        <w:br/>
      </w:r>
      <w:r>
        <w:rPr>
          <w:rFonts w:ascii="Consolas" w:hAnsi="Consolas"/>
          <w:sz w:val="15"/>
        </w:rPr>
        <w:t>GHDRRQFEITSVSVDVWHILEFDYSRLPKQSIGQFHEGDAYVVKWKFMVSTAVGSRQKGE</w:t>
        <w:br/>
      </w:r>
      <w:r>
        <w:rPr>
          <w:rFonts w:ascii="Consolas" w:hAnsi="Consolas"/>
          <w:sz w:val="15"/>
        </w:rPr>
        <w:t>HSVRAAGKEKCVYFFWQGRHSTVSEKGTSALMTVELDEERGAQVQVLQGKEPPCFLQCFQ</w:t>
        <w:br/>
      </w:r>
      <w:r>
        <w:rPr>
          <w:rFonts w:ascii="Consolas" w:hAnsi="Consolas"/>
          <w:sz w:val="15"/>
        </w:rPr>
        <w:t>GGMVVHSGRREEEEENVQSEWRLYCVRGEVPVEGNLLEVACHCSSLRSRTSMVVLNVNKA</w:t>
        <w:br/>
      </w:r>
      <w:r>
        <w:rPr>
          <w:rFonts w:ascii="Consolas" w:hAnsi="Consolas"/>
          <w:sz w:val="15"/>
        </w:rPr>
        <w:t>LIYLWHGCKAQAHTKEVGRTAANKIKEQCPLEAGLHSSSKVTIHECDEGSEPLGFWDALG</w:t>
        <w:br/>
      </w:r>
      <w:r>
        <w:rPr>
          <w:rFonts w:ascii="Consolas" w:hAnsi="Consolas"/>
          <w:sz w:val="15"/>
        </w:rPr>
        <w:t>RRDRKAYDCMLQDPGSFNFAPRLFILSSSSGDFAATEFVYPARAPSVVSSMPFLQEDLYS</w:t>
        <w:br/>
      </w:r>
      <w:r>
        <w:rPr>
          <w:rFonts w:ascii="Consolas" w:hAnsi="Consolas"/>
          <w:sz w:val="15"/>
        </w:rPr>
        <w:t>APQPALFLVDNHHEVYLWQGWWPIENKITGSARIRWASDRKSAMETVLQYCKGKNLKKPA</w:t>
        <w:br/>
      </w:r>
      <w:r>
        <w:rPr>
          <w:rFonts w:ascii="Consolas" w:hAnsi="Consolas"/>
          <w:sz w:val="15"/>
        </w:rPr>
        <w:t>PKSYLIHAGLEPLTFTNMFPSWEHREDIAEITEMDTEVSNQITLVEDVLAKLCKTIYPLA</w:t>
        <w:br/>
      </w:r>
      <w:r>
        <w:rPr>
          <w:rFonts w:ascii="Consolas" w:hAnsi="Consolas"/>
          <w:sz w:val="15"/>
        </w:rPr>
        <w:t>DLLARPLPEGVDPLKLEIYLTDEDFEFALDMTRDEYNALPAWKQVNLKKAKGLF</w:t>
        <w:br/>
      </w:r>
    </w:p>
    <w:p>
      <w:r>
        <w:rPr>
          <w:i/>
          <w:sz w:val="16"/>
        </w:rPr>
        <w:t xml:space="preserve">   ↑ identical to the other isoform up to residue 275; sequence changes thereafter.</w:t>
      </w:r>
    </w:p>
    <w:p>
      <w:pPr>
        <w:pStyle w:val="Heading2"/>
      </w:pPr>
      <w:r>
        <w:t>SEC31A — SEC31A_ES_100885 (ES)</w:t>
      </w:r>
    </w:p>
    <w:p>
      <w:r>
        <w:rPr>
          <w:sz w:val="18"/>
        </w:rPr>
        <w:t>1106 → 1233 aa (+127 aa net)  |  change class: frameshift / sequence swap  |  splice class: frameshift_or_seqchange  |  PFI HR 0.317 (risk-down), BH p 4.7e-05</w:t>
      </w:r>
    </w:p>
    <w:p>
      <w:r>
        <w:rPr>
          <w:b/>
          <w:sz w:val="18"/>
        </w:rPr>
        <w:t>BEFORE (splice-out)  (out | ENSP00000309070 | 1106 aa)</w:t>
      </w:r>
    </w:p>
    <w:p>
      <w:pPr>
        <w:spacing w:after="40"/>
      </w:pPr>
      <w:r>
        <w:rPr>
          <w:rFonts w:ascii="Consolas" w:hAnsi="Consolas"/>
          <w:sz w:val="15"/>
        </w:rPr>
        <w:t>MKLKEVDRTAMQAWSPAQNHPIYLATGTSAQQLDATFSTNASLEIFELDLSDPSLDMKSC</w:t>
        <w:br/>
      </w:r>
      <w:r>
        <w:rPr>
          <w:rFonts w:ascii="Consolas" w:hAnsi="Consolas"/>
          <w:sz w:val="15"/>
        </w:rPr>
        <w:t>ATFSSSHRYHKLIWGPYKMDSKGDVSGVLIAGGENGNIILYDPSKIIAGDKEVVIAQNDK</w:t>
        <w:br/>
      </w:r>
      <w:r>
        <w:rPr>
          <w:rFonts w:ascii="Consolas" w:hAnsi="Consolas"/>
          <w:sz w:val="15"/>
        </w:rPr>
        <w:t>HTGPVRALDVNIFQTNLVASGANESEIYIWDLNNFATPMTPGAKTQPPEDISCIAWNRQV</w:t>
        <w:br/>
      </w:r>
      <w:r>
        <w:rPr>
          <w:rFonts w:ascii="Consolas" w:hAnsi="Consolas"/>
          <w:sz w:val="15"/>
        </w:rPr>
        <w:t>QHILASASPSGRATVWDLRKNEPIIKVSDHSNRMHCSGLAWHPDVATQMVLASEDDRLPV</w:t>
        <w:br/>
      </w:r>
      <w:r>
        <w:rPr>
          <w:rFonts w:ascii="Consolas" w:hAnsi="Consolas"/>
          <w:sz w:val="15"/>
        </w:rPr>
        <w:t>IQMWDLRFASSPLRVLENHARGILAIAWSMADPELLLSCGKDAKILCSNPNTGEVLYELP</w:t>
        <w:br/>
      </w:r>
      <w:r>
        <w:rPr>
          <w:rFonts w:ascii="Consolas" w:hAnsi="Consolas"/>
          <w:sz w:val="15"/>
        </w:rPr>
        <w:t>TNTQWCFDIQWCPRNPAVLSAASFDGRISVYSIMGGSTDGLRQKQVDKLSSSFGNLDPFG</w:t>
        <w:br/>
      </w:r>
      <w:r>
        <w:rPr>
          <w:rFonts w:ascii="Consolas" w:hAnsi="Consolas"/>
          <w:sz w:val="15"/>
        </w:rPr>
        <w:t>TGQPLPPLQIPQQTAQHSIVLPLKKPPKWIRRPVGASFSFGGKLVTFENVRMPSHQGAEQ</w:t>
        <w:br/>
      </w:r>
      <w:r>
        <w:rPr>
          <w:rFonts w:ascii="Consolas" w:hAnsi="Consolas"/>
          <w:sz w:val="15"/>
        </w:rPr>
        <w:t>QQQQHHVFISQVVTEKEFLSRSDQLQQAVQSQGFINYCQKKIDASQTEFEKNVWSFLKVN</w:t>
        <w:br/>
      </w:r>
      <w:r>
        <w:rPr>
          <w:rFonts w:ascii="Consolas" w:hAnsi="Consolas"/>
          <w:sz w:val="15"/>
        </w:rPr>
        <w:t>FEDDSRGKYLELLGYRKEDLGKKIALALNKVDGANVALKDSDQVAQSDGEESPAAEEQLL</w:t>
        <w:br/>
      </w:r>
      <w:r>
        <w:rPr>
          <w:rFonts w:ascii="Consolas" w:hAnsi="Consolas"/>
          <w:sz w:val="15"/>
        </w:rPr>
        <w:t>GEHIKEEKEESEFLPSSGGTFNISVSGDIDGLITQALLTGNFESAVDLCLHDNRMADAII</w:t>
        <w:br/>
      </w:r>
      <w:r>
        <w:rPr>
          <w:rFonts w:ascii="Consolas" w:hAnsi="Consolas"/>
          <w:sz w:val="15"/>
        </w:rPr>
        <w:t>LAIAGGQELLARTQKKYFAKSQSKITRLITAVVMKNWKEIVESCDLKNWREALAAVLTYA</w:t>
        <w:br/>
      </w:r>
      <w:r>
        <w:rPr>
          <w:rFonts w:ascii="Consolas" w:hAnsi="Consolas"/>
          <w:sz w:val="15"/>
        </w:rPr>
        <w:t>KPDEFSALCDLLGTRLENEGDSLLQTQACLCYICAGNVEKLVACWTKAQDGSHPLSLQDL</w:t>
        <w:br/>
      </w:r>
      <w:r>
        <w:rPr>
          <w:rFonts w:ascii="Consolas" w:hAnsi="Consolas"/>
          <w:sz w:val="15"/>
        </w:rPr>
        <w:t>IEKVVILRKAVQLTQAMDTSTVGVLLAAKMSQYANLLAAQGSIAAALAFLPDNTNQPNIM</w:t>
        <w:br/>
      </w:r>
      <w:r>
        <w:rPr>
          <w:rFonts w:ascii="Consolas" w:hAnsi="Consolas"/>
          <w:sz w:val="15"/>
        </w:rPr>
        <w:t>QLRDRLCRAQGEPVAGHESPKIPYEKQQLPKGRPGPVAGHHQMPRVQTQQYYPHGENPPP</w:t>
        <w:br/>
      </w:r>
      <w:r>
        <w:rPr>
          <w:rFonts w:ascii="Consolas" w:hAnsi="Consolas"/>
          <w:sz w:val="15"/>
        </w:rPr>
        <w:t>PGFIMHGNVNPNAAGQLPTSPGHMHTQVPPYPQPQRPQNGWNDPPALNRVPKKKKMPENF</w:t>
        <w:br/>
      </w:r>
      <w:r>
        <w:rPr>
          <w:rFonts w:ascii="Consolas" w:hAnsi="Consolas"/>
          <w:sz w:val="15"/>
        </w:rPr>
        <w:t>MPPVPITSPIMNPLGDPQSQMLQQQPSAPVPLSSQSSFPQPHLPGGQPFHGVQQPLGQTG</w:t>
        <w:br/>
      </w:r>
      <w:r>
        <w:rPr>
          <w:rFonts w:ascii="Consolas" w:hAnsi="Consolas"/>
          <w:sz w:val="15"/>
        </w:rPr>
        <w:t>MPPSFSKPNIEGAPGAPIGNTFQHVQSLPTKKITKKPIPDEHLILKTTFEDLIQRCLSSA</w:t>
        <w:br/>
      </w:r>
      <w:r>
        <w:rPr>
          <w:rFonts w:ascii="Consolas" w:hAnsi="Consolas"/>
          <w:sz w:val="15"/>
        </w:rPr>
        <w:t>TDPQTKRKLDDASKRLEFLYDKLREQTLSPTITSGLHNIARSIETRNYSEGLTMHTHIVS</w:t>
        <w:br/>
      </w:r>
      <w:r>
        <w:rPr>
          <w:rFonts w:ascii="Consolas" w:hAnsi="Consolas"/>
          <w:sz w:val="15"/>
        </w:rPr>
        <w:t>TSNFSETSAFMPVLKVVLTQANKLGV</w:t>
        <w:br/>
      </w:r>
    </w:p>
    <w:p>
      <w:r>
        <w:rPr>
          <w:i/>
          <w:sz w:val="16"/>
        </w:rPr>
        <w:t xml:space="preserve">   ↑ identical to the other isoform up to residue 875; sequence changes thereafter.</w:t>
      </w:r>
    </w:p>
    <w:p>
      <w:r>
        <w:rPr>
          <w:b/>
          <w:sz w:val="18"/>
        </w:rPr>
        <w:t>AFTER (splice-in)  (in | ENSP00000407944 | 1233 aa)</w:t>
      </w:r>
    </w:p>
    <w:p>
      <w:pPr>
        <w:spacing w:after="40"/>
      </w:pPr>
      <w:r>
        <w:rPr>
          <w:rFonts w:ascii="Consolas" w:hAnsi="Consolas"/>
          <w:sz w:val="15"/>
        </w:rPr>
        <w:t>MKLKEVDRTAMQAWSPAQNHPIYLATGTSAQQLDATFSTNASLEIFELDLSDPSLDMKSC</w:t>
        <w:br/>
      </w:r>
      <w:r>
        <w:rPr>
          <w:rFonts w:ascii="Consolas" w:hAnsi="Consolas"/>
          <w:sz w:val="15"/>
        </w:rPr>
        <w:t>ATFSSSHRYHKLIWGPYKMDSKGDVSGVLIAGGENGNIILYDPSKIIAGDKEVVIAQNDK</w:t>
        <w:br/>
      </w:r>
      <w:r>
        <w:rPr>
          <w:rFonts w:ascii="Consolas" w:hAnsi="Consolas"/>
          <w:sz w:val="15"/>
        </w:rPr>
        <w:t>HTGPVRALDVNIFQTNLVASGANESEIYIWDLNNFATPMTPGAKTQPPEDISCIAWNRQV</w:t>
        <w:br/>
      </w:r>
      <w:r>
        <w:rPr>
          <w:rFonts w:ascii="Consolas" w:hAnsi="Consolas"/>
          <w:sz w:val="15"/>
        </w:rPr>
        <w:t>QHILASASPSGRATVWDLRKNEPIIKVSDHSNRMHCSGLAWHPDVATQMVLASEDDRLPV</w:t>
        <w:br/>
      </w:r>
      <w:r>
        <w:rPr>
          <w:rFonts w:ascii="Consolas" w:hAnsi="Consolas"/>
          <w:sz w:val="15"/>
        </w:rPr>
        <w:t>IQMWDLRFASSPLRVLENHARGILAIAWSMADPELLLSCGKDAKILCSNPNTGEVLYELP</w:t>
        <w:br/>
      </w:r>
      <w:r>
        <w:rPr>
          <w:rFonts w:ascii="Consolas" w:hAnsi="Consolas"/>
          <w:sz w:val="15"/>
        </w:rPr>
        <w:t>TNTQWCFDIQWCPRNPAVLSAASFDGRISVYSIMGGSTDGLRQKQVDKLSSSFGNLDPFG</w:t>
        <w:br/>
      </w:r>
      <w:r>
        <w:rPr>
          <w:rFonts w:ascii="Consolas" w:hAnsi="Consolas"/>
          <w:sz w:val="15"/>
        </w:rPr>
        <w:t>TGQPLPPLQIPQQTAQHSIVLPLKKPPKWIRRPVGASFSFGGKLVTFENVRMPSHQGAEQ</w:t>
        <w:br/>
      </w:r>
      <w:r>
        <w:rPr>
          <w:rFonts w:ascii="Consolas" w:hAnsi="Consolas"/>
          <w:sz w:val="15"/>
        </w:rPr>
        <w:t>QQQQHHVFISQVVTEKEFLSRSDQLQQAVQSQGFINYCQKKIDASQTEFEKNVWSFLKVN</w:t>
        <w:br/>
      </w:r>
      <w:r>
        <w:rPr>
          <w:rFonts w:ascii="Consolas" w:hAnsi="Consolas"/>
          <w:sz w:val="15"/>
        </w:rPr>
        <w:t>FEDDSRGKYLELLGYRKEDLGKKIALALNKVDGANVALKDSDQVAQSDGEESPAAEEQLL</w:t>
        <w:br/>
      </w:r>
      <w:r>
        <w:rPr>
          <w:rFonts w:ascii="Consolas" w:hAnsi="Consolas"/>
          <w:sz w:val="15"/>
        </w:rPr>
        <w:t>GEHIKEEKEESEFLPSSGGTFNISVSGDIDGLITQALLTGNFESAVDLCLHDNRMADAII</w:t>
        <w:br/>
      </w:r>
      <w:r>
        <w:rPr>
          <w:rFonts w:ascii="Consolas" w:hAnsi="Consolas"/>
          <w:sz w:val="15"/>
        </w:rPr>
        <w:t>LAIAGGQELLARTQKKYFAKSQSKITRLITAVVMKNWKEIVESCDLKNWREALAAVLTYA</w:t>
        <w:br/>
      </w:r>
      <w:r>
        <w:rPr>
          <w:rFonts w:ascii="Consolas" w:hAnsi="Consolas"/>
          <w:sz w:val="15"/>
        </w:rPr>
        <w:t>KPDEFSALCDLLGTRLENEGDSLLQTQACLCYICAGNVEKLVACWTKAQDGSHPLSLQDL</w:t>
        <w:br/>
      </w:r>
      <w:r>
        <w:rPr>
          <w:rFonts w:ascii="Consolas" w:hAnsi="Consolas"/>
          <w:sz w:val="15"/>
        </w:rPr>
        <w:t>IEKVVILRKAVQLTQAMDTSTVGVLLAAKMSQYANLLAAQGSIAAALAFLPDNTNQPNIM</w:t>
        <w:br/>
      </w:r>
      <w:r>
        <w:rPr>
          <w:rFonts w:ascii="Consolas" w:hAnsi="Consolas"/>
          <w:sz w:val="15"/>
        </w:rPr>
        <w:t>QLRDRLCRAQGEPVAGHESPKIPYEKQQLPKGRPGPVAGHHQMPRVQTQQYYPHGENPPP</w:t>
        <w:br/>
      </w:r>
      <w:r>
        <w:rPr>
          <w:rFonts w:ascii="Consolas" w:hAnsi="Consolas"/>
          <w:sz w:val="15"/>
        </w:rPr>
        <w:t>PGFIMHGNVNPNAAGQLPTSPGHMHTQVPPYPQPQPYQPAQPYPFGTGGSAMYRPQQPVA</w:t>
        <w:br/>
      </w:r>
      <w:r>
        <w:rPr>
          <w:rFonts w:ascii="Consolas" w:hAnsi="Consolas"/>
          <w:sz w:val="15"/>
        </w:rPr>
        <w:t>PPTSNAYPNTPYISSASSYTGQSQLYAAQHQASSPTSSPATSFPPPPSSGASFQHGGPGA</w:t>
        <w:br/>
      </w:r>
      <w:r>
        <w:rPr>
          <w:rFonts w:ascii="Consolas" w:hAnsi="Consolas"/>
          <w:sz w:val="15"/>
        </w:rPr>
        <w:t>PPSSSAYALPPGTTGTLPAASELPASQRTENQSIQDQAPMLEGPQNGWNDPPALNRVPKK</w:t>
        <w:br/>
      </w:r>
      <w:r>
        <w:rPr>
          <w:rFonts w:ascii="Consolas" w:hAnsi="Consolas"/>
          <w:sz w:val="15"/>
        </w:rPr>
        <w:t>KKMPENFMPPVPITSPIMNPLGDPQSQMLQQQPSAPVPLSSQSSFPQPHLPGGQPFHGVQ</w:t>
        <w:br/>
      </w:r>
      <w:r>
        <w:rPr>
          <w:rFonts w:ascii="Consolas" w:hAnsi="Consolas"/>
          <w:sz w:val="15"/>
        </w:rPr>
        <w:t>QPLGQTGMPPSFSKPNIEGAPGAPIGNTFQHVQSLPTKKITKKPIPDEHLILKTTFEDLI</w:t>
        <w:br/>
      </w:r>
      <w:r>
        <w:rPr>
          <w:rFonts w:ascii="Consolas" w:hAnsi="Consolas"/>
          <w:sz w:val="15"/>
        </w:rPr>
        <w:t>QRCLSSATDPQTKRKLDDASKRLEFLYDKLREQTLSPTITSGLHNIARSIETRNYSEGLT</w:t>
        <w:br/>
      </w:r>
      <w:r>
        <w:rPr>
          <w:rFonts w:ascii="Consolas" w:hAnsi="Consolas"/>
          <w:sz w:val="15"/>
        </w:rPr>
        <w:t>MHTHIVSTSNFSETSAFMPVLKVVLTQANKLGV</w:t>
        <w:br/>
      </w:r>
    </w:p>
    <w:p>
      <w:r>
        <w:rPr>
          <w:i/>
          <w:sz w:val="16"/>
        </w:rPr>
        <w:t xml:space="preserve">   ↑ identical to the other isoform up to residue 875; sequence changes thereafter.</w:t>
      </w:r>
    </w:p>
    <w:p>
      <w:pPr>
        <w:pStyle w:val="Heading2"/>
      </w:pPr>
      <w:r>
        <w:t>EXOC7 — EXOC7_ES_43570 (ES)</w:t>
      </w:r>
    </w:p>
    <w:p>
      <w:r>
        <w:rPr>
          <w:sz w:val="18"/>
        </w:rPr>
        <w:t>653 → 735 aa (+82 aa net)  |  change class: frameshift / sequence swap  |  splice class: frameshift_or_seqchange  |  DFI HR 5.456 (risk-up), BH p 7.1e-04</w:t>
      </w:r>
    </w:p>
    <w:p>
      <w:r>
        <w:rPr>
          <w:b/>
          <w:sz w:val="18"/>
        </w:rPr>
        <w:t>BEFORE (splice-out)  (out | ENSP00000333806 | 653 aa)</w:t>
      </w:r>
    </w:p>
    <w:p>
      <w:pPr>
        <w:spacing w:after="40"/>
      </w:pPr>
      <w:r>
        <w:rPr>
          <w:rFonts w:ascii="Consolas" w:hAnsi="Consolas"/>
          <w:sz w:val="15"/>
        </w:rPr>
        <w:t>MIPPQEASARRREIEDKLKQEEETLSFIRDSLEKSDQLTKNMVSILSSFESRLMKLENSI</w:t>
        <w:br/>
      </w:r>
      <w:r>
        <w:rPr>
          <w:rFonts w:ascii="Consolas" w:hAnsi="Consolas"/>
          <w:sz w:val="15"/>
        </w:rPr>
        <w:t>IPVHKQTENLQRLQENVEKTLSCLDHVISYYHVASDTEKIIREGPTGRLEEYLGSMAKIQ</w:t>
        <w:br/>
      </w:r>
      <w:r>
        <w:rPr>
          <w:rFonts w:ascii="Consolas" w:hAnsi="Consolas"/>
          <w:sz w:val="15"/>
        </w:rPr>
        <w:t>KAVEYFQDNSPDSPELNKVKLLFERGKEALESEFRSLMTRHSKVVSPVLILDLISGDDDL</w:t>
        <w:br/>
      </w:r>
      <w:r>
        <w:rPr>
          <w:rFonts w:ascii="Consolas" w:hAnsi="Consolas"/>
          <w:sz w:val="15"/>
        </w:rPr>
        <w:t>EAQEDVTLEHLPESVLQDVIRISRWLVEYGRNQDFMNVYYQIRSSQLDRSIKGLKEHFHK</w:t>
        <w:br/>
      </w:r>
      <w:r>
        <w:rPr>
          <w:rFonts w:ascii="Consolas" w:hAnsi="Consolas"/>
          <w:sz w:val="15"/>
        </w:rPr>
        <w:t>SSSSSGVPYSPAIPNKRKDTPTKKPVKRPGRDDMLDVETDAYIHCVSAFVKLAQSEYQLL</w:t>
        <w:br/>
      </w:r>
      <w:r>
        <w:rPr>
          <w:rFonts w:ascii="Consolas" w:hAnsi="Consolas"/>
          <w:sz w:val="15"/>
        </w:rPr>
        <w:t>ADIIPEHHQKKTFDSLIQDALDGLMLEGENIVSAARKAIVRHDFSTVLTVFPILRHLKQT</w:t>
        <w:br/>
      </w:r>
      <w:r>
        <w:rPr>
          <w:rFonts w:ascii="Consolas" w:hAnsi="Consolas"/>
          <w:sz w:val="15"/>
        </w:rPr>
        <w:t>KPEFDQVLQGTAASTKNKLPGLITSMETIGAKALEDFADNIKNDPDKEYNMPKDGTVHEL</w:t>
        <w:br/>
      </w:r>
      <w:r>
        <w:rPr>
          <w:rFonts w:ascii="Consolas" w:hAnsi="Consolas"/>
          <w:sz w:val="15"/>
        </w:rPr>
        <w:t>TSNAILFLQQLLDFQETAGAMLASQETSSSATSYSSEFSKRLLSTYICKVLGNLQLNLLS</w:t>
        <w:br/>
      </w:r>
      <w:r>
        <w:rPr>
          <w:rFonts w:ascii="Consolas" w:hAnsi="Consolas"/>
          <w:sz w:val="15"/>
        </w:rPr>
        <w:t>KSKVYEDPALSAIFLHNNYNYILKSLEKSELIQLVAVTQKTAERSYREHIEQQIQTYQRS</w:t>
        <w:br/>
      </w:r>
      <w:r>
        <w:rPr>
          <w:rFonts w:ascii="Consolas" w:hAnsi="Consolas"/>
          <w:sz w:val="15"/>
        </w:rPr>
        <w:t>WLKVTDYIAEKNLPVFQPGVKLRDKERQIIKERFKGFNDGLEELCKIQKAWAIPDTEQRD</w:t>
        <w:br/>
      </w:r>
      <w:r>
        <w:rPr>
          <w:rFonts w:ascii="Consolas" w:hAnsi="Consolas"/>
          <w:sz w:val="15"/>
        </w:rPr>
        <w:t>RIRQAQKTIVKETYGAFLQKFGSVPFTKNPEKYIKYGVEQVGDMIDRLFDTSA</w:t>
        <w:br/>
      </w:r>
    </w:p>
    <w:p>
      <w:r>
        <w:rPr>
          <w:i/>
          <w:sz w:val="16"/>
        </w:rPr>
        <w:t xml:space="preserve">   ↑ identical to the other isoform up to residue 270; sequence changes thereafter.</w:t>
      </w:r>
    </w:p>
    <w:p>
      <w:r>
        <w:rPr>
          <w:b/>
          <w:sz w:val="18"/>
        </w:rPr>
        <w:t>AFTER (splice-in)  (in | ENSP00000334100 | 735 aa)</w:t>
      </w:r>
    </w:p>
    <w:p>
      <w:pPr>
        <w:spacing w:after="40"/>
      </w:pPr>
      <w:r>
        <w:rPr>
          <w:rFonts w:ascii="Consolas" w:hAnsi="Consolas"/>
          <w:sz w:val="15"/>
        </w:rPr>
        <w:t>MIPPQEASARRREIEDKLKQEEETLSFIRDSLEKSDQLTKNMVSILSSFESRLMKLENSI</w:t>
        <w:br/>
      </w:r>
      <w:r>
        <w:rPr>
          <w:rFonts w:ascii="Consolas" w:hAnsi="Consolas"/>
          <w:sz w:val="15"/>
        </w:rPr>
        <w:t>IPVHKQTENLQRLQENVEKTLSCLDHVISYYHVASDTEKIIREGPTGRLEEYLGSMAKIQ</w:t>
        <w:br/>
      </w:r>
      <w:r>
        <w:rPr>
          <w:rFonts w:ascii="Consolas" w:hAnsi="Consolas"/>
          <w:sz w:val="15"/>
        </w:rPr>
        <w:t>KAVEYFQDNSPDSPELNKVKLLFERGKEALESEFRSLMTRHSKVVSPVLILDLISGDDDL</w:t>
        <w:br/>
      </w:r>
      <w:r>
        <w:rPr>
          <w:rFonts w:ascii="Consolas" w:hAnsi="Consolas"/>
          <w:sz w:val="15"/>
        </w:rPr>
        <w:t>EAQEDVTLEHLPESVLQDVIRISRWLVEYGRNQDFMNVYYQIRSSQLDRSIKGLKEHFHK</w:t>
        <w:br/>
      </w:r>
      <w:r>
        <w:rPr>
          <w:rFonts w:ascii="Consolas" w:hAnsi="Consolas"/>
          <w:sz w:val="15"/>
        </w:rPr>
        <w:t>SSSSSGVPYSPAIPNKRKDTPTKKPVKRPGTIRKAQNLLKQYSQHGLDGKKGGSNLIPLE</w:t>
        <w:br/>
      </w:r>
      <w:r>
        <w:rPr>
          <w:rFonts w:ascii="Consolas" w:hAnsi="Consolas"/>
          <w:sz w:val="15"/>
        </w:rPr>
        <w:t>GLLPCTPRGGLPGPWINAACVCAADISPGHEHDFRVKHLSEALNDKHGPLAGRDDMLDVE</w:t>
        <w:br/>
      </w:r>
      <w:r>
        <w:rPr>
          <w:rFonts w:ascii="Consolas" w:hAnsi="Consolas"/>
          <w:sz w:val="15"/>
        </w:rPr>
        <w:t>TDAYIHCVSAFVKLAQSEYQLLADIIPEHHQKKTFDSLIQDALDGLMLEGENIVSAARKA</w:t>
        <w:br/>
      </w:r>
      <w:r>
        <w:rPr>
          <w:rFonts w:ascii="Consolas" w:hAnsi="Consolas"/>
          <w:sz w:val="15"/>
        </w:rPr>
        <w:t>IVRHDFSTVLTVFPILRHLKQTKPEFDQVLQGTAASTKNKLPGLITSMETIGAKALEDFA</w:t>
        <w:br/>
      </w:r>
      <w:r>
        <w:rPr>
          <w:rFonts w:ascii="Consolas" w:hAnsi="Consolas"/>
          <w:sz w:val="15"/>
        </w:rPr>
        <w:t>DNIKNDPDKEYNMPKDGTVHELTSNAILFLQQLLDFQETAGAMLASQETSSSATSYSSEF</w:t>
        <w:br/>
      </w:r>
      <w:r>
        <w:rPr>
          <w:rFonts w:ascii="Consolas" w:hAnsi="Consolas"/>
          <w:sz w:val="15"/>
        </w:rPr>
        <w:t>SKRLLSTYICKVLGNLQLNLLSKSKVYEDPALSAIFLHNNYNYILKSLEKSELIQLVAVT</w:t>
        <w:br/>
      </w:r>
      <w:r>
        <w:rPr>
          <w:rFonts w:ascii="Consolas" w:hAnsi="Consolas"/>
          <w:sz w:val="15"/>
        </w:rPr>
        <w:t>QKTAERSYREHIEQQIQTYQRSWLKVTDYIAEKNLPVFQPGVKLRDKERQIIKERFKGFN</w:t>
        <w:br/>
      </w:r>
      <w:r>
        <w:rPr>
          <w:rFonts w:ascii="Consolas" w:hAnsi="Consolas"/>
          <w:sz w:val="15"/>
        </w:rPr>
        <w:t>DGLEELCKIQKAWAIPDTEQRDRIRQAQKTIVKETYGAFLQKFGSVPFTKNPEKYIKYGV</w:t>
        <w:br/>
      </w:r>
      <w:r>
        <w:rPr>
          <w:rFonts w:ascii="Consolas" w:hAnsi="Consolas"/>
          <w:sz w:val="15"/>
        </w:rPr>
        <w:t>EQVGDMIDRLFDTSA</w:t>
        <w:br/>
      </w:r>
    </w:p>
    <w:p>
      <w:r>
        <w:rPr>
          <w:i/>
          <w:sz w:val="16"/>
        </w:rPr>
        <w:t xml:space="preserve">   ↑ identical to the other isoform up to residue 270; sequence changes thereafter.</w:t>
      </w:r>
    </w:p>
    <w:p>
      <w:pPr>
        <w:pStyle w:val="Heading2"/>
      </w:pPr>
      <w:r>
        <w:t>HAUS5 — HAUS5_RI_49218 (RI)</w:t>
      </w:r>
    </w:p>
    <w:p>
      <w:r>
        <w:rPr>
          <w:sz w:val="18"/>
        </w:rPr>
        <w:t>633 → 290 aa (-343 aa net)  |  change class: truncation  |  splice class: frameshift_or_seqchange  |  DFI HR 5.238 (risk-up), BH p 5.1e-04</w:t>
      </w:r>
    </w:p>
    <w:p>
      <w:r>
        <w:rPr>
          <w:b/>
          <w:sz w:val="18"/>
        </w:rPr>
        <w:t>BEFORE (splice-out)  (out | ENSP00000439056 | 633 aa)</w:t>
      </w:r>
    </w:p>
    <w:p>
      <w:pPr>
        <w:spacing w:after="40"/>
      </w:pPr>
      <w:r>
        <w:rPr>
          <w:rFonts w:ascii="Consolas" w:hAnsi="Consolas"/>
          <w:sz w:val="15"/>
        </w:rPr>
        <w:t>MELAQEARELGCWAVEEMGVPVAARAPESTLRRLCLGQGADIWAYILQHVHSQRTVKKIR</w:t>
        <w:br/>
      </w:r>
      <w:r>
        <w:rPr>
          <w:rFonts w:ascii="Consolas" w:hAnsi="Consolas"/>
          <w:sz w:val="15"/>
        </w:rPr>
        <w:t>GNLLWYGHQDSPQVRRKLELEAAVTRLRAEIQELDQSLELMERDTEAQDTAMEQARQHTQ</w:t>
        <w:br/>
      </w:r>
      <w:r>
        <w:rPr>
          <w:rFonts w:ascii="Consolas" w:hAnsi="Consolas"/>
          <w:sz w:val="15"/>
        </w:rPr>
        <w:t>DTQRRALLLRAQAGAMRRQQHTLRDPMQRLQNQLRRLQDMERKAKVDVTFGSLTSAALGL</w:t>
        <w:br/>
      </w:r>
      <w:r>
        <w:rPr>
          <w:rFonts w:ascii="Consolas" w:hAnsi="Consolas"/>
          <w:sz w:val="15"/>
        </w:rPr>
        <w:t>EPVVLRDVRTACTLRAQFLQNLLLPQAKRGSLPTPHDDHFGTSYQQWLSSVETLLTNHPP</w:t>
        <w:br/>
      </w:r>
      <w:r>
        <w:rPr>
          <w:rFonts w:ascii="Consolas" w:hAnsi="Consolas"/>
          <w:sz w:val="15"/>
        </w:rPr>
        <w:t>GHVLAALEHLAAEREAEIRSLCSGDGLGDTEISRPQAPDQSDSSQTLPSMVHLIQEGWRT</w:t>
        <w:br/>
      </w:r>
      <w:r>
        <w:rPr>
          <w:rFonts w:ascii="Consolas" w:hAnsi="Consolas"/>
          <w:sz w:val="15"/>
        </w:rPr>
        <w:t>VGVLVSQRSTLLKERQVLTQRLQGLVEEVERRVLGSSERQVLILGLRRCCLWTELKALHD</w:t>
        <w:br/>
      </w:r>
      <w:r>
        <w:rPr>
          <w:rFonts w:ascii="Consolas" w:hAnsi="Consolas"/>
          <w:sz w:val="15"/>
        </w:rPr>
        <w:t>QSQELQDAAGHRQLLLRELQAKQQRILHWRQLVEETQEQVRLLIKGNSASKTRLCRSPGE</w:t>
        <w:br/>
      </w:r>
      <w:r>
        <w:rPr>
          <w:rFonts w:ascii="Consolas" w:hAnsi="Consolas"/>
          <w:sz w:val="15"/>
        </w:rPr>
        <w:t>VLALVQRKVVPTFEAVAPQSRELLRCLEEEVRHLPHILLGTLLRHRPGELKPLPTVLPSI</w:t>
        <w:br/>
      </w:r>
      <w:r>
        <w:rPr>
          <w:rFonts w:ascii="Consolas" w:hAnsi="Consolas"/>
          <w:sz w:val="15"/>
        </w:rPr>
        <w:t>HQLHPASPRGSSFIALSHKLGLPPGKASELLLPAAASLRQDLLLLQDQRSLWCWDLLHMK</w:t>
        <w:br/>
      </w:r>
      <w:r>
        <w:rPr>
          <w:rFonts w:ascii="Consolas" w:hAnsi="Consolas"/>
          <w:sz w:val="15"/>
        </w:rPr>
        <w:t>TSLPPGLPTQELLQIQASQEKQQKENLGQALKRLEKLLKQALERIPELQGIVGDWWEQPG</w:t>
        <w:br/>
      </w:r>
      <w:r>
        <w:rPr>
          <w:rFonts w:ascii="Consolas" w:hAnsi="Consolas"/>
          <w:sz w:val="15"/>
        </w:rPr>
        <w:t>QAALSEELCQGLSLPQWRLRWVQAQGALQKLCS</w:t>
        <w:br/>
      </w:r>
    </w:p>
    <w:p>
      <w:r>
        <w:rPr>
          <w:i/>
          <w:sz w:val="16"/>
        </w:rPr>
        <w:t xml:space="preserve">   ↑ identical to the other isoform up to residue 274; sequence changes thereafter.</w:t>
      </w:r>
    </w:p>
    <w:p>
      <w:r>
        <w:rPr>
          <w:b/>
          <w:sz w:val="18"/>
        </w:rPr>
        <w:t>AFTER (splice-in)  (in | ENSP00000466661 | 290 aa)</w:t>
      </w:r>
    </w:p>
    <w:p>
      <w:pPr>
        <w:spacing w:after="40"/>
      </w:pPr>
      <w:r>
        <w:rPr>
          <w:rFonts w:ascii="Consolas" w:hAnsi="Consolas"/>
          <w:sz w:val="15"/>
        </w:rPr>
        <w:t>MELAQEARELGCWAVEEMGVPVAARAPESTLRRLCLGQGADIWAYILQHVHSQRTVKKIR</w:t>
        <w:br/>
      </w:r>
      <w:r>
        <w:rPr>
          <w:rFonts w:ascii="Consolas" w:hAnsi="Consolas"/>
          <w:sz w:val="15"/>
        </w:rPr>
        <w:t>GNLLWYGHQDSPQVRRKLELEAAVTRLRAEIQELDQSLELMERDTEAQDTAMEQARQHTQ</w:t>
        <w:br/>
      </w:r>
      <w:r>
        <w:rPr>
          <w:rFonts w:ascii="Consolas" w:hAnsi="Consolas"/>
          <w:sz w:val="15"/>
        </w:rPr>
        <w:t>DTQRRALLLRAQAGAMRRQQHTLRDPMQRLQNQLRRLQDMERKAKVDVTFGSLTSAALGL</w:t>
        <w:br/>
      </w:r>
      <w:r>
        <w:rPr>
          <w:rFonts w:ascii="Consolas" w:hAnsi="Consolas"/>
          <w:sz w:val="15"/>
        </w:rPr>
        <w:t>EPVVLRDVRTACTLRAQFLQNLLLPQAKRGSLPTPHDDHFGTSYQQWLSSVETLLTNHPP</w:t>
        <w:br/>
      </w:r>
      <w:r>
        <w:rPr>
          <w:rFonts w:ascii="Consolas" w:hAnsi="Consolas"/>
          <w:sz w:val="15"/>
        </w:rPr>
        <w:t>GHVLAALEHLAAEREAEIRSLCSGDGLGDTEISRRAGGLWVCWSPSGAPS</w:t>
        <w:br/>
      </w:r>
    </w:p>
    <w:p>
      <w:r>
        <w:rPr>
          <w:i/>
          <w:sz w:val="16"/>
        </w:rPr>
        <w:t xml:space="preserve">   ↑ identical to the other isoform up to residue 274; sequence changes thereafter.</w:t>
      </w:r>
    </w:p>
    <w:p>
      <w:pPr>
        <w:pStyle w:val="Heading2"/>
      </w:pPr>
      <w:r>
        <w:t>INO80E — INO80E_ES_36010 (ES)</w:t>
      </w:r>
    </w:p>
    <w:p>
      <w:r>
        <w:rPr>
          <w:sz w:val="18"/>
        </w:rPr>
        <w:t>205 → 188 aa (-17 aa net)  |  change class: frameshift / sequence swap  |  splice class: frameshift_or_seqchange  |  PFI HR 3.164 (risk-up), BH p 6.5e-04</w:t>
      </w:r>
    </w:p>
    <w:p>
      <w:r>
        <w:rPr>
          <w:b/>
          <w:sz w:val="18"/>
        </w:rPr>
        <w:t>BEFORE (splice-out)  (out | ENSP00000303977 | 205 aa)</w:t>
      </w:r>
    </w:p>
    <w:p>
      <w:pPr>
        <w:spacing w:after="40"/>
      </w:pPr>
      <w:r>
        <w:rPr>
          <w:rFonts w:ascii="Consolas" w:hAnsi="Consolas"/>
          <w:sz w:val="15"/>
        </w:rPr>
        <w:t>MNGPADGEVDYKKKYRNLKRKLKFLIYEHECFQEELRKAQRKLLKVSRDKSFLLDRLLQY</w:t>
        <w:br/>
      </w:r>
      <w:r>
        <w:rPr>
          <w:rFonts w:ascii="Consolas" w:hAnsi="Consolas"/>
          <w:sz w:val="15"/>
        </w:rPr>
        <w:t>ENVDEDSSDSDATASSDNSETEGTPKLSDTPAPKRKRSPPLGGAPSPSSLSLPPSTGFPL</w:t>
        <w:br/>
      </w:r>
      <w:r>
        <w:rPr>
          <w:rFonts w:ascii="Consolas" w:hAnsi="Consolas"/>
          <w:sz w:val="15"/>
        </w:rPr>
        <w:t>QASGVPSPYLSSMAVGPPDCPVGGPLTFPGRGSGAGVGTTLTPLPPPKMPPPTILSTVPR</w:t>
        <w:br/>
      </w:r>
      <w:r>
        <w:rPr>
          <w:rFonts w:ascii="Consolas" w:hAnsi="Consolas"/>
          <w:sz w:val="15"/>
        </w:rPr>
        <w:t>QMFSDAGSGDDALDGDDDLVIDIPE</w:t>
        <w:br/>
      </w:r>
    </w:p>
    <w:p>
      <w:r>
        <w:rPr>
          <w:i/>
          <w:sz w:val="16"/>
        </w:rPr>
        <w:t xml:space="preserve">   ↑ identical to the other isoform up to residue 132; sequence changes thereafter.</w:t>
      </w:r>
    </w:p>
    <w:p>
      <w:r>
        <w:rPr>
          <w:b/>
          <w:sz w:val="18"/>
        </w:rPr>
        <w:t>AFTER (splice-in)  (in | ENSP00000459432 | 188 aa)</w:t>
      </w:r>
    </w:p>
    <w:p>
      <w:pPr>
        <w:spacing w:after="40"/>
      </w:pPr>
      <w:r>
        <w:rPr>
          <w:rFonts w:ascii="Consolas" w:hAnsi="Consolas"/>
          <w:sz w:val="15"/>
        </w:rPr>
        <w:t>MNGPADGEVDYKKKYRNLKRKLKFLIYEHECFQEELRKAQRKLLKVSRDKSFLLDRLLQY</w:t>
        <w:br/>
      </w:r>
      <w:r>
        <w:rPr>
          <w:rFonts w:ascii="Consolas" w:hAnsi="Consolas"/>
          <w:sz w:val="15"/>
        </w:rPr>
        <w:t>ENVDEDSSDSDATASSDNSETEGTPKLSDTPAPKRKRSPPLGGAPSPSSLSLPPSTGFPL</w:t>
        <w:br/>
      </w:r>
      <w:r>
        <w:rPr>
          <w:rFonts w:ascii="Consolas" w:hAnsi="Consolas"/>
          <w:sz w:val="15"/>
        </w:rPr>
        <w:t>QASGVPSPYLSSLASSRYPPFPSDYLALQLPEPSPLRPKREKRPRLPRKLKTLVVREQTE</w:t>
        <w:br/>
      </w:r>
      <w:r>
        <w:rPr>
          <w:rFonts w:ascii="Consolas" w:hAnsi="Consolas"/>
          <w:sz w:val="15"/>
        </w:rPr>
        <w:t>RWSELGRE</w:t>
        <w:br/>
      </w:r>
    </w:p>
    <w:p>
      <w:r>
        <w:rPr>
          <w:i/>
          <w:sz w:val="16"/>
        </w:rPr>
        <w:t xml:space="preserve">   ↑ identical to the other isoform up to residue 132; sequence changes thereafter.</w:t>
      </w:r>
    </w:p>
    <w:p>
      <w:pPr>
        <w:pStyle w:val="Heading1"/>
      </w:pPr>
      <w:r>
        <w:t>Part 2 — Predicted impact on protein function</w:t>
      </w:r>
    </w:p>
    <w:p>
      <w:r>
        <w:t>For each gene: its established function, then how the observed before→after change is predicted to affect that function.</w:t>
      </w:r>
    </w:p>
    <w:p>
      <w:pPr>
        <w:pStyle w:val="Heading2"/>
      </w:pPr>
      <w:r>
        <w:t>SPOP</w:t>
      </w:r>
    </w:p>
    <w:p>
      <w:r>
        <w:rPr>
          <w:b/>
        </w:rPr>
        <w:t xml:space="preserve">Known function. </w:t>
      </w:r>
      <w:r>
        <w:t>Speckle-type POZ protein: substrate-recognition subunit of a Cullin-3 E3 ubiquitin ligase. Targets AR, the AR coactivator SRC-3/NCOA3, and BET proteins (BRD4) for degradation.</w:t>
      </w:r>
    </w:p>
    <w:p>
      <w:r>
        <w:rPr>
          <w:b/>
        </w:rPr>
        <w:t xml:space="preserve">Splice-induced change. </w:t>
      </w:r>
      <w:r>
        <w:t>Identical for first 117 aa; C-terminus altered (+257 aa). Likely modifies a C-terminal domain/motif.</w:t>
      </w:r>
    </w:p>
    <w:p>
      <w:r>
        <w:rPr>
          <w:b/>
        </w:rPr>
        <w:t xml:space="preserve">Predicted functional consequence. </w:t>
      </w:r>
      <w:r>
        <w:t>A localised in-frame change may modulate, rather than abolish, function depending on whether it overlaps a functional region.</w:t>
      </w:r>
    </w:p>
    <w:p>
      <w:pPr>
        <w:pStyle w:val="Heading2"/>
      </w:pPr>
      <w:r>
        <w:t>KLK2</w:t>
      </w:r>
    </w:p>
    <w:p>
      <w:r>
        <w:rPr>
          <w:b/>
        </w:rPr>
        <w:t xml:space="preserve">Known function. </w:t>
      </w:r>
      <w:r>
        <w:t>Kallikrein-2: a secreted, AR-regulated serine protease of the same family as PSA/KLK3; activates pro-PSA and components of the tumour micro-environment proteolytic cascade.</w:t>
      </w:r>
    </w:p>
    <w:p>
      <w:r>
        <w:rPr>
          <w:b/>
        </w:rPr>
        <w:t xml:space="preserve">Splice-induced change. </w:t>
      </w:r>
      <w:r>
        <w:t>Sequence preserved for 1 aa (0.6% of the original), then diverges; product is 90 aa shorter. The C-terminal ~158 aa of the original protein are lost or replaced — domains in that region are predicted non-functional.</w:t>
      </w:r>
    </w:p>
    <w:p>
      <w:r>
        <w:rPr>
          <w:b/>
        </w:rPr>
        <w:t xml:space="preserve">Predicted functional consequence. </w:t>
      </w:r>
      <w:r>
        <w:t>Substantial loss of the protein’s C-terminal region is expected to compromise or abolish its normal activity (loss-of-function).</w:t>
      </w:r>
    </w:p>
    <w:p>
      <w:pPr>
        <w:pStyle w:val="Heading2"/>
      </w:pPr>
      <w:r>
        <w:t>ACLY</w:t>
      </w:r>
    </w:p>
    <w:p>
      <w:r>
        <w:rPr>
          <w:b/>
        </w:rPr>
        <w:t xml:space="preserve">Known function. </w:t>
      </w:r>
      <w:r>
        <w:t>ATP-citrate lyase: the enzyme that converts cytosolic citrate to acetyl-CoA, the rate-limiting source of carbon for de novo fatty-acid and cholesterol synthesis. Central node of lipogenic metabolism.</w:t>
      </w:r>
    </w:p>
    <w:p>
      <w:r>
        <w:rPr>
          <w:b/>
        </w:rPr>
        <w:t xml:space="preserve">Splice-induced change. </w:t>
      </w:r>
      <w:r>
        <w:t>Identical for 476 aa (43.6%), then the reading frame/sequence changes for the remaining ~615 aa. Any motif or domain past residue 476 is altered.</w:t>
      </w:r>
    </w:p>
    <w:p>
      <w:r>
        <w:rPr>
          <w:b/>
        </w:rPr>
        <w:t xml:space="preserve">Predicted functional consequence. </w:t>
      </w:r>
      <w:r>
        <w:t>The C-terminal sequence is replaced rather than simply removed, potentially yielding a non-functional or neomorphic product.</w:t>
      </w:r>
    </w:p>
    <w:p>
      <w:pPr>
        <w:pStyle w:val="Heading2"/>
      </w:pPr>
      <w:r>
        <w:t>MAPT</w:t>
      </w:r>
    </w:p>
    <w:p>
      <w:r>
        <w:rPr>
          <w:b/>
        </w:rPr>
        <w:t xml:space="preserve">Known function. </w:t>
      </w:r>
      <w:r>
        <w:t>Microtubule-associated protein tau: binds and stabilises microtubules; its own pre-mRNA is heavily alternatively spliced.</w:t>
      </w:r>
    </w:p>
    <w:p>
      <w:r>
        <w:rPr>
          <w:b/>
        </w:rPr>
        <w:t xml:space="preserve">Splice-induced change. </w:t>
      </w:r>
      <w:r>
        <w:t>Identical for 124 aa (28.1%), then the reading frame/sequence changes for the remaining ~317 aa. Any motif or domain past residue 124 is altered.</w:t>
      </w:r>
    </w:p>
    <w:p>
      <w:r>
        <w:rPr>
          <w:b/>
        </w:rPr>
        <w:t xml:space="preserve">Predicted functional consequence. </w:t>
      </w:r>
      <w:r>
        <w:t>The C-terminal sequence is replaced rather than simply removed, potentially yielding a non-functional or neomorphic product.</w:t>
      </w:r>
    </w:p>
    <w:p>
      <w:pPr>
        <w:pStyle w:val="Heading2"/>
      </w:pPr>
      <w:r>
        <w:t>SMARCD3</w:t>
      </w:r>
    </w:p>
    <w:p>
      <w:r>
        <w:rPr>
          <w:b/>
        </w:rPr>
        <w:t xml:space="preserve">Known function. </w:t>
      </w:r>
      <w:r>
        <w:t>BAF60c: a subunit of the SWI/SNF (BAF) ATP-dependent chromatin-remodelling complex that controls enhancer accessibility and lineage-specific transcription.</w:t>
      </w:r>
    </w:p>
    <w:p>
      <w:r>
        <w:rPr>
          <w:b/>
        </w:rPr>
        <w:t xml:space="preserve">Splice-induced change. </w:t>
      </w:r>
      <w:r>
        <w:t>Sequence preserved for 1 aa (0.2% of the original), then diverges; product is 410 aa shorter. The C-terminal ~482 aa of the original protein are lost or replaced — domains in that region are predicted non-functional.</w:t>
      </w:r>
    </w:p>
    <w:p>
      <w:r>
        <w:rPr>
          <w:b/>
        </w:rPr>
        <w:t xml:space="preserve">Predicted functional consequence. </w:t>
      </w:r>
      <w:r>
        <w:t>Substantial loss of the protein’s C-terminal region is expected to compromise or abolish its normal activity (loss-of-function).</w:t>
      </w:r>
    </w:p>
    <w:p>
      <w:pPr>
        <w:pStyle w:val="Heading2"/>
      </w:pPr>
      <w:r>
        <w:t>OGG1</w:t>
      </w:r>
    </w:p>
    <w:p>
      <w:r>
        <w:rPr>
          <w:b/>
        </w:rPr>
        <w:t xml:space="preserve">Known function. </w:t>
      </w:r>
      <w:r>
        <w:t>8-oxoguanine DNA glycosylase: initiates base-excision repair of oxidative DNA damage (8-oxoG), guarding genome integrity.</w:t>
      </w:r>
    </w:p>
    <w:p>
      <w:r>
        <w:rPr>
          <w:b/>
        </w:rPr>
        <w:t xml:space="preserve">Splice-induced change. </w:t>
      </w:r>
      <w:r>
        <w:t>Identical for 316 aa (74.5%), then the reading frame/sequence changes for the remaining ~108 aa. Any motif or domain past residue 316 is altered.</w:t>
      </w:r>
    </w:p>
    <w:p>
      <w:r>
        <w:rPr>
          <w:b/>
        </w:rPr>
        <w:t xml:space="preserve">Predicted functional consequence. </w:t>
      </w:r>
      <w:r>
        <w:t>The C-terminal sequence is replaced rather than simply removed, potentially yielding a non-functional or neomorphic product.</w:t>
      </w:r>
    </w:p>
    <w:p>
      <w:pPr>
        <w:pStyle w:val="Heading2"/>
      </w:pPr>
      <w:r>
        <w:t>RBM6</w:t>
      </w:r>
    </w:p>
    <w:p>
      <w:r>
        <w:rPr>
          <w:b/>
        </w:rPr>
        <w:t xml:space="preserve">Known function. </w:t>
      </w:r>
      <w:r>
        <w:t>RNA-binding motif protein 6: an RNA-binding/splicing-associated factor at the 3p21.3 tumour-suppressor locus.</w:t>
      </w:r>
    </w:p>
    <w:p>
      <w:r>
        <w:rPr>
          <w:b/>
        </w:rPr>
        <w:t xml:space="preserve">Splice-induced change. </w:t>
      </w:r>
      <w:r>
        <w:t>Sequence preserved for 1 aa (0.1% of the original), then diverges; product is 426 aa shorter. The C-terminal ~1122 aa of the original protein are lost or replaced — domains in that region are predicted non-functional.</w:t>
      </w:r>
    </w:p>
    <w:p>
      <w:r>
        <w:rPr>
          <w:b/>
        </w:rPr>
        <w:t xml:space="preserve">Predicted functional consequence. </w:t>
      </w:r>
      <w:r>
        <w:t>Substantial loss of the protein’s C-terminal region is expected to compromise or abolish its normal activity (loss-of-function).</w:t>
      </w:r>
    </w:p>
    <w:p>
      <w:pPr>
        <w:pStyle w:val="Heading2"/>
      </w:pPr>
      <w:r>
        <w:t>RAP1GAP</w:t>
      </w:r>
    </w:p>
    <w:p>
      <w:r>
        <w:rPr>
          <w:b/>
        </w:rPr>
        <w:t xml:space="preserve">Known function. </w:t>
      </w:r>
      <w:r>
        <w:t>Rap1 GTPase-activating protein: switches off Rap1 signalling, restraining integrin activation, cell adhesion and migration.</w:t>
      </w:r>
    </w:p>
    <w:p>
      <w:r>
        <w:rPr>
          <w:b/>
        </w:rPr>
        <w:t xml:space="preserve">Splice-induced change. </w:t>
      </w:r>
      <w:r>
        <w:t>Identical for 502 aa (73.7%), then the reading frame/sequence changes for the remaining ~179 aa. Any motif or domain past residue 502 is altered.</w:t>
      </w:r>
    </w:p>
    <w:p>
      <w:r>
        <w:rPr>
          <w:b/>
        </w:rPr>
        <w:t xml:space="preserve">Predicted functional consequence. </w:t>
      </w:r>
      <w:r>
        <w:t>The C-terminal sequence is replaced rather than simply removed, potentially yielding a non-functional or neomorphic product.</w:t>
      </w:r>
    </w:p>
    <w:p>
      <w:pPr>
        <w:pStyle w:val="Heading2"/>
      </w:pPr>
      <w:r>
        <w:t>VCL</w:t>
      </w:r>
    </w:p>
    <w:p>
      <w:r>
        <w:rPr>
          <w:b/>
        </w:rPr>
        <w:t xml:space="preserve">Known function. </w:t>
      </w:r>
      <w:r>
        <w:t>Vinculin: a core focal-adhesion and adherens-junction protein linking integrins/cadherins to the actin cytoskeleton; restrains motility.</w:t>
      </w:r>
    </w:p>
    <w:p>
      <w:r>
        <w:rPr>
          <w:b/>
        </w:rPr>
        <w:t xml:space="preserve">Splice-induced change. </w:t>
      </w:r>
      <w:r>
        <w:t>Identical for 915 aa (85.8%), then the reading frame/sequence changes for the remaining ~151 aa. Any motif or domain past residue 915 is altered.</w:t>
      </w:r>
    </w:p>
    <w:p>
      <w:r>
        <w:rPr>
          <w:b/>
        </w:rPr>
        <w:t xml:space="preserve">Predicted functional consequence. </w:t>
      </w:r>
      <w:r>
        <w:t>The C-terminal sequence is replaced rather than simply removed, potentially yielding a non-functional or neomorphic product.</w:t>
      </w:r>
    </w:p>
    <w:p>
      <w:pPr>
        <w:pStyle w:val="Heading2"/>
      </w:pPr>
      <w:r>
        <w:t>ADHFE1</w:t>
      </w:r>
    </w:p>
    <w:p>
      <w:r>
        <w:rPr>
          <w:b/>
        </w:rPr>
        <w:t xml:space="preserve">Known function. </w:t>
      </w:r>
      <w:r>
        <w:t>Hydroxyacid-oxoacid transhydrogenase: produces the oncometabolite D-2-hydroxyglutarate (D-2HG), which can inhibit α-ketoglutarate-dependent dioxygenases and reshape the epigenome.</w:t>
      </w:r>
    </w:p>
    <w:p>
      <w:r>
        <w:rPr>
          <w:b/>
        </w:rPr>
        <w:t xml:space="preserve">Splice-induced change. </w:t>
      </w:r>
      <w:r>
        <w:t>Sequence preserved for 298 aa (63.8% of the original), then diverges; product is 164 aa shorter. The C-terminal ~169 aa of the original protein are lost or replaced — domains in that region are predicted non-functional.</w:t>
      </w:r>
    </w:p>
    <w:p>
      <w:r>
        <w:rPr>
          <w:b/>
        </w:rPr>
        <w:t xml:space="preserve">Predicted functional consequence. </w:t>
      </w:r>
      <w:r>
        <w:t>Substantial loss of the protein’s C-terminal region is expected to compromise or abolish its normal activity (loss-of-function).</w:t>
      </w:r>
    </w:p>
    <w:p>
      <w:pPr>
        <w:pStyle w:val="Heading2"/>
      </w:pPr>
      <w:r>
        <w:t>DOCK7</w:t>
      </w:r>
    </w:p>
    <w:p>
      <w:r>
        <w:rPr>
          <w:b/>
        </w:rPr>
        <w:t xml:space="preserve">Known function. </w:t>
      </w:r>
      <w:r>
        <w:t>Dedicator of cytokinesis 7: a guanine-nucleotide exchange factor activating Rac1/Cdc42 to drive cytoskeletal dynamics and polarity.</w:t>
      </w:r>
    </w:p>
    <w:p>
      <w:r>
        <w:rPr>
          <w:b/>
        </w:rPr>
        <w:t xml:space="preserve">Splice-induced change. </w:t>
      </w:r>
      <w:r>
        <w:t>Identical for 922 aa (43.7%), then the reading frame/sequence changes for the remaining ~1187 aa. Any motif or domain past residue 922 is altered.</w:t>
      </w:r>
    </w:p>
    <w:p>
      <w:r>
        <w:rPr>
          <w:b/>
        </w:rPr>
        <w:t xml:space="preserve">Predicted functional consequence. </w:t>
      </w:r>
      <w:r>
        <w:t>The C-terminal sequence is replaced rather than simply removed, potentially yielding a non-functional or neomorphic product.</w:t>
      </w:r>
    </w:p>
    <w:p>
      <w:pPr>
        <w:pStyle w:val="Heading2"/>
      </w:pPr>
      <w:r>
        <w:t>SVIL</w:t>
      </w:r>
    </w:p>
    <w:p>
      <w:r>
        <w:rPr>
          <w:b/>
        </w:rPr>
        <w:t xml:space="preserve">Known function. </w:t>
      </w:r>
      <w:r>
        <w:t>Supervillin: a membrane-associated actin-binding protein coupling the cytoskeleton to the plasma membrane and to myosin II contractility.</w:t>
      </w:r>
    </w:p>
    <w:p>
      <w:r>
        <w:rPr>
          <w:b/>
        </w:rPr>
        <w:t xml:space="preserve">Splice-induced change. </w:t>
      </w:r>
      <w:r>
        <w:t>Identical for 275 aa (15.4%), then the reading frame/sequence changes for the remaining ~1513 aa. Any motif or domain past residue 275 is altered.</w:t>
      </w:r>
    </w:p>
    <w:p>
      <w:r>
        <w:rPr>
          <w:b/>
        </w:rPr>
        <w:t xml:space="preserve">Predicted functional consequence. </w:t>
      </w:r>
      <w:r>
        <w:t>The C-terminal sequence is replaced rather than simply removed, potentially yielding a non-functional or neomorphic product.</w:t>
      </w:r>
    </w:p>
    <w:p>
      <w:pPr>
        <w:pStyle w:val="Heading2"/>
      </w:pPr>
      <w:r>
        <w:t>SEC31A</w:t>
      </w:r>
    </w:p>
    <w:p>
      <w:r>
        <w:rPr>
          <w:b/>
        </w:rPr>
        <w:t xml:space="preserve">Known function. </w:t>
      </w:r>
      <w:r>
        <w:t>Outer-coat subunit of the COPII vesicle complex mediating endoplasmic-reticulum-to-Golgi protein export.</w:t>
      </w:r>
    </w:p>
    <w:p>
      <w:r>
        <w:rPr>
          <w:b/>
        </w:rPr>
        <w:t xml:space="preserve">Splice-induced change. </w:t>
      </w:r>
      <w:r>
        <w:t>Identical for 875 aa (79.1%), then the reading frame/sequence changes for the remaining ~231 aa. Any motif or domain past residue 875 is altered.</w:t>
      </w:r>
    </w:p>
    <w:p>
      <w:r>
        <w:rPr>
          <w:b/>
        </w:rPr>
        <w:t xml:space="preserve">Predicted functional consequence. </w:t>
      </w:r>
      <w:r>
        <w:t>The C-terminal sequence is replaced rather than simply removed, potentially yielding a non-functional or neomorphic product.</w:t>
      </w:r>
    </w:p>
    <w:p>
      <w:pPr>
        <w:pStyle w:val="Heading2"/>
      </w:pPr>
      <w:r>
        <w:t>EXOC7</w:t>
      </w:r>
    </w:p>
    <w:p>
      <w:r>
        <w:rPr>
          <w:b/>
        </w:rPr>
        <w:t xml:space="preserve">Known function. </w:t>
      </w:r>
      <w:r>
        <w:t>Exo70: a subunit of the exocyst complex that targets secretory vesicles to the plasma membrane and promotes invadopodia formation.</w:t>
      </w:r>
    </w:p>
    <w:p>
      <w:r>
        <w:rPr>
          <w:b/>
        </w:rPr>
        <w:t xml:space="preserve">Splice-induced change. </w:t>
      </w:r>
      <w:r>
        <w:t>Identical for 270 aa (41.3%), then the reading frame/sequence changes for the remaining ~383 aa. Any motif or domain past residue 270 is altered.</w:t>
      </w:r>
    </w:p>
    <w:p>
      <w:r>
        <w:rPr>
          <w:b/>
        </w:rPr>
        <w:t xml:space="preserve">Predicted functional consequence. </w:t>
      </w:r>
      <w:r>
        <w:t>The C-terminal sequence is replaced rather than simply removed, potentially yielding a non-functional or neomorphic product.</w:t>
      </w:r>
    </w:p>
    <w:p>
      <w:pPr>
        <w:pStyle w:val="Heading2"/>
      </w:pPr>
      <w:r>
        <w:t>HAUS5</w:t>
      </w:r>
    </w:p>
    <w:p>
      <w:r>
        <w:rPr>
          <w:b/>
        </w:rPr>
        <w:t xml:space="preserve">Known function. </w:t>
      </w:r>
      <w:r>
        <w:t>Subunit of the augmin/HAUS complex that nucleates spindle microtubules; required for accurate mitosis.</w:t>
      </w:r>
    </w:p>
    <w:p>
      <w:r>
        <w:rPr>
          <w:b/>
        </w:rPr>
        <w:t xml:space="preserve">Splice-induced change. </w:t>
      </w:r>
      <w:r>
        <w:t>Sequence preserved for 274 aa (43.3% of the original), then diverges; product is 343 aa shorter. The C-terminal ~359 aa of the original protein are lost or replaced — domains in that region are predicted non-functional.</w:t>
      </w:r>
    </w:p>
    <w:p>
      <w:r>
        <w:rPr>
          <w:b/>
        </w:rPr>
        <w:t xml:space="preserve">Predicted functional consequence. </w:t>
      </w:r>
      <w:r>
        <w:t>Substantial loss of the protein’s C-terminal region is expected to compromise or abolish its normal activity (loss-of-function).</w:t>
      </w:r>
    </w:p>
    <w:p>
      <w:pPr>
        <w:pStyle w:val="Heading2"/>
      </w:pPr>
      <w:r>
        <w:t>INO80E</w:t>
      </w:r>
    </w:p>
    <w:p>
      <w:r>
        <w:rPr>
          <w:b/>
        </w:rPr>
        <w:t xml:space="preserve">Known function. </w:t>
      </w:r>
      <w:r>
        <w:t>Subunit of the INO80 ATP-dependent chromatin-remodelling complex governing nucleosome positioning, transcription and DNA repair.</w:t>
      </w:r>
    </w:p>
    <w:p>
      <w:r>
        <w:rPr>
          <w:b/>
        </w:rPr>
        <w:t xml:space="preserve">Splice-induced change. </w:t>
      </w:r>
      <w:r>
        <w:t>Identical for 132 aa (64.4%), then the reading frame/sequence changes for the remaining ~73 aa. Any motif or domain past residue 132 is altered.</w:t>
      </w:r>
    </w:p>
    <w:p>
      <w:r>
        <w:rPr>
          <w:b/>
        </w:rPr>
        <w:t xml:space="preserve">Predicted functional consequence. </w:t>
      </w:r>
      <w:r>
        <w:t>The C-terminal sequence is replaced rather than simply removed, potentially yielding a non-functional or neomorphic product.</w:t>
      </w:r>
    </w:p>
    <w:p>
      <w:pPr>
        <w:pStyle w:val="Heading1"/>
      </w:pPr>
      <w:r>
        <w:t>Part 3 — Implications for prostate cancer and therapeutic resistance</w:t>
      </w:r>
    </w:p>
    <w:p>
      <w:r>
        <w:t>Linking the predicted functional change (Part 2) to prostate-cancer biology and treatment response. Direction of the outcome association is noted; “risk-up” means the splice-in isoform tracks with worse progression.</w:t>
      </w:r>
    </w:p>
    <w:p>
      <w:pPr>
        <w:pStyle w:val="Heading2"/>
      </w:pPr>
      <w:r>
        <w:t>SPOP</w:t>
      </w:r>
    </w:p>
    <w:p>
      <w:r>
        <w:rPr>
          <w:b/>
        </w:rPr>
        <w:t xml:space="preserve">[PFI HR 4.259, risk-up, BH p 1.8e-02]  </w:t>
      </w:r>
      <w:r>
        <w:t>SPOP is the most frequently mutated gene in primary prostate cancer. Loss or alteration of functional SPOP stabilises AR and its coactivators, amplifying AR output — a core driver of progression and of resistance to AR-pathway inhibitors. An isoform that disrupts substrate binding would phenocopy inactivating mutation.</w:t>
      </w:r>
    </w:p>
    <w:p>
      <w:pPr>
        <w:pStyle w:val="Heading2"/>
      </w:pPr>
      <w:r>
        <w:t>KLK2</w:t>
      </w:r>
    </w:p>
    <w:p>
      <w:r>
        <w:rPr>
          <w:b/>
        </w:rPr>
        <w:t xml:space="preserve">[PFI HR 3.082, risk-up, BH p 8.5e-04]  </w:t>
      </w:r>
      <w:r>
        <w:t>KLK2 is a canonical AR target and prostate biomarker (basis of some PSA-family and PSMA-adjacent assays). An altered protease product reflects rewired AR-driven secretory programmes and could affect tumour-microenvironment remodelling.</w:t>
      </w:r>
    </w:p>
    <w:p>
      <w:pPr>
        <w:pStyle w:val="Heading2"/>
      </w:pPr>
      <w:r>
        <w:t>ACLY</w:t>
      </w:r>
    </w:p>
    <w:p>
      <w:r>
        <w:rPr>
          <w:b/>
        </w:rPr>
        <w:t xml:space="preserve">[PFI HR 2.832, risk-up, BH p 5.0e-04]  </w:t>
      </w:r>
      <w:r>
        <w:t>De novo lipogenesis is a hallmark of prostate cancer and is driven by androgen-receptor (AR) signalling; ACLY is frequently up-regulated and supports membrane and steroid-precursor supply. A protein-altering splice that changes ACLY activity could rewire the lipid metabolism on which AR-driven and castration-resistant tumours depend.</w:t>
      </w:r>
    </w:p>
    <w:p>
      <w:pPr>
        <w:pStyle w:val="Heading2"/>
      </w:pPr>
      <w:r>
        <w:t>MAPT</w:t>
      </w:r>
    </w:p>
    <w:p>
      <w:r>
        <w:rPr>
          <w:b/>
        </w:rPr>
        <w:t xml:space="preserve">[PFI HR 0.344, risk-down, BH p 6.7e-04]  </w:t>
      </w:r>
      <w:r>
        <w:t>Tau expression modulates the binding of taxanes (docetaxel, cabazitaxel) to microtubules; high/altered tau is a reported marker of taxane resistance. A tau isoform switch is therefore directly relevant to chemotherapy resistance in advanced prostate cancer.</w:t>
      </w:r>
    </w:p>
    <w:p>
      <w:pPr>
        <w:pStyle w:val="Heading2"/>
      </w:pPr>
      <w:r>
        <w:t>SMARCD3</w:t>
      </w:r>
    </w:p>
    <w:p>
      <w:r>
        <w:rPr>
          <w:b/>
        </w:rPr>
        <w:t xml:space="preserve">[DFI HR 5.873, risk-up, BH p 1.6e-04]  </w:t>
      </w:r>
      <w:r>
        <w:t>SWI/SNF subunits are recurrently altered across cancers and shape AR and lineage-plasticity programmes implicated in neuroendocrine trans-differentiation — a route to treatment-resistant prostate cancer. A near-complete loss of this subunit would impair normal BAF function.</w:t>
      </w:r>
    </w:p>
    <w:p>
      <w:pPr>
        <w:pStyle w:val="Heading2"/>
      </w:pPr>
      <w:r>
        <w:t>OGG1</w:t>
      </w:r>
    </w:p>
    <w:p>
      <w:r>
        <w:rPr>
          <w:b/>
        </w:rPr>
        <w:t xml:space="preserve">[PFI HR 3.121, risk-up, BH p 2.7e-04]  </w:t>
      </w:r>
      <w:r>
        <w:t>DNA-repair capacity governs both mutational burden and response to DNA-damaging therapy. Altered OGG1 could raise oxidative mutagenesis (fuelling progression) and modulate sensitivity to radiation and PARP/platinum strategies used in DNA-repair-deficient prostate cancer.</w:t>
      </w:r>
    </w:p>
    <w:p>
      <w:pPr>
        <w:pStyle w:val="Heading2"/>
      </w:pPr>
      <w:r>
        <w:t>RBM6</w:t>
      </w:r>
    </w:p>
    <w:p>
      <w:r>
        <w:rPr>
          <w:b/>
        </w:rPr>
        <w:t xml:space="preserve">[DFI HR 7.866, risk-up, BH p 4.4e-04]  </w:t>
      </w:r>
      <w:r>
        <w:t>Splicing regulators that are themselves mis-spliced can propagate genome-wide splicing changes. Truncation of an RBM-family regulator may shift the splicing landscape toward oncogenic isoforms.</w:t>
      </w:r>
    </w:p>
    <w:p>
      <w:pPr>
        <w:pStyle w:val="Heading2"/>
      </w:pPr>
      <w:r>
        <w:t>RAP1GAP</w:t>
      </w:r>
    </w:p>
    <w:p>
      <w:r>
        <w:rPr>
          <w:b/>
        </w:rPr>
        <w:t xml:space="preserve">[PFI HR 4.815, risk-up, BH p 2.3e-04]  </w:t>
      </w:r>
      <w:r>
        <w:t>RAP1GAP loss is reported in several carcinomas and de-represses Rap1, promoting invasion and migration — phenotypes tied to metastatic, treatment-refractory disease.</w:t>
      </w:r>
    </w:p>
    <w:p>
      <w:pPr>
        <w:pStyle w:val="Heading2"/>
      </w:pPr>
      <w:r>
        <w:t>VCL</w:t>
      </w:r>
    </w:p>
    <w:p>
      <w:r>
        <w:rPr>
          <w:b/>
        </w:rPr>
        <w:t xml:space="preserve">[PFI HR 0.294, risk-down, BH p 1.5e-04]  </w:t>
      </w:r>
      <w:r>
        <w:t>Loss of adhesion-complex integrity promotes invasion and metastasis. An altered vinculin could weaken cell–matrix anchorage, favouring dissemination.</w:t>
      </w:r>
    </w:p>
    <w:p>
      <w:pPr>
        <w:pStyle w:val="Heading2"/>
      </w:pPr>
      <w:r>
        <w:t>ADHFE1</w:t>
      </w:r>
    </w:p>
    <w:p>
      <w:r>
        <w:rPr>
          <w:b/>
        </w:rPr>
        <w:t xml:space="preserve">[PFI HR 4.514, risk-up, BH p 1.4e-04]  </w:t>
      </w:r>
      <w:r>
        <w:t>Oncometabolite accumulation links metabolism to epigenetic dysregulation; altered ADHFE1 activity could perturb this axis.</w:t>
      </w:r>
    </w:p>
    <w:p>
      <w:pPr>
        <w:pStyle w:val="Heading2"/>
      </w:pPr>
      <w:r>
        <w:t>DOCK7</w:t>
      </w:r>
    </w:p>
    <w:p>
      <w:r>
        <w:rPr>
          <w:b/>
        </w:rPr>
        <w:t xml:space="preserve">[PFI HR 0.29, risk-down, BH p 9.8e-05]  </w:t>
      </w:r>
      <w:r>
        <w:t>Rac/Cdc42 GEF activity feeds migration and invasion programmes.</w:t>
      </w:r>
    </w:p>
    <w:p>
      <w:pPr>
        <w:pStyle w:val="Heading2"/>
      </w:pPr>
      <w:r>
        <w:t>SVIL</w:t>
      </w:r>
    </w:p>
    <w:p>
      <w:r>
        <w:rPr>
          <w:b/>
        </w:rPr>
        <w:t xml:space="preserve">[PFI HR 0.295, risk-down, BH p 2.4e-04]  </w:t>
      </w:r>
      <w:r>
        <w:t>Cytoskeletal remodelling underlies invasion and the cellular plasticity associated with progression.</w:t>
      </w:r>
    </w:p>
    <w:p>
      <w:pPr>
        <w:pStyle w:val="Heading2"/>
      </w:pPr>
      <w:r>
        <w:t>SEC31A</w:t>
      </w:r>
    </w:p>
    <w:p>
      <w:r>
        <w:rPr>
          <w:b/>
        </w:rPr>
        <w:t xml:space="preserve">[PFI HR 0.317, risk-down, BH p 4.7e-05]  </w:t>
      </w:r>
      <w:r>
        <w:t>Secretory-pathway capacity supports the heavy secretory load of prostate epithelium (PSA/KLK family) and surface-receptor trafficking.</w:t>
      </w:r>
    </w:p>
    <w:p>
      <w:pPr>
        <w:pStyle w:val="Heading2"/>
      </w:pPr>
      <w:r>
        <w:t>EXOC7</w:t>
      </w:r>
    </w:p>
    <w:p>
      <w:r>
        <w:rPr>
          <w:b/>
        </w:rPr>
        <w:t xml:space="preserve">[DFI HR 5.456, risk-up, BH p 7.1e-04]  </w:t>
      </w:r>
      <w:r>
        <w:t>Exocyst-driven membrane trafficking supports directed secretion and invasion.</w:t>
      </w:r>
    </w:p>
    <w:p>
      <w:pPr>
        <w:pStyle w:val="Heading2"/>
      </w:pPr>
      <w:r>
        <w:t>HAUS5</w:t>
      </w:r>
    </w:p>
    <w:p>
      <w:r>
        <w:rPr>
          <w:b/>
        </w:rPr>
        <w:t xml:space="preserve">[DFI HR 5.238, risk-up, BH p 5.1e-04]  </w:t>
      </w:r>
      <w:r>
        <w:t>Mitotic-spindle integrity affects proliferation and the response to anti-mitotic taxane chemotherapy.</w:t>
      </w:r>
    </w:p>
    <w:p>
      <w:pPr>
        <w:pStyle w:val="Heading2"/>
      </w:pPr>
      <w:r>
        <w:t>INO80E</w:t>
      </w:r>
    </w:p>
    <w:p>
      <w:r>
        <w:rPr>
          <w:b/>
        </w:rPr>
        <w:t xml:space="preserve">[PFI HR 3.164, risk-up, BH p 6.5e-04]  </w:t>
      </w:r>
      <w:r>
        <w:t>Chromatin-remodeller dysfunction contributes to transcriptional reprogramming and lineage plasticity in resistant disease.</w:t>
      </w:r>
    </w:p>
    <w:p>
      <w:pPr>
        <w:pStyle w:val="Heading2"/>
      </w:pPr>
      <w:r>
        <w:t>Synthesis</w:t>
      </w:r>
    </w:p>
    <w:p>
      <w:pPr>
        <w:pStyle w:val="ListBullet"/>
      </w:pPr>
      <w:r>
        <w:t>Loss-of-function splicing (intron retention, alternative splice sites) is the dominant harmful mode and is biased toward worse progression, suggesting splicing dysregulation erodes tumour-suppressor and genome-maintenance functions.</w:t>
      </w:r>
    </w:p>
    <w:p>
      <w:pPr>
        <w:pStyle w:val="ListBullet"/>
      </w:pPr>
      <w:r>
        <w:t>Several featured genes converge on therapy-relevant axes: AR-pathway control (SPOP/KLK2), lipid/energy metabolism (ACLY/ADHFE1/FADS3), DNA-repair and chromatin remodelling (OGG1/SMARCD3/INO80E), and the microtubule/taxane interaction (MAPT).</w:t>
      </w:r>
    </w:p>
    <w:p>
      <w:pPr>
        <w:pStyle w:val="ListBullet"/>
      </w:pPr>
      <w:r>
        <w:t>The androgen receptor itself shows alternate-terminator splicing with outcome signal but is not fully resolved by GRCh37 r75; re-analysis against an AR-V-aware annotation is the highest-priority follow-up.</w:t>
      </w:r>
    </w:p>
    <w:p>
      <w:pPr>
        <w:pStyle w:val="Heading1"/>
      </w:pPr>
      <w:r>
        <w:t>Limitations</w:t>
      </w:r>
    </w:p>
    <w:p>
      <w:pPr>
        <w:pStyle w:val="ListBullet"/>
      </w:pPr>
      <w:r>
        <w:t>Hazard ratios are univariate, single-cohort, and selected as the best of four endpoint/cut combinations — optimistic; use as ranking, not proof.</w:t>
      </w:r>
    </w:p>
    <w:p>
      <w:pPr>
        <w:pStyle w:val="ListBullet"/>
      </w:pPr>
      <w:r>
        <w:t>Association is not causation; functional consequences are inferred from sequence, not measured.</w:t>
      </w:r>
    </w:p>
    <w:p>
      <w:pPr>
        <w:pStyle w:val="ListBullet"/>
      </w:pPr>
      <w:r>
        <w:t>GRCh37 r75 misses key resistance variants (e.g. AR-V7), so the most therapy-relevant events are under-detected.</w:t>
      </w:r>
    </w:p>
    <w:p>
      <w:pPr>
        <w:pStyle w:val="ListBullet"/>
      </w:pPr>
      <w:r>
        <w:t>Representative isoform per side simplifies multi-isoform events.</w:t>
      </w:r>
    </w:p>
    <w:p>
      <w:pPr>
        <w:pStyle w:val="Heading1"/>
      </w:pPr>
      <w:r>
        <w:t>Appendix — all prioritized protein-altering events</w:t>
      </w:r>
    </w:p>
    <w:p>
      <w:r>
        <w:t>All 358 events with both protein sequences resolved and BH p &lt; 0.05, ranked by significance.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Gene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Event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Endpt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HR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Dir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BH p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Before→After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Change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SEC31A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SEC31A_ES_100885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0.317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4.7e-05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1106→1233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QTRT1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QTRT1_RI_47582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5.024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8.4e-05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403→225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WASH4P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WASH4P_RI_32778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8.9e-05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477→63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in-frame terminal change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DOCK7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DOCK7_ES_3256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9.8e-05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2109→2129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ADHFE1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ADHFE1_AA_84004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4.514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1.4e-04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467→303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VCL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VCL_ES_12254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0.294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1.5e-04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1066→1134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SMARCD3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SMARCD3_RI_82363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5.873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1.6e-04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483→73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FADS3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FADS3_RI_16305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3.95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2.2e-04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445→385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RAP1GAP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RAP1GAP_RI_988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4.815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2.3e-04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681→617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SVIL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SVIL_ES_11114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0.295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1788→2214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OGG1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OGG1_ES_63162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3.121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2.7e-04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424→356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KLHDC2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KLHDC2_RI_27443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10.062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2.7e-04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406→249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SVIL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SVIL_ES_11116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0.297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2.7e-04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1788→2214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NRBP2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NRBP2_RI_85507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3.312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3.1e-04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501→258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KIF12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KIF12_ES_87305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3.9e-04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513→333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ADAM15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ADAM15_ES_7903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0.348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4.0e-04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824→863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RBM6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RBM6_RI_64936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7.866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4.4e-04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1123→697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ACLY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ACLY_ES_40960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2.832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5.0e-04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1091→1101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HAUS5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HAUS5_RI_49218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5.238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5.1e-04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633→290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ZNF691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ZNF691_RI_2128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3.009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5.1e-04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306→315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PRICKLE4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PRICKLE4_AA_76141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4.348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5.7e-04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384→70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FAM73B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FAM73B_AD_87818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9.084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5.8e-04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593→323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SVIL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SVIL_ES_114848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0.201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6.5e-04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1788→2214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INO80E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INO80E_ES_36010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3.164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6.5e-04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205→188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MAPT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MAPT_ES_41998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0.344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6.7e-04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441→776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EXOC7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EXOC7_ES_43570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5.456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7.1e-04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653→735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WNK2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WNK2_ES_98167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0.179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7.2e-04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646→2297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HPS4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HPS4_RI_61504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13.935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7.4e-04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708→167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MFF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MFF_ES_57813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5.376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7.6e-04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89→342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SORBS1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SORBS1_ME_91767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ME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0.373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7.7e-04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1151→1292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PTBP2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PTBP2_ES_3832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0.183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8.2e-04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325→548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KLK2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KLK2_ES_51239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3.082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8.5e-04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159→69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TUBGCP6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TUBGCP6_AD_62794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6.947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8.6e-04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1819→1493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SORBS1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SORBS1_ES_12634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2.986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8.6e-04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1004→1151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LIMCH1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LIMCH1_ES_69123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0.359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8.7e-04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1069→1083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HKR1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HKR1_ES_49492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2.602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9.2e-04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641→41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ACAA1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ACAA1_AD_64017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11.678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9.5e-04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331→424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ACAD8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ACAD8_AA_19553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9.5e-04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415→226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ABCA2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ABCA2_RI_88252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5.535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9.7e-04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2436→56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ERBB2IP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ERBB2IP_ES_123135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0.231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1.0e-03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1412→197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ME3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ME3_ES_18199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4.712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1.0e-03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604→342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NRCAM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NRCAM_ES_81403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1.0e-03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1192→1304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INSR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INSR_ES_47099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0.174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1.1e-03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1370→1382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MICAL3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MICAL3_ES_61016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0.365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1.1e-03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2002→1073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RPL37A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RPL37A_RI_57422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2.38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1.2e-03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68→88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DMPK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DMPK_ES_50523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2.447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1.2e-03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530→639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TNS1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TNS1_ES_57433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1.2e-03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1714→1735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LETMD1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LETMD1_AD_21796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2.756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1.3e-03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304→41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LMO7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LMO7_ES_26067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2.542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1.3e-03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1275→1349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C1orf159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C1orf159_AD_13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3.444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1.3e-03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198→380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SLC25A29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SLC25A29_AA_29256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5.622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1.3e-03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303→122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SGSM2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SGSM2_RI_38395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3.208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1.3e-03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1051→316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SRSF5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SRSF5_AA_28158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2.584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1.3e-03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272→138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FBLN2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FBLN2_ES_63511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0.422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1.4e-03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1210→1231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RALGAPA1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RALGAPA1_ES_27239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2.436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1.4e-03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2083→2083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C1orf63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C1orf63_AA_1146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2.677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1.5e-03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290→226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CYP3A5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CYP3A5_RI_80711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2.571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1.5e-03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502→39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TOM1L1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TOM1L1_ES_42554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0.073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1.5e-03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399→106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in-frame terminal change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MBNL1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MBNL1_ES_67315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2.511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1.6e-03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348→382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MYOF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MYOF_ES_12552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2.774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1.6e-03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2048→2061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DMKN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DMKN_ES_101869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0.094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1.6e-03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369→465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EXD3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EXD3_AD_88301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3.662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1.7e-03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876→140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COL6A3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COL6A3_ES_58104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2.478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1.8e-03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2977→3177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ZNF83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ZNF83_ES_51506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2.583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1.8e-03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125→53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ZNF670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ZNF670_ES_10510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0.429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1.9e-03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137→118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URGCP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URGCP_AA_79365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3.52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2.0e-03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922→931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SUPT7L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SUPT7L_RI_53041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10.351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2.0e-03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414→412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ADAM15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ADAM15_ES_7895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3.383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2.2e-03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839→822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ZNF438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ZNF438_ES_11135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0.265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2.2e-03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828→779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TBC1D1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TBC1D1_ES_69017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2.2e-03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1168→1159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VAMP1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VAMP1_RI_19865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2.613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2.3e-03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116→117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ITGA6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ITGA6_ES_55968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2.474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2.3e-03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1130→1112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INO80E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INO80E_ES_36009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11.63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2.5e-03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205→137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PDDC1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PDDC1_ES_13755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2.548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2.5e-03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184→120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DBN1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DBN1_ES_74775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0.446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2.6e-03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651→695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CELF2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CELF2_RI_10739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2.339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2.6e-03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521→508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ATG16L2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ATG16L2_AD_17651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7.312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2.6e-03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619→106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in-frame terminal change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DYSF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DYSF_ES_53938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4.074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2.7e-03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2102→2119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WASF3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WASF3_ME_93403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ME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4.255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2.8e-03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499→502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RANGRF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RANGRF_RI_39164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2.255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2.9e-03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118→165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C1orf159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C1orf159_RI_12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2.371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2.9e-03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189→380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SLC25A16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SLC25A16_ES_11952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4.144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2.9e-03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332→234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SNRNP70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SNRNP70_ES_50886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2.635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3.0e-03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437→166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ARGLU1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ARGLU1_ES_26233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2.205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3.0e-03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273→142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RAB11FIP3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RAB11FIP3_ES_32895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0.224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3.2e-03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756→801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ERBB2IP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ERBB2IP_ME_102012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ME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0.231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3.3e-03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1412→1419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ARL16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ARL16_ES_44149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2.842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3.3e-03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197→26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CTNND1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CTNND1_ES_15935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3.4e-03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933→968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XAF1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XAF1_ES_38808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2.858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3.5e-03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282→128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WNK2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WNK2_ES_98174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0.232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3.5e-03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1773→2297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CACNB1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CACNB1_ME_40628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ME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3.5e-03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598→523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PLCD4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PLCD4_ES_57506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2.637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3.5e-03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762→794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TXNL4A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TXNL4A_ES_46281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3.5e-03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57→54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UIMC1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UIMC1_ES_74695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11.892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3.6e-03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255→553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R3HDM1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R3HDM1_ES_55444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3.7e-03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971→1100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UNKL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UNKL_AD_33085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6.641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3.7e-03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733→229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EFHC1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EFHC1_RI_76472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2.327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3.9e-03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640→278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RPL27A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RPL27A_AA_14257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2.281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4.1e-03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91→41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SIMC1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SIMC1_ES_74640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4.721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4.2e-03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611→872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EVI5L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EVI5L_ES_47191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0.399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4.2e-03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794→805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RAB3GAP1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RAB3GAP1_ES_55433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3.66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4.3e-03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988→935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HAPLN3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HAPLN3_ES_32399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2.478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4.3e-03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422→186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TXNL4A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TXNL4A_ES_46282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4.4e-03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57→91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INO80E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INO80E_ES_36004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2.493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4.5e-03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137→188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THOC5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THOC5_ES_61613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0.198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4.5e-03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683→343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DMPK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DMPK_ES_50522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2.201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4.6e-03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530→639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SVIL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SVIL_ES_11113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0.424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4.6e-03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2214→1128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TACC2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TACC2_ES_13344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10.094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4.7e-03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2948→575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C14orf79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C14orf79_AD_29589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2.166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4.7e-03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325→197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NAA40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NAA40_AA_16552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2.458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4.7e-03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237→69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MAPT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MAPT_ES_42007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0.236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4.7e-03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383→412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COPS7A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COPS7A_ES_19944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4.365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4.9e-03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62→71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GK5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GK5_ES_67108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8.862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4.9e-03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529→301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DENND1A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DENND1A_ES_87517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5.0e-03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1009→1020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PDCD2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PDCD2_RI_78501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2.176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5.0e-03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188→228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HSH2D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HSH2D_RI_48138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2.654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5.0e-03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352→162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HDAC10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HDAC10_ES_121602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0.113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5.1e-03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96→669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SULT1A1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SULT1A1_ES_35819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2.318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5.1e-03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295→56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WNK2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WNK2_ES_98176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0.398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5.1e-03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1773→2297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C14orf159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C14orf159_ES_28858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3.912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5.3e-03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616→621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TTC14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TTC14_RI_67728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2.529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5.5e-03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770→439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SCNN1A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SCNN1A_ES_19842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3.346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5.6e-03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728→691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ODF3B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ODF3B_AA_62858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2.426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6.1e-03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253→281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TMEM175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TMEM175_ES_68433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2.999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6.2e-03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422→77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EXOC7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EXOC7_ES_43565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2.252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6.3e-03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684→735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TOM1L2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TOM1L2_ES_39512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0.251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6.5e-03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507→483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TRAPPC2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TRAPPC2_ES_88518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2.37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6.8e-03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140→147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GALK2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GALK2_ES_30536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2.169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6.9e-03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447→41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DRG2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DRG2_RI_39549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6.154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7.1e-03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172→90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NIN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NIN_ES_27495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2.081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7.1e-03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1377→2133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CLEC1A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CLEC1A_ES_20304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2.422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7.1e-03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280→66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FCGRT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FCGRT_ES_50968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0.107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7.1e-03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99→365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ACOT9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ACOT9_ES_88694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2.418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7.2e-03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439→448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TMEM104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TMEM104_ME_217418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ME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2.599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7.4e-03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496→327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CDC42BPA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CDC42BPA_ES_10042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0.469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7.5e-03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1754→1781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ZNF691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ZNF691_ES_2135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2.098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7.6e-03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284→315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CSDE1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CSDE1_ES_4334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8.0e-03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668→844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INO80E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INO80E_ES_36012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2.115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8.1e-03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205→137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EXOC7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EXOC7_AA_43567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2.718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8.2e-03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707→735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U2AF1L4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U2AF1L4_ES_49274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9.18767e+07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8.3e-03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202→220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MPV17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MPV17_AA_52976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2.119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8.3e-03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99→191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SEMA6C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SEMA6C_AD_7562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3.347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8.4e-03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962→930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MEF2B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MEF2B_RI_48592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2.314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8.5e-03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375→297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PALM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PALM_ES_46315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0.271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8.5e-03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343→387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ACAD8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ACAD8_ES_19558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0.233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8.8e-03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288→357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ANK2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ANK2_ES_70398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6.286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9.0e-03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966→3957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SLC25A37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SLC25A37_AA_83082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2.018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9.0e-03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338→159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R3HDM2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R3HDM2_ES_22577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0.468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9.2e-03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596→280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KLHDC1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KLHDC1_ES_27437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2.483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9.3e-03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406→67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NPHP3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NPHP3_ES_66812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9.5e-03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704→1330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DUOX1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DUOX1_AD_30405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13.782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9.6e-03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1551→1197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VPS8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VPS8_ES_67977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2.292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9.7e-03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1428→68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AHI1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AHI1_ES_77894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2.634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1.0e-02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1196→542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ZNF234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ZNF234_ES_50283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2.763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1.0e-02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700→53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KLHL42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KLHL42_ES_20900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2.132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1.0e-02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505→369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BOD1L1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BOD1L1_ES_68797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4.048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3051→93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ATP6V0B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ATP6V0B_ES_2510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3.46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158→46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SLC25A29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SLC25A29_ES_29259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8.445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303→122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CAST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CAST_ES_72863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0.491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769→791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REL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REL_ES_53671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5.638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587→619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CARD8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CARD8_ES_50714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2.463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431→138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PDGFA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PDGFA_ES_78504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0.483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205→211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COL4A5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COL4A5_ES_89863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1685→1691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CAMK2D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CAMK2D_ES_70416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0.462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1.2e-02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499→513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SMUG1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SMUG1_AD_22131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0.421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1.2e-02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270→177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ZNF131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ZNF131_RI_71926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0.291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1.2e-02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589→623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DTX3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DTX3_AD_22661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2.65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1.2e-02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350→347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RBM26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RBM26_ES_26100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0.289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1.2e-02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983→1007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ACSL6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ACSL6_ME_101445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ME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19.631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1.3e-02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722→722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ERBB2IP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ERBB2IP_ES_72263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0.494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1.3e-02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1302→1419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KLC1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KLC1_ES_29469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3.709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1.3e-02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618→639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CD44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CD44_ES_15108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2.361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1.3e-02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249→699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NKTR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NKTR_ES_64306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14.908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1.3e-02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1462→105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SPAG8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SPAG8_RI_86312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14.595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1.3e-02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501→69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MAGI2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MAGI2_ES_80218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2.364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1.3e-02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1455→550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ABCA2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ABCA2_AA_88255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2.047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2435→2436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XRRA1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XRRA1_ES_17798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0.484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241→792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SEPT6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SEPT6_ES_89977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0.208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434→267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ENTPD6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ENTPD6_ES_139457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0.153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313→296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SUGP2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SUGP2_ES_48547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1.939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1082→1030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NTNG1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NTNG1_ES_3921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0.146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438→539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SLC7A6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SLC7A6_ES_37211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0.254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229→515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AP1S2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AP1S2_AA_88572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1.945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195→202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PXN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PXN_ES_24752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0.508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605→91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RNF121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RNF121_ES_17462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2.077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1.6e-02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327→246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CARD8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CARD8_ES_50713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2.321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431→146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NEK8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NEK8_RI_39971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5.166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692→460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MPDZ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MPDZ_ES_85875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0.451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2037→2084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TPM1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TPM1_AD_30987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2.075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284→284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PBRM1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PBRM1_ES_65238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2.761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1.8e-02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1597→1652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PLEKHM1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PLEKHM1_ES_41976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1.8e-02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967→99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SPOP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SPOP_ME_114798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ME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4.259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1.8e-02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117→374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in-frame terminal change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ELMOD3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ELMOD3_RI_54232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2.094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1.8e-02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381→254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CYP4F12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CYP4F12_RI_48110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2.333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1.8e-02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524→102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FOXM1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FOXM1_ES_19721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0.253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1.8e-02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748→801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NAP1L1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NAP1L1_ES_23499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0.255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1.8e-02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209→327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in-frame terminal change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EXOC7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EXOC7_ES_43571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3.284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653→735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R3HDM1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R3HDM1_ES_95703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0.296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284→1100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RPS9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RPS9_ES_51824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3.356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79→139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CALCOCO2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CALCOCO2_ES_42231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4.189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446→108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ENAH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ENAH_ES_9989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3.135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817→591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ZNF76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ZNF76_AA_75901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3.367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515→570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MBNL2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MBNL2_ES_26144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0.449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373→255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FAM86B1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FAM86B1_ES_82700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0.458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102→330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ERBB2IP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ERBB2IP_ES_123136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0.373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2.0e-02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1302→1419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DIAPH2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DIAPH2_ES_89597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2.453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2.0e-02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1097→1101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CRAT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CRAT_ES_87828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2.0e-02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626→40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NSMF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NSMF_AA_88315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1.967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2.0e-02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500→530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TNS1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TNS1_ES_57434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2.0e-02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1714→1721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ECT2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ECT2_ES_67657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0.233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2.0e-02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927→914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SKA2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SKA2_ES_42738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3.051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2.0e-02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46→78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OSBPL6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OSBPL6_ES_56154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2.0e-02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903→959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KALRN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KALRN_AA_66528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17.329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2955→2986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PLCB4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PLCB4_ES_58679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0.503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1194→1187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EXOSC10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EXOSC10_ES_647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7.168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885→124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in-frame terminal change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CSPP1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CSPP1_ES_84082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0.175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1221→876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ORMDL1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ORMDL1_RI_56537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4.874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153→108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in-frame terminal change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GIT2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GIT2_AA_24375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2.379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759→471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CEP57L1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CEP57L1_ES_77179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0.159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129→460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NPIPA5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NPIPA5_ES_34150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2.118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2.2e-02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350→232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MARK3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MARK3_ES_29448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0.308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2.2e-02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752→776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RPP14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RPP14_AD_65434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3.15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2.2e-02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168→124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PGAP2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PGAP2_ES_14024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2.2e-02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161→345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PRPF39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PRPF39_ES_27396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4.812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2.3e-02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669→152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DCAF6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DCAF6_ME_91278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ME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0.209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2.3e-02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472→951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C21orf59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C21orf59_AA_60358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1.936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2.3e-02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258→290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FES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FES_AD_32502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3.589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764→822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SYTL2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SYTL2_ES_18153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1.869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1780→1272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POLR2J3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POLR2J3_AA_81117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2.339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274→158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RLN1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RLN1_ES_85788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1.959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185→117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NPRL2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NPRL2_AA_65041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6.207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57→380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in-frame terminal change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DYSF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DYSF_ES_53937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0.395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2119→2112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ZNF611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ZNF611_ME_101327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ME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0.443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80→64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ATL2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ATL2_ES_53255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3.18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583→93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MPST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MPST_ES_62074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0.423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317→297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CSDE1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CSDE1_ES_4338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0.517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798→813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TCAIM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TCAIM_ES_64361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3.196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496→115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ECHDC2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ECHDC2_ES_3027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1.856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127→246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KCTD7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KCTD7_ES_79882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6.828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531→232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MPRIP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MPRIP_ES_39457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0.343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1794→1091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ZNF846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ZNF846_ES_47402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3.93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2.6e-02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210→86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TMEM116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TMEM116_ES_24563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2.869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2.6e-02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337→245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APOL4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APOL4_RI_62006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5.839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2.6e-02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347→127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SEPSECS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SEPSECS_ES_68957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3.946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2.6e-02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501→112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POLR2J2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POLR2J2_AA_81128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2.207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2.6e-02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116→158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DCAF6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DCAF6_ES_8886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0.319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2.6e-02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860→951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MBNL1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MBNL1_ES_67324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3.123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382→388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IQCC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IQCC_AD_1564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2.26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466→546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RC3H1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RC3H1_AA_9037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3.548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1125→1133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DCUN1D4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DCUN1D4_ES_69267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2.448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257→143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COPS7B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COPS7B_ES_57958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2.965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278→54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in-frame terminal change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THAP9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THAP9_ES_69749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2.73833e+08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903→30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PVR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PVR_ES_114406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70→364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TCF12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TCF12_ES_30789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0.327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682→706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MAGI3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MAGI3_ES_4273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1.911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1481→1150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SLC15A4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SLC15A4_AA_93374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3.26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2.8e-02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238→577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AMN1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AMN1_ES_21015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7.125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2.8e-02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58→35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NSFL1C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NSFL1C_ES_58506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0.502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370→372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STRADA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STRADA_ES_42976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0.147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314→431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TCF7L2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TCF7L2_ES_13140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7.795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489→619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POLR2G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POLR2G_AD_16418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6.574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64→172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TMEM91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TMEM91_AA_50055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2.421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123→172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SBF1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SBF1_ES_62828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1.977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1868→1893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ABLIM2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ABLIM2_ES_68747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0.206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3.0e-02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572→645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BEST1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BEST1_AD_16318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3.519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3.0e-02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604→435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ANKRD10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ANKRD10_ES_26273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4.255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420→220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BAG5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BAG5_AD_29458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4.044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447→488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NBEA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NBEA_ES_25616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0.467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2946→524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MYO18A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MYO18A_ES_40038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0.481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2039→2054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CFLAR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CFLAR_ES_56799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3.764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3.2e-02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480→243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TEX9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TEX9_AD_30762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0.532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3.2e-02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391→316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SYTL2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SYTL2_AD_18156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0.562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3.2e-02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935→1780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SLC25A29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SLC25A29_AA_29255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2.457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3.2e-02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35→122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MBNL2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MBNL2_ES_26140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0.424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3.2e-02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105→367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STX2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STX2_ES_25202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3.099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3.3e-02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287→288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TOM1L1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TOM1L1_ES_42553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0.369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3.3e-02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399→92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PFKM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PFKM_ES_21429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9.7841e+07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851→176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MAD2L2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MAD2L2_ES_665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0.346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224→211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CTNND1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CTNND1_ES_15999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0.499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867→933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SORBS2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SORBS2_ES_71390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2.006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1100→1200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TRPT1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TRPT1_ES_16578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0.536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216→111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TAF1C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TAF1C_RI_37820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2.272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843→869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ASH1L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ASH1L_ES_8088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2.627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2969→177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TMEM91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TMEM91_AA_50054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1.929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123→139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TRERF1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TRERF1_ES_76176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3.768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1129→1220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COASY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COASY_AA_41064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0.287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3.6e-02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269→593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CCSER2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CCSER2_ES_12409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3.6e-02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1047→834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LIMCH1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LIMCH1_ES_69117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0.517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3.6e-02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1467→1069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ABI1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ABI1_ES_11037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0.57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3.6e-02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394→482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FBLN5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FBLN5_ES_28893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4.066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3.6e-02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453→489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SORBS2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SORBS2_ES_71392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7.052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3.6e-02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1100→1200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MTFR1L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MTFR1L_AD_1216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1.881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3.6e-02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292→170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in-frame terminal change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ATP6V0E2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ATP6V0E2_ES_82212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2.538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213→81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C21orf59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C21orf59_AD_60359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1.832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258→290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OGG1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OGG1_AA_63161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3.661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322→356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PRDM2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PRDM2_ES_725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0.361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226→1718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CTNND1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CTNND1_ES_15979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0.552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832→933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NBPF12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NBPF12_ES_7361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1.78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3331→790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ARHGAP44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ARHGAP44_ES_39316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3.8e-02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818→774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TNFRSF25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TNFRSF25_RI_410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2.821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3.8e-02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417→253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STEAP3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STEAP3_ME_95656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ME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0.458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488→498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DAZAP2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DAZAP2_ES_21822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86→207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BCS1L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BCS1L_ES_57530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10.159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150→419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POLM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POLM_ES_79461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2.232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508→242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CHMP7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CHMP7_ES_83073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3.173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453→157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in-frame terminal change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ANKRD10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ANKRD10_ES_26274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1.77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420→161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RUVBL2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RUVBL2_AD_50868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354→418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UGT1A6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UGT1A6_ES_58062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2.167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532→176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PRPF39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PRPF39_ES_27398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1.728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4.0e-02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669→152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DNM1L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DNM1L_ES_21046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2.855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712→710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CDCA7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CDCA7_ES_56004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2.894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450→56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DDB2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DDB2_ES_15675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0.55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238→427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TEAD1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TEAD1_ES_14436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0.408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426→357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TTC7B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TTC7B_ES_28826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0.325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843→860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TMEM168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TMEM168_ES_81456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0.542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313→697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XAF1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XAF1_AA_38812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1.915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4.1e-02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301→128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TRO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TRO_ES_89256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5.332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4.2e-02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706→681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ZNF66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ZNF66_AD_48731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6.363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4.2e-02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573→57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GPHN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GPHN_ES_28036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0.535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4.2e-02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782→39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LYRM1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LYRM1_ES_34409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0.418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4.2e-02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33→122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MAPT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MAPT_ES_42005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0.347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4.2e-02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383→776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TGFBR3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TGFBR3_ES_3746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1.956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4.2e-02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851→49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SSBP3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SSBP3_ES_3144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0.505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4.3e-02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361→388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CCDC92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CCDC92_AA_25123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4.3e-02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314→331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ADAM23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ADAM23_ES_57146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0.222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4.3e-02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832→832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AFMID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AFMID_ES_101502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3.114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4.3e-02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84→308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SORBS2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SORBS2_ES_71388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9.33646e+08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666→644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ERBB2IP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ERBB2IP_ES_72261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0.538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1371→1419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ITIH4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ITIH4_ES_65280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3.881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914→935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SLC3A2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SLC3A2_ES_16468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4.4e-02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568→661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S100A1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S100A1_AA_7741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2.588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147→53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DIABLO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DIABLO_AD_24936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1.724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186→239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PLA2G4C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PLA2G4C_ES_50685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3.114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551→43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KIAA1217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KIAA1217_ES_11003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2.197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1349→1374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SMN1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SMN1_AA_72422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1.691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282→294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ZNF83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ZNF83_ES_51498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1.839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516→53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POPDC2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POPDC2_AD_66345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0.104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4.5e-02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360→368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PIANP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PIANP_RI_19930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1.802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4.6e-02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282→276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in-frame terminal change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PRUNE2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PRUNE2_ES_86643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0.544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4.6e-02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2384→3088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SHROOM1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SHROOM1_ES_73314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9.272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4.6e-02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324→852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in-frame terminal change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EXOC7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EXOC7_ES_43572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0.564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4.6e-02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653→676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TMOD2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TMOD2_ES_30625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0.214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4.6e-02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351→307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UCHL5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UCHL5_ES_9243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7.74159e+07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4.6e-02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316→326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COL12A1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COL12A1_ES_76773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1.726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1899→3063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MACF1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MACF1_ES_1888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0.303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5430→7592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FAM153A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FAM153A_ES_74823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3.96008e+08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310→144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GLS2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GLS2_RI_22442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3.056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602→209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NOP2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NOP2_AD_19895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1.717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845→808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SKA2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SKA2_ES_42743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4.177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92→61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TSEN2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TSEN2_AD_63435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0.42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448→465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ATRIP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ATRIP_AD_64664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2.098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4.7e-02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664→791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ARRB1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ARRB1_ES_17833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0.54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down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4.8e-02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410→418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CCDC28B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CCDC28B_RI_1562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RI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2.089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4.8e-02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200→241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OSBPL3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OSBPL3_AD_79025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AD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3.355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4.8e-02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887→642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FAM76A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FAM76A_ES_1344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2.134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4.8e-02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307→341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SPOP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SPOP_ES_42312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2.138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262→374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in-frame terminal change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VEZT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VEZT_ES_23785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DFI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9.549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4.9e-02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65→731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frameshift / sequence swap</w:t>
            </w:r>
          </w:p>
        </w:tc>
      </w:tr>
      <w:tr>
        <w:tc>
          <w:tcPr>
            <w:tcW w:type="dxa" w:w="960"/>
          </w:tcPr>
          <w:p>
            <w:r>
              <w:rPr>
                <w:sz w:val="15"/>
              </w:rPr>
              <w:t>SPATA6L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SPATA6L_ES_85765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ES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PFI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3.938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up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5.0e-02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392→190</w:t>
            </w:r>
          </w:p>
        </w:tc>
        <w:tc>
          <w:tcPr>
            <w:tcW w:type="dxa" w:w="960"/>
          </w:tcPr>
          <w:p>
            <w:r>
              <w:rPr>
                <w:sz w:val="15"/>
              </w:rPr>
              <w:t>truncation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